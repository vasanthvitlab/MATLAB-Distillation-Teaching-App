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CDDE1" w14:textId="0F8BA61F" w:rsidR="002A6D80" w:rsidRDefault="00DA19ED" w:rsidP="002A6D80">
      <w:pPr>
        <w:pStyle w:val="Subtitle"/>
        <w:spacing w:after="0" w:line="240" w:lineRule="auto"/>
        <w:rPr>
          <w:rFonts w:ascii="Times New Roman" w:hAnsi="Times New Roman" w:cs="Times New Roman"/>
          <w:b/>
          <w:bCs/>
          <w:i w:val="0"/>
          <w:iCs w:val="0"/>
          <w:color w:val="C00000"/>
        </w:rPr>
        <w:sectPr w:rsidR="002A6D80" w:rsidSect="00DA19ED">
          <w:footerReference w:type="default" r:id="rId8"/>
          <w:pgSz w:w="12240" w:h="15840"/>
          <w:pgMar w:top="0" w:right="0" w:bottom="0" w:left="0" w:header="720" w:footer="720" w:gutter="0"/>
          <w:cols w:space="720"/>
          <w:docGrid w:linePitch="360"/>
        </w:sectPr>
      </w:pPr>
      <w:bookmarkStart w:id="0" w:name="eng2111-distillation-teaching-tool"/>
      <w:r>
        <w:rPr>
          <w:rFonts w:ascii="Times New Roman" w:hAnsi="Times New Roman" w:cs="Times New Roman"/>
          <w:b/>
          <w:bCs/>
          <w:i w:val="0"/>
          <w:iCs w:val="0"/>
          <w:noProof/>
          <w:color w:val="C00000"/>
        </w:rPr>
        <w:drawing>
          <wp:inline distT="0" distB="0" distL="0" distR="0" wp14:anchorId="55FC168D" wp14:editId="50C93468">
            <wp:extent cx="7760525" cy="10046313"/>
            <wp:effectExtent l="0" t="0" r="0" b="0"/>
            <wp:docPr id="59904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806633" cy="10106002"/>
                    </a:xfrm>
                    <a:prstGeom prst="rect">
                      <a:avLst/>
                    </a:prstGeom>
                    <a:noFill/>
                  </pic:spPr>
                </pic:pic>
              </a:graphicData>
            </a:graphic>
          </wp:inline>
        </w:drawing>
      </w:r>
    </w:p>
    <w:p w14:paraId="541F1BE4" w14:textId="77777777" w:rsidR="002A6D80" w:rsidRPr="002A6D80" w:rsidRDefault="002A6D80" w:rsidP="002A6D80">
      <w:pPr>
        <w:pStyle w:val="Subtitle"/>
        <w:spacing w:after="0" w:line="240" w:lineRule="auto"/>
        <w:rPr>
          <w:rFonts w:ascii="Times New Roman" w:hAnsi="Times New Roman" w:cs="Times New Roman"/>
          <w:b/>
          <w:bCs/>
          <w:i w:val="0"/>
          <w:iCs w:val="0"/>
          <w:color w:val="C00000"/>
        </w:rPr>
      </w:pPr>
      <w:r w:rsidRPr="002A6D80">
        <w:rPr>
          <w:rFonts w:ascii="Times New Roman" w:hAnsi="Times New Roman" w:cs="Times New Roman"/>
          <w:b/>
          <w:bCs/>
          <w:i w:val="0"/>
          <w:iCs w:val="0"/>
          <w:color w:val="C00000"/>
        </w:rPr>
        <w:lastRenderedPageBreak/>
        <w:t>Preface: A Guide to Learning and Understanding Distillation</w:t>
      </w:r>
    </w:p>
    <w:p w14:paraId="487DEECA" w14:textId="77777777" w:rsidR="002A6D80" w:rsidRPr="00040556" w:rsidRDefault="002A6D80" w:rsidP="002A6D80">
      <w:pPr>
        <w:pStyle w:val="Subtitle"/>
        <w:spacing w:after="0" w:line="240" w:lineRule="auto"/>
        <w:rPr>
          <w:rFonts w:ascii="Times New Roman" w:hAnsi="Times New Roman" w:cs="Times New Roman"/>
          <w:i w:val="0"/>
          <w:iCs w:val="0"/>
        </w:rPr>
      </w:pPr>
      <w:r w:rsidRPr="00040556">
        <w:rPr>
          <w:rFonts w:ascii="Times New Roman" w:hAnsi="Times New Roman" w:cs="Times New Roman"/>
          <w:i w:val="0"/>
          <w:iCs w:val="0"/>
        </w:rPr>
        <w:t xml:space="preserve">ENG2111 Separation Processes </w:t>
      </w:r>
      <w:proofErr w:type="gramStart"/>
      <w:r w:rsidRPr="00040556">
        <w:rPr>
          <w:rFonts w:ascii="Times New Roman" w:hAnsi="Times New Roman" w:cs="Times New Roman"/>
          <w:i w:val="0"/>
          <w:iCs w:val="0"/>
        </w:rPr>
        <w:t>1  |</w:t>
      </w:r>
      <w:proofErr w:type="gramEnd"/>
      <w:r w:rsidRPr="00040556">
        <w:rPr>
          <w:rFonts w:ascii="Times New Roman" w:hAnsi="Times New Roman" w:cs="Times New Roman"/>
          <w:i w:val="0"/>
          <w:iCs w:val="0"/>
        </w:rPr>
        <w:t xml:space="preserve">  MATLAB Distillation Teaching App and Worked Examples</w:t>
      </w:r>
    </w:p>
    <w:p w14:paraId="223EA9FB" w14:textId="77777777" w:rsidR="002A6D80" w:rsidRPr="00040556" w:rsidRDefault="002A6D80" w:rsidP="002A6D80">
      <w:pPr>
        <w:spacing w:after="0" w:line="240" w:lineRule="auto"/>
        <w:rPr>
          <w:rFonts w:ascii="Times New Roman" w:hAnsi="Times New Roman" w:cs="Times New Roman"/>
          <w:sz w:val="24"/>
          <w:szCs w:val="24"/>
        </w:rPr>
      </w:pPr>
      <w:r w:rsidRPr="00040556">
        <w:rPr>
          <w:rFonts w:ascii="Times New Roman" w:hAnsi="Times New Roman" w:cs="Times New Roman"/>
          <w:sz w:val="24"/>
          <w:szCs w:val="24"/>
        </w:rPr>
        <w:t>Dear Students,</w:t>
      </w:r>
    </w:p>
    <w:p w14:paraId="590BB98E" w14:textId="77777777" w:rsidR="002A6D80" w:rsidRPr="00040556" w:rsidRDefault="002A6D80" w:rsidP="002A6D80">
      <w:pPr>
        <w:spacing w:after="0" w:line="240" w:lineRule="auto"/>
        <w:rPr>
          <w:rFonts w:ascii="Times New Roman" w:hAnsi="Times New Roman" w:cs="Times New Roman"/>
          <w:sz w:val="24"/>
          <w:szCs w:val="24"/>
        </w:rPr>
      </w:pPr>
      <w:r w:rsidRPr="00040556">
        <w:rPr>
          <w:rFonts w:ascii="Times New Roman" w:hAnsi="Times New Roman" w:cs="Times New Roman"/>
          <w:sz w:val="24"/>
          <w:szCs w:val="24"/>
        </w:rPr>
        <w:t xml:space="preserve">Distillation is one of the most important separation processes in chemical engineering. Understanding how a distillation column operates requires knowledge of </w:t>
      </w:r>
      <w:proofErr w:type="spellStart"/>
      <w:r w:rsidRPr="00040556">
        <w:rPr>
          <w:rFonts w:ascii="Times New Roman" w:hAnsi="Times New Roman" w:cs="Times New Roman"/>
          <w:sz w:val="24"/>
          <w:szCs w:val="24"/>
        </w:rPr>
        <w:t>vapour</w:t>
      </w:r>
      <w:proofErr w:type="spellEnd"/>
      <w:r w:rsidRPr="00040556">
        <w:rPr>
          <w:rFonts w:ascii="Times New Roman" w:hAnsi="Times New Roman" w:cs="Times New Roman"/>
          <w:sz w:val="24"/>
          <w:szCs w:val="24"/>
        </w:rPr>
        <w:t>–liquid equilibrium, material and energy balances, reflux ratio, feed conditions, and the relationship between the condenser, reboiler and individual equilibrium stages. These concepts are introduced during lectures and explored further through process simulation exercises using Aspen HYSYS.</w:t>
      </w:r>
    </w:p>
    <w:p w14:paraId="31DA5F58" w14:textId="77777777" w:rsidR="002A6D80" w:rsidRPr="00040556" w:rsidRDefault="002A6D80" w:rsidP="002A6D80">
      <w:pPr>
        <w:spacing w:after="0" w:line="240" w:lineRule="auto"/>
        <w:rPr>
          <w:rFonts w:ascii="Times New Roman" w:hAnsi="Times New Roman" w:cs="Times New Roman"/>
          <w:sz w:val="24"/>
          <w:szCs w:val="24"/>
        </w:rPr>
      </w:pPr>
      <w:r w:rsidRPr="00040556">
        <w:rPr>
          <w:rFonts w:ascii="Times New Roman" w:hAnsi="Times New Roman" w:cs="Times New Roman"/>
          <w:sz w:val="24"/>
          <w:szCs w:val="24"/>
        </w:rPr>
        <w:t>This document has been developed as a supplementary learning resource to accompany the MATLAB Distillation Teaching App provided as part of ENG2111 Separation Processes 1. The primary purpose is to bring together worked examples and case studies developed while testing and validating the MATLAB application. Rather than keeping these examples solely for software validation, we have made them available to support your understanding of distillation.</w:t>
      </w:r>
    </w:p>
    <w:p w14:paraId="218875E2" w14:textId="77777777" w:rsidR="002A6D80" w:rsidRPr="00040556" w:rsidRDefault="002A6D80" w:rsidP="002A6D80">
      <w:pPr>
        <w:pStyle w:val="Heading1"/>
        <w:spacing w:before="0" w:line="240" w:lineRule="auto"/>
        <w:rPr>
          <w:rFonts w:ascii="Times New Roman" w:hAnsi="Times New Roman" w:cs="Times New Roman"/>
          <w:sz w:val="24"/>
          <w:szCs w:val="24"/>
        </w:rPr>
      </w:pPr>
      <w:r w:rsidRPr="00040556">
        <w:rPr>
          <w:rFonts w:ascii="Times New Roman" w:hAnsi="Times New Roman" w:cs="Times New Roman"/>
          <w:sz w:val="24"/>
          <w:szCs w:val="24"/>
        </w:rPr>
        <w:t>Two Approaches to Understanding Distillation</w:t>
      </w:r>
    </w:p>
    <w:p w14:paraId="0B1F1A73" w14:textId="77777777" w:rsidR="002A6D80" w:rsidRPr="00040556" w:rsidRDefault="002A6D80" w:rsidP="002A6D80">
      <w:pPr>
        <w:spacing w:after="0" w:line="240" w:lineRule="auto"/>
        <w:rPr>
          <w:rFonts w:ascii="Times New Roman" w:hAnsi="Times New Roman" w:cs="Times New Roman"/>
          <w:sz w:val="24"/>
          <w:szCs w:val="24"/>
        </w:rPr>
      </w:pPr>
      <w:r w:rsidRPr="00040556">
        <w:rPr>
          <w:rFonts w:ascii="Times New Roman" w:hAnsi="Times New Roman" w:cs="Times New Roman"/>
          <w:sz w:val="24"/>
          <w:szCs w:val="24"/>
        </w:rPr>
        <w:t xml:space="preserve">The first approach is based on the classical McCabe–Thiele method. It allows you to investigate </w:t>
      </w:r>
      <w:proofErr w:type="spellStart"/>
      <w:r w:rsidRPr="00040556">
        <w:rPr>
          <w:rFonts w:ascii="Times New Roman" w:hAnsi="Times New Roman" w:cs="Times New Roman"/>
          <w:sz w:val="24"/>
          <w:szCs w:val="24"/>
        </w:rPr>
        <w:t>vapour</w:t>
      </w:r>
      <w:proofErr w:type="spellEnd"/>
      <w:r w:rsidRPr="00040556">
        <w:rPr>
          <w:rFonts w:ascii="Times New Roman" w:hAnsi="Times New Roman" w:cs="Times New Roman"/>
          <w:sz w:val="24"/>
          <w:szCs w:val="24"/>
        </w:rPr>
        <w:t>–liquid equilibrium, operating lines, feed conditions, reflux ratio and the number of theoretical equilibrium stages. It is particularly useful for conventional examination-style distillation problems.</w:t>
      </w:r>
    </w:p>
    <w:p w14:paraId="43465BDC" w14:textId="77777777" w:rsidR="002A6D80" w:rsidRPr="00040556" w:rsidRDefault="002A6D80" w:rsidP="002A6D80">
      <w:pPr>
        <w:spacing w:after="0" w:line="240" w:lineRule="auto"/>
        <w:rPr>
          <w:rFonts w:ascii="Times New Roman" w:hAnsi="Times New Roman" w:cs="Times New Roman"/>
          <w:sz w:val="24"/>
          <w:szCs w:val="24"/>
        </w:rPr>
      </w:pPr>
      <w:r w:rsidRPr="00040556">
        <w:rPr>
          <w:rFonts w:ascii="Times New Roman" w:hAnsi="Times New Roman" w:cs="Times New Roman"/>
          <w:sz w:val="24"/>
          <w:szCs w:val="24"/>
        </w:rPr>
        <w:t>The second approach extends the analysis to simple distillation case studies, including material flow rates, feed-stage location and approximate condenser and reboiler heat duties. It provides an opportunity to explore how operating conditions influence column performance.</w:t>
      </w:r>
    </w:p>
    <w:p w14:paraId="7D3ED598" w14:textId="77777777" w:rsidR="002A6D80" w:rsidRPr="00040556" w:rsidRDefault="002A6D80" w:rsidP="002A6D80">
      <w:pPr>
        <w:spacing w:after="0" w:line="240" w:lineRule="auto"/>
        <w:rPr>
          <w:rFonts w:ascii="Times New Roman" w:hAnsi="Times New Roman" w:cs="Times New Roman"/>
          <w:sz w:val="24"/>
          <w:szCs w:val="24"/>
        </w:rPr>
      </w:pPr>
      <w:r w:rsidRPr="00040556">
        <w:rPr>
          <w:rFonts w:ascii="Times New Roman" w:hAnsi="Times New Roman" w:cs="Times New Roman"/>
          <w:sz w:val="24"/>
          <w:szCs w:val="24"/>
        </w:rPr>
        <w:t>The MATLAB application is a simplified teaching tool. It uses assumptions such as constant relative volatility and constant molar overflow, and its condenser and reboiler duty calculations are based primarily on latent heat. It does not replace the more rigorous thermodynamic and energy-balance calculations performed by Aspen HYSYS.</w:t>
      </w:r>
    </w:p>
    <w:p w14:paraId="6E951DC7" w14:textId="77777777" w:rsidR="002A6D80" w:rsidRPr="00040556" w:rsidRDefault="002A6D80" w:rsidP="002A6D80">
      <w:pPr>
        <w:pStyle w:val="Heading1"/>
        <w:spacing w:before="0" w:line="240" w:lineRule="auto"/>
        <w:rPr>
          <w:rFonts w:ascii="Times New Roman" w:hAnsi="Times New Roman" w:cs="Times New Roman"/>
          <w:sz w:val="24"/>
          <w:szCs w:val="24"/>
        </w:rPr>
      </w:pPr>
      <w:r w:rsidRPr="00040556">
        <w:rPr>
          <w:rFonts w:ascii="Times New Roman" w:hAnsi="Times New Roman" w:cs="Times New Roman"/>
          <w:sz w:val="24"/>
          <w:szCs w:val="24"/>
        </w:rPr>
        <w:t>How This Document Can Help You</w:t>
      </w:r>
    </w:p>
    <w:p w14:paraId="69A45B58" w14:textId="77777777" w:rsidR="002A6D80" w:rsidRPr="00040556" w:rsidRDefault="002A6D80" w:rsidP="002A6D80">
      <w:pPr>
        <w:spacing w:after="0" w:line="240" w:lineRule="auto"/>
        <w:rPr>
          <w:rFonts w:ascii="Times New Roman" w:hAnsi="Times New Roman" w:cs="Times New Roman"/>
          <w:sz w:val="24"/>
          <w:szCs w:val="24"/>
        </w:rPr>
      </w:pPr>
      <w:r w:rsidRPr="00040556">
        <w:rPr>
          <w:rFonts w:ascii="Times New Roman" w:hAnsi="Times New Roman" w:cs="Times New Roman"/>
          <w:sz w:val="24"/>
          <w:szCs w:val="24"/>
        </w:rPr>
        <w:t xml:space="preserve">Several </w:t>
      </w:r>
      <w:proofErr w:type="gramStart"/>
      <w:r w:rsidRPr="00040556">
        <w:rPr>
          <w:rFonts w:ascii="Times New Roman" w:hAnsi="Times New Roman" w:cs="Times New Roman"/>
          <w:sz w:val="24"/>
          <w:szCs w:val="24"/>
        </w:rPr>
        <w:t>worked examples</w:t>
      </w:r>
      <w:proofErr w:type="gramEnd"/>
      <w:r w:rsidRPr="00040556">
        <w:rPr>
          <w:rFonts w:ascii="Times New Roman" w:hAnsi="Times New Roman" w:cs="Times New Roman"/>
          <w:sz w:val="24"/>
          <w:szCs w:val="24"/>
        </w:rPr>
        <w:t xml:space="preserve"> in this document resemble problems you may encounter in examinations. The solutions demonstrate the underlying calculations step by step. Try each problem independently before consulting the solution; then use the MATLAB app to check your calculations, </w:t>
      </w:r>
      <w:proofErr w:type="spellStart"/>
      <w:r w:rsidRPr="00040556">
        <w:rPr>
          <w:rFonts w:ascii="Times New Roman" w:hAnsi="Times New Roman" w:cs="Times New Roman"/>
          <w:sz w:val="24"/>
          <w:szCs w:val="24"/>
        </w:rPr>
        <w:t>visualise</w:t>
      </w:r>
      <w:proofErr w:type="spellEnd"/>
      <w:r w:rsidRPr="00040556">
        <w:rPr>
          <w:rFonts w:ascii="Times New Roman" w:hAnsi="Times New Roman" w:cs="Times New Roman"/>
          <w:sz w:val="24"/>
          <w:szCs w:val="24"/>
        </w:rPr>
        <w:t xml:space="preserve"> operating lines and equilibrium stages, and explore the effect of changing input parameters.</w:t>
      </w:r>
    </w:p>
    <w:p w14:paraId="61512924" w14:textId="77777777" w:rsidR="002A6D80" w:rsidRPr="00040556" w:rsidRDefault="002A6D80" w:rsidP="002A6D80">
      <w:pPr>
        <w:pStyle w:val="Heading1"/>
        <w:spacing w:before="0" w:line="240" w:lineRule="auto"/>
        <w:rPr>
          <w:rFonts w:ascii="Times New Roman" w:hAnsi="Times New Roman" w:cs="Times New Roman"/>
          <w:sz w:val="24"/>
          <w:szCs w:val="24"/>
        </w:rPr>
      </w:pPr>
      <w:r w:rsidRPr="00040556">
        <w:rPr>
          <w:rFonts w:ascii="Times New Roman" w:hAnsi="Times New Roman" w:cs="Times New Roman"/>
          <w:sz w:val="24"/>
          <w:szCs w:val="24"/>
        </w:rPr>
        <w:t>Connecting MATLAB with Aspen HYSYS</w:t>
      </w:r>
    </w:p>
    <w:p w14:paraId="01A432AF" w14:textId="77777777" w:rsidR="002A6D80" w:rsidRPr="00040556" w:rsidRDefault="002A6D80" w:rsidP="002A6D80">
      <w:pPr>
        <w:spacing w:after="0" w:line="240" w:lineRule="auto"/>
        <w:rPr>
          <w:rFonts w:ascii="Times New Roman" w:hAnsi="Times New Roman" w:cs="Times New Roman"/>
          <w:sz w:val="24"/>
          <w:szCs w:val="24"/>
        </w:rPr>
      </w:pPr>
      <w:r w:rsidRPr="00040556">
        <w:rPr>
          <w:rFonts w:ascii="Times New Roman" w:hAnsi="Times New Roman" w:cs="Times New Roman"/>
          <w:sz w:val="24"/>
          <w:szCs w:val="24"/>
        </w:rPr>
        <w:t>After completing a binary distillation simulation in HYSYS, you can use the MATLAB application to independently estimate theoretical stages, investigate feed-stage location and obtain approximate condenser and reboiler heat duties. These calculations can provide a useful preliminary check on HYSYS results.</w:t>
      </w:r>
    </w:p>
    <w:p w14:paraId="13390692" w14:textId="77777777" w:rsidR="002A6D80" w:rsidRPr="00040556" w:rsidRDefault="002A6D80" w:rsidP="002A6D80">
      <w:pPr>
        <w:spacing w:after="0" w:line="240" w:lineRule="auto"/>
        <w:rPr>
          <w:rFonts w:ascii="Times New Roman" w:hAnsi="Times New Roman" w:cs="Times New Roman"/>
          <w:sz w:val="24"/>
          <w:szCs w:val="24"/>
        </w:rPr>
      </w:pPr>
      <w:r w:rsidRPr="00040556">
        <w:rPr>
          <w:rFonts w:ascii="Times New Roman" w:hAnsi="Times New Roman" w:cs="Times New Roman"/>
          <w:sz w:val="24"/>
          <w:szCs w:val="24"/>
        </w:rPr>
        <w:t xml:space="preserve">The two applications will not necessarily produce identical answers. HYSYS uses more detailed thermodynamic models and energy balances, whereas the MATLAB app uses simplified relationships. Differences may arise from sensible heat, nonideal </w:t>
      </w:r>
      <w:proofErr w:type="spellStart"/>
      <w:r w:rsidRPr="00040556">
        <w:rPr>
          <w:rFonts w:ascii="Times New Roman" w:hAnsi="Times New Roman" w:cs="Times New Roman"/>
          <w:sz w:val="24"/>
          <w:szCs w:val="24"/>
        </w:rPr>
        <w:t>vapour</w:t>
      </w:r>
      <w:proofErr w:type="spellEnd"/>
      <w:r w:rsidRPr="00040556">
        <w:rPr>
          <w:rFonts w:ascii="Times New Roman" w:hAnsi="Times New Roman" w:cs="Times New Roman"/>
          <w:sz w:val="24"/>
          <w:szCs w:val="24"/>
        </w:rPr>
        <w:t xml:space="preserve">–liquid equilibrium and variations in internal liquid and </w:t>
      </w:r>
      <w:proofErr w:type="spellStart"/>
      <w:r w:rsidRPr="00040556">
        <w:rPr>
          <w:rFonts w:ascii="Times New Roman" w:hAnsi="Times New Roman" w:cs="Times New Roman"/>
          <w:sz w:val="24"/>
          <w:szCs w:val="24"/>
        </w:rPr>
        <w:t>vapour</w:t>
      </w:r>
      <w:proofErr w:type="spellEnd"/>
      <w:r w:rsidRPr="00040556">
        <w:rPr>
          <w:rFonts w:ascii="Times New Roman" w:hAnsi="Times New Roman" w:cs="Times New Roman"/>
          <w:sz w:val="24"/>
          <w:szCs w:val="24"/>
        </w:rPr>
        <w:t xml:space="preserve"> flow rates.</w:t>
      </w:r>
    </w:p>
    <w:p w14:paraId="0DBDBBDA" w14:textId="77777777" w:rsidR="002A6D80" w:rsidRPr="00040556" w:rsidRDefault="002A6D80" w:rsidP="002A6D80">
      <w:pPr>
        <w:spacing w:after="0" w:line="240" w:lineRule="auto"/>
        <w:rPr>
          <w:rFonts w:ascii="Times New Roman" w:hAnsi="Times New Roman" w:cs="Times New Roman"/>
          <w:sz w:val="24"/>
          <w:szCs w:val="24"/>
        </w:rPr>
      </w:pPr>
      <w:r w:rsidRPr="00040556">
        <w:rPr>
          <w:rFonts w:ascii="Times New Roman" w:hAnsi="Times New Roman" w:cs="Times New Roman"/>
          <w:sz w:val="24"/>
          <w:szCs w:val="24"/>
        </w:rPr>
        <w:t>For example, changing the feed-stage location in HYSYS may affect product compositions, temperature profiles and energy requirements. The MATLAB app can help explore the corresponding McCabe–Thiele construction, but its simplified duty model may not reproduce every condenser or reboiler duty change predicted by HYSYS. It is therefore a complementary learning and preliminary-validation tool, not a replacement for rigorous simulation.</w:t>
      </w:r>
    </w:p>
    <w:p w14:paraId="42DC4AA3" w14:textId="77777777" w:rsidR="002A6D80" w:rsidRPr="00040556" w:rsidRDefault="002A6D80" w:rsidP="002A6D80">
      <w:pPr>
        <w:pStyle w:val="Heading1"/>
        <w:spacing w:before="0" w:line="240" w:lineRule="auto"/>
        <w:rPr>
          <w:rFonts w:ascii="Times New Roman" w:hAnsi="Times New Roman" w:cs="Times New Roman"/>
          <w:sz w:val="24"/>
          <w:szCs w:val="24"/>
        </w:rPr>
      </w:pPr>
      <w:r w:rsidRPr="00040556">
        <w:rPr>
          <w:rFonts w:ascii="Times New Roman" w:hAnsi="Times New Roman" w:cs="Times New Roman"/>
          <w:sz w:val="24"/>
          <w:szCs w:val="24"/>
        </w:rPr>
        <w:t>Supporting Your Coursework — Not Adding Another Task</w:t>
      </w:r>
    </w:p>
    <w:p w14:paraId="18282666" w14:textId="77777777" w:rsidR="002A6D80" w:rsidRPr="00040556" w:rsidRDefault="002A6D80" w:rsidP="002A6D80">
      <w:pPr>
        <w:spacing w:after="0" w:line="240" w:lineRule="auto"/>
        <w:rPr>
          <w:rFonts w:ascii="Times New Roman" w:hAnsi="Times New Roman" w:cs="Times New Roman"/>
          <w:sz w:val="24"/>
          <w:szCs w:val="24"/>
        </w:rPr>
      </w:pPr>
      <w:r w:rsidRPr="00040556">
        <w:rPr>
          <w:rFonts w:ascii="Times New Roman" w:hAnsi="Times New Roman" w:cs="Times New Roman"/>
          <w:sz w:val="24"/>
          <w:szCs w:val="24"/>
        </w:rPr>
        <w:t xml:space="preserve">The purpose of providing this document and the MATLAB application is not to introduce another task or increase your coursework workload. Quite the opposite: these resources are intended to make learning easier, help </w:t>
      </w:r>
      <w:proofErr w:type="gramStart"/>
      <w:r w:rsidRPr="00040556">
        <w:rPr>
          <w:rFonts w:ascii="Times New Roman" w:hAnsi="Times New Roman" w:cs="Times New Roman"/>
          <w:sz w:val="24"/>
          <w:szCs w:val="24"/>
        </w:rPr>
        <w:t>you</w:t>
      </w:r>
      <w:proofErr w:type="gramEnd"/>
      <w:r w:rsidRPr="00040556">
        <w:rPr>
          <w:rFonts w:ascii="Times New Roman" w:hAnsi="Times New Roman" w:cs="Times New Roman"/>
          <w:sz w:val="24"/>
          <w:szCs w:val="24"/>
        </w:rPr>
        <w:t xml:space="preserve"> complete coursework more efficiently and provide additional ways to check your understanding.</w:t>
      </w:r>
    </w:p>
    <w:p w14:paraId="5755C44F" w14:textId="77777777" w:rsidR="002A6D80" w:rsidRPr="00040556" w:rsidRDefault="002A6D80" w:rsidP="002A6D80">
      <w:pPr>
        <w:spacing w:after="0" w:line="240" w:lineRule="auto"/>
        <w:rPr>
          <w:rFonts w:ascii="Times New Roman" w:hAnsi="Times New Roman" w:cs="Times New Roman"/>
          <w:sz w:val="24"/>
          <w:szCs w:val="24"/>
        </w:rPr>
      </w:pPr>
      <w:r w:rsidRPr="00040556">
        <w:rPr>
          <w:rFonts w:ascii="Times New Roman" w:hAnsi="Times New Roman" w:cs="Times New Roman"/>
          <w:sz w:val="24"/>
          <w:szCs w:val="24"/>
        </w:rPr>
        <w:t>When completing the distillation component of your HYSYS coursework, you may use the MATLAB application for an independent preliminary calculation. This can help identify unexpected results, assess whether operating conditions are reasonable and understand why a HYSYS simulation behaves as it does. You should still explain any discrepancies and the assumptions behind your comparison.</w:t>
      </w:r>
    </w:p>
    <w:p w14:paraId="1058FFD1" w14:textId="77777777" w:rsidR="002A6D80" w:rsidRPr="00040556" w:rsidRDefault="002A6D80" w:rsidP="002A6D80">
      <w:pPr>
        <w:pStyle w:val="Heading1"/>
        <w:spacing w:before="0" w:line="240" w:lineRule="auto"/>
        <w:rPr>
          <w:rFonts w:ascii="Times New Roman" w:hAnsi="Times New Roman" w:cs="Times New Roman"/>
          <w:sz w:val="24"/>
          <w:szCs w:val="24"/>
        </w:rPr>
      </w:pPr>
      <w:r w:rsidRPr="00040556">
        <w:rPr>
          <w:rFonts w:ascii="Times New Roman" w:hAnsi="Times New Roman" w:cs="Times New Roman"/>
          <w:sz w:val="24"/>
          <w:szCs w:val="24"/>
        </w:rPr>
        <w:t>Bringing Everything Together</w:t>
      </w:r>
    </w:p>
    <w:p w14:paraId="415AA4BB" w14:textId="77777777" w:rsidR="002A6D80" w:rsidRPr="00040556" w:rsidRDefault="002A6D80" w:rsidP="002A6D80">
      <w:pPr>
        <w:spacing w:after="0" w:line="240" w:lineRule="auto"/>
        <w:rPr>
          <w:rFonts w:ascii="Times New Roman" w:hAnsi="Times New Roman" w:cs="Times New Roman"/>
          <w:sz w:val="24"/>
          <w:szCs w:val="24"/>
        </w:rPr>
      </w:pPr>
      <w:r w:rsidRPr="00040556">
        <w:rPr>
          <w:rFonts w:ascii="Times New Roman" w:hAnsi="Times New Roman" w:cs="Times New Roman"/>
          <w:sz w:val="24"/>
          <w:szCs w:val="24"/>
        </w:rPr>
        <w:t xml:space="preserve">Lectures provide the theoretical foundation. Worked examples show how the equations are applied. The MATLAB app helps </w:t>
      </w:r>
      <w:proofErr w:type="spellStart"/>
      <w:r w:rsidRPr="00040556">
        <w:rPr>
          <w:rFonts w:ascii="Times New Roman" w:hAnsi="Times New Roman" w:cs="Times New Roman"/>
          <w:sz w:val="24"/>
          <w:szCs w:val="24"/>
        </w:rPr>
        <w:t>visualise</w:t>
      </w:r>
      <w:proofErr w:type="spellEnd"/>
      <w:r w:rsidRPr="00040556">
        <w:rPr>
          <w:rFonts w:ascii="Times New Roman" w:hAnsi="Times New Roman" w:cs="Times New Roman"/>
          <w:sz w:val="24"/>
          <w:szCs w:val="24"/>
        </w:rPr>
        <w:t xml:space="preserve"> and check calculations. Aspen HYSYS lets you investigate more realistic distillation systems. Together, these resources should strengthen your understanding, build confidence with examination-style problems and support a more critical approach to process simulation.</w:t>
      </w:r>
    </w:p>
    <w:p w14:paraId="4D6E6F6D" w14:textId="77777777" w:rsidR="002A6D80" w:rsidRPr="00040556" w:rsidRDefault="002A6D80" w:rsidP="002A6D80">
      <w:pPr>
        <w:spacing w:after="0" w:line="240" w:lineRule="auto"/>
        <w:rPr>
          <w:rFonts w:ascii="Times New Roman" w:hAnsi="Times New Roman" w:cs="Times New Roman"/>
          <w:sz w:val="24"/>
          <w:szCs w:val="24"/>
        </w:rPr>
      </w:pPr>
      <w:r w:rsidRPr="00040556">
        <w:rPr>
          <w:rFonts w:ascii="Times New Roman" w:hAnsi="Times New Roman" w:cs="Times New Roman"/>
          <w:sz w:val="24"/>
          <w:szCs w:val="24"/>
        </w:rPr>
        <w:t>I encourage you to use the MATLAB application not simply to obtain an answer, but to explore why the answer changes when the reflux ratio, feed condition, feed-stage location or separation requirements are modified.</w:t>
      </w:r>
    </w:p>
    <w:p w14:paraId="20B58C1B" w14:textId="77777777" w:rsidR="002A6D80" w:rsidRDefault="002A6D80" w:rsidP="002A6D80">
      <w:pPr>
        <w:spacing w:after="0" w:line="240" w:lineRule="auto"/>
        <w:rPr>
          <w:rFonts w:ascii="Times New Roman" w:hAnsi="Times New Roman" w:cs="Times New Roman"/>
          <w:sz w:val="24"/>
          <w:szCs w:val="24"/>
        </w:rPr>
      </w:pPr>
      <w:r w:rsidRPr="00040556">
        <w:rPr>
          <w:rFonts w:ascii="Times New Roman" w:hAnsi="Times New Roman" w:cs="Times New Roman"/>
          <w:sz w:val="24"/>
          <w:szCs w:val="24"/>
        </w:rPr>
        <w:t>Ultimately, the objective is not just to operate a distillation column in HYSYS or solve a McCabe–Thiele problem in an examination. It is to understand the chemical engineering principles that connect the two. I hope these resources make distillation more accessible and help you complete your coursework with greater confidence and less unnecessary effort.</w:t>
      </w:r>
    </w:p>
    <w:p w14:paraId="28C9AEF5" w14:textId="77777777" w:rsidR="00EC74B1" w:rsidRPr="00040556" w:rsidRDefault="00EC74B1" w:rsidP="002A6D80">
      <w:pPr>
        <w:spacing w:after="0" w:line="240" w:lineRule="auto"/>
        <w:rPr>
          <w:rFonts w:ascii="Times New Roman" w:hAnsi="Times New Roman" w:cs="Times New Roman"/>
          <w:sz w:val="24"/>
          <w:szCs w:val="24"/>
        </w:rPr>
      </w:pPr>
    </w:p>
    <w:p w14:paraId="6FCCA3AC" w14:textId="3B5E75D0" w:rsidR="002A6D80" w:rsidRPr="00040556" w:rsidRDefault="002A6D80" w:rsidP="002A6D80">
      <w:pPr>
        <w:spacing w:after="0" w:line="240" w:lineRule="auto"/>
        <w:rPr>
          <w:rFonts w:ascii="Times New Roman" w:hAnsi="Times New Roman" w:cs="Times New Roman"/>
          <w:sz w:val="24"/>
          <w:szCs w:val="24"/>
        </w:rPr>
      </w:pPr>
      <w:r w:rsidRPr="00040556">
        <w:rPr>
          <w:rFonts w:ascii="Times New Roman" w:hAnsi="Times New Roman" w:cs="Times New Roman"/>
          <w:sz w:val="24"/>
          <w:szCs w:val="24"/>
        </w:rPr>
        <w:t>Dr K Vasanth Kumar</w:t>
      </w:r>
      <w:r w:rsidRPr="00040556">
        <w:rPr>
          <w:rFonts w:ascii="Times New Roman" w:hAnsi="Times New Roman" w:cs="Times New Roman"/>
          <w:sz w:val="24"/>
          <w:szCs w:val="24"/>
        </w:rPr>
        <w:br/>
        <w:t>Module Leader, ENG2111 Separation Processes 1</w:t>
      </w:r>
      <w:r w:rsidR="00EC74B1">
        <w:rPr>
          <w:rFonts w:ascii="Times New Roman" w:hAnsi="Times New Roman" w:cs="Times New Roman"/>
          <w:sz w:val="24"/>
          <w:szCs w:val="24"/>
        </w:rPr>
        <w:t xml:space="preserve"> and HYSYS</w:t>
      </w:r>
      <w:r w:rsidRPr="00040556">
        <w:rPr>
          <w:rFonts w:ascii="Times New Roman" w:hAnsi="Times New Roman" w:cs="Times New Roman"/>
          <w:sz w:val="24"/>
          <w:szCs w:val="24"/>
        </w:rPr>
        <w:br/>
        <w:t>Chemical and Process Engineering</w:t>
      </w:r>
      <w:r w:rsidRPr="00040556">
        <w:rPr>
          <w:rFonts w:ascii="Times New Roman" w:hAnsi="Times New Roman" w:cs="Times New Roman"/>
          <w:sz w:val="24"/>
          <w:szCs w:val="24"/>
        </w:rPr>
        <w:br/>
        <w:t>University of Surrey</w:t>
      </w:r>
    </w:p>
    <w:p w14:paraId="5815B720" w14:textId="77777777" w:rsidR="002A6D80" w:rsidRDefault="002A6D80" w:rsidP="002A6D80">
      <w:pPr>
        <w:spacing w:after="0" w:line="240" w:lineRule="auto"/>
        <w:rPr>
          <w:rFonts w:ascii="Times New Roman" w:eastAsiaTheme="majorEastAsia" w:hAnsi="Times New Roman" w:cs="Times New Roman"/>
          <w:b/>
          <w:bCs/>
          <w:color w:val="C00000"/>
          <w:spacing w:val="15"/>
          <w:sz w:val="22"/>
        </w:rPr>
      </w:pPr>
      <w:r>
        <w:rPr>
          <w:rFonts w:ascii="Times New Roman" w:hAnsi="Times New Roman" w:cs="Times New Roman"/>
          <w:b/>
          <w:bCs/>
          <w:i/>
          <w:iCs/>
          <w:color w:val="C00000"/>
          <w:sz w:val="22"/>
        </w:rPr>
        <w:br w:type="page"/>
      </w:r>
    </w:p>
    <w:p w14:paraId="3FFED133" w14:textId="5089F8AC" w:rsidR="007F7BC9" w:rsidRPr="007F7BC9" w:rsidRDefault="007F7BC9" w:rsidP="002A6D80">
      <w:pPr>
        <w:pStyle w:val="Subtitle"/>
        <w:spacing w:after="0" w:line="240" w:lineRule="auto"/>
        <w:rPr>
          <w:rFonts w:ascii="Times New Roman" w:hAnsi="Times New Roman" w:cs="Times New Roman"/>
          <w:b/>
          <w:bCs/>
          <w:i w:val="0"/>
          <w:iCs w:val="0"/>
          <w:color w:val="C00000"/>
          <w:sz w:val="22"/>
          <w:szCs w:val="22"/>
        </w:rPr>
      </w:pPr>
      <w:r w:rsidRPr="007F7BC9">
        <w:rPr>
          <w:rFonts w:ascii="Times New Roman" w:hAnsi="Times New Roman" w:cs="Times New Roman"/>
          <w:b/>
          <w:bCs/>
          <w:i w:val="0"/>
          <w:iCs w:val="0"/>
          <w:color w:val="C00000"/>
          <w:sz w:val="22"/>
          <w:szCs w:val="22"/>
        </w:rPr>
        <w:t>The Elegance of the McCabe–Thiele Method</w:t>
      </w:r>
    </w:p>
    <w:p w14:paraId="2DAC74CF" w14:textId="77777777" w:rsidR="007F7BC9" w:rsidRDefault="007F7BC9" w:rsidP="002A6D80">
      <w:pPr>
        <w:pStyle w:val="Subtitle"/>
        <w:spacing w:after="0" w:line="240" w:lineRule="auto"/>
        <w:rPr>
          <w:rFonts w:ascii="Times New Roman" w:hAnsi="Times New Roman" w:cs="Times New Roman"/>
          <w:color w:val="C00000"/>
          <w:sz w:val="22"/>
          <w:szCs w:val="22"/>
        </w:rPr>
      </w:pPr>
      <w:r w:rsidRPr="00B842E0">
        <w:rPr>
          <w:rFonts w:ascii="Times New Roman" w:hAnsi="Times New Roman" w:cs="Times New Roman"/>
          <w:color w:val="C00000"/>
          <w:sz w:val="22"/>
          <w:szCs w:val="22"/>
        </w:rPr>
        <w:t>A reflection on how thermodynamics and conservation of mass meet on a single graph</w:t>
      </w:r>
    </w:p>
    <w:p w14:paraId="22AB9F0D" w14:textId="77777777" w:rsidR="00DA0B14" w:rsidRPr="00DA0B14" w:rsidRDefault="00DA0B14" w:rsidP="002A6D80">
      <w:pPr>
        <w:spacing w:after="0" w:line="240" w:lineRule="auto"/>
      </w:pPr>
    </w:p>
    <w:p w14:paraId="4C09F686" w14:textId="77777777" w:rsidR="007F7BC9" w:rsidRPr="00B842E0" w:rsidRDefault="007F7BC9" w:rsidP="002A6D80">
      <w:pPr>
        <w:pStyle w:val="Heading1"/>
        <w:spacing w:before="0" w:line="240" w:lineRule="auto"/>
        <w:rPr>
          <w:rFonts w:ascii="Times New Roman" w:hAnsi="Times New Roman" w:cs="Times New Roman"/>
          <w:sz w:val="22"/>
          <w:szCs w:val="22"/>
        </w:rPr>
      </w:pPr>
      <w:r w:rsidRPr="00B842E0">
        <w:rPr>
          <w:rFonts w:ascii="Times New Roman" w:hAnsi="Times New Roman" w:cs="Times New Roman"/>
          <w:sz w:val="22"/>
          <w:szCs w:val="22"/>
        </w:rPr>
        <w:t>A complex column, a remarkably simple picture</w:t>
      </w:r>
    </w:p>
    <w:p w14:paraId="35435DE7" w14:textId="77777777" w:rsidR="007F7BC9" w:rsidRPr="00B842E0" w:rsidRDefault="007F7BC9" w:rsidP="002A6D80">
      <w:pPr>
        <w:spacing w:after="0" w:line="240" w:lineRule="auto"/>
        <w:rPr>
          <w:rFonts w:ascii="Times New Roman" w:hAnsi="Times New Roman" w:cs="Times New Roman"/>
          <w:sz w:val="22"/>
        </w:rPr>
      </w:pPr>
      <w:r w:rsidRPr="00B842E0">
        <w:rPr>
          <w:rFonts w:ascii="Times New Roman" w:hAnsi="Times New Roman" w:cs="Times New Roman"/>
          <w:sz w:val="22"/>
        </w:rPr>
        <w:t xml:space="preserve">A distillation column involves simultaneous heat and mass transfer, countercurrent liquid and </w:t>
      </w:r>
      <w:proofErr w:type="spellStart"/>
      <w:r w:rsidRPr="00B842E0">
        <w:rPr>
          <w:rFonts w:ascii="Times New Roman" w:hAnsi="Times New Roman" w:cs="Times New Roman"/>
          <w:sz w:val="22"/>
        </w:rPr>
        <w:t>vapour</w:t>
      </w:r>
      <w:proofErr w:type="spellEnd"/>
      <w:r w:rsidRPr="00B842E0">
        <w:rPr>
          <w:rFonts w:ascii="Times New Roman" w:hAnsi="Times New Roman" w:cs="Times New Roman"/>
          <w:sz w:val="22"/>
        </w:rPr>
        <w:t xml:space="preserve"> flows, changing compositions and phase equilibrium. Yet Warren L. McCabe and Ernest W. Thiele showed in 1925 that much of this complexity could be represented using just a few lines and a staircase on a two-dimensional diagram. That is an extraordinary contribution to chemical engineering.</w:t>
      </w:r>
    </w:p>
    <w:p w14:paraId="74763DFB" w14:textId="77777777" w:rsidR="007F7BC9" w:rsidRPr="00B842E0" w:rsidRDefault="007F7BC9" w:rsidP="002A6D80">
      <w:pPr>
        <w:spacing w:after="0" w:line="240" w:lineRule="auto"/>
        <w:rPr>
          <w:rFonts w:ascii="Times New Roman" w:hAnsi="Times New Roman" w:cs="Times New Roman"/>
          <w:sz w:val="22"/>
        </w:rPr>
      </w:pPr>
      <w:r w:rsidRPr="00B842E0">
        <w:rPr>
          <w:rFonts w:ascii="Times New Roman" w:hAnsi="Times New Roman" w:cs="Times New Roman"/>
          <w:sz w:val="22"/>
        </w:rPr>
        <w:t>At first glance, the operating lines can look like three lines flying across an equilibrium diagram. Why should a straight line drawn between two points say anything meaningful about a real column? Look more closely: these lines are not decorative, arbitrary or fitted simply to make the graph work. They are material-balance expressions applied at different locations in the column.</w:t>
      </w:r>
    </w:p>
    <w:p w14:paraId="7734C8EE" w14:textId="77777777" w:rsidR="007F7BC9" w:rsidRPr="00B842E0" w:rsidRDefault="007F7BC9" w:rsidP="002A6D80">
      <w:pPr>
        <w:pStyle w:val="Heading1"/>
        <w:spacing w:before="0" w:line="240" w:lineRule="auto"/>
        <w:rPr>
          <w:rFonts w:ascii="Times New Roman" w:hAnsi="Times New Roman" w:cs="Times New Roman"/>
          <w:sz w:val="22"/>
          <w:szCs w:val="22"/>
        </w:rPr>
      </w:pPr>
      <w:r w:rsidRPr="00B842E0">
        <w:rPr>
          <w:rFonts w:ascii="Times New Roman" w:hAnsi="Times New Roman" w:cs="Times New Roman"/>
          <w:sz w:val="22"/>
          <w:szCs w:val="22"/>
        </w:rPr>
        <w:t>What the lines really mean</w:t>
      </w:r>
    </w:p>
    <w:tbl>
      <w:tblPr>
        <w:tblStyle w:val="LightShading-Accent1"/>
        <w:tblW w:w="0" w:type="auto"/>
        <w:tblLook w:val="04A0" w:firstRow="1" w:lastRow="0" w:firstColumn="1" w:lastColumn="0" w:noHBand="0" w:noVBand="1"/>
      </w:tblPr>
      <w:tblGrid>
        <w:gridCol w:w="4896"/>
        <w:gridCol w:w="4896"/>
      </w:tblGrid>
      <w:tr w:rsidR="007F7BC9" w:rsidRPr="00B842E0" w14:paraId="6B376430" w14:textId="77777777" w:rsidTr="007327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F0D5151" w14:textId="77777777" w:rsidR="007F7BC9" w:rsidRPr="00B842E0" w:rsidRDefault="007F7BC9" w:rsidP="002A6D80">
            <w:pPr>
              <w:spacing w:after="0"/>
              <w:rPr>
                <w:rFonts w:ascii="Times New Roman" w:hAnsi="Times New Roman" w:cs="Times New Roman"/>
                <w:sz w:val="22"/>
              </w:rPr>
            </w:pPr>
            <w:r w:rsidRPr="00B842E0">
              <w:rPr>
                <w:rFonts w:ascii="Times New Roman" w:hAnsi="Times New Roman" w:cs="Times New Roman"/>
                <w:sz w:val="22"/>
              </w:rPr>
              <w:t>Graphical feature</w:t>
            </w:r>
          </w:p>
        </w:tc>
        <w:tc>
          <w:tcPr>
            <w:tcW w:w="4896" w:type="dxa"/>
          </w:tcPr>
          <w:p w14:paraId="7CF557D4" w14:textId="77777777" w:rsidR="007F7BC9" w:rsidRPr="00B842E0" w:rsidRDefault="007F7BC9" w:rsidP="002A6D8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B842E0">
              <w:rPr>
                <w:rFonts w:ascii="Times New Roman" w:hAnsi="Times New Roman" w:cs="Times New Roman"/>
                <w:sz w:val="22"/>
              </w:rPr>
              <w:t>Physical principle</w:t>
            </w:r>
          </w:p>
        </w:tc>
      </w:tr>
      <w:tr w:rsidR="007F7BC9" w:rsidRPr="00B842E0" w14:paraId="4E655750" w14:textId="77777777" w:rsidTr="00732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shd w:val="clear" w:color="auto" w:fill="auto"/>
          </w:tcPr>
          <w:p w14:paraId="470B6F29" w14:textId="77777777" w:rsidR="007F7BC9" w:rsidRPr="00B842E0" w:rsidRDefault="007F7BC9" w:rsidP="002A6D80">
            <w:pPr>
              <w:spacing w:after="0"/>
              <w:rPr>
                <w:rFonts w:ascii="Times New Roman" w:hAnsi="Times New Roman" w:cs="Times New Roman"/>
                <w:sz w:val="22"/>
              </w:rPr>
            </w:pPr>
            <w:r w:rsidRPr="00B842E0">
              <w:rPr>
                <w:rFonts w:ascii="Times New Roman" w:hAnsi="Times New Roman" w:cs="Times New Roman"/>
                <w:sz w:val="22"/>
              </w:rPr>
              <w:t>Equilibrium curve</w:t>
            </w:r>
          </w:p>
        </w:tc>
        <w:tc>
          <w:tcPr>
            <w:tcW w:w="4896" w:type="dxa"/>
            <w:shd w:val="clear" w:color="auto" w:fill="auto"/>
          </w:tcPr>
          <w:p w14:paraId="1CB45D20" w14:textId="77777777" w:rsidR="007F7BC9" w:rsidRPr="00B842E0" w:rsidRDefault="007F7B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B842E0">
              <w:rPr>
                <w:rFonts w:ascii="Times New Roman" w:hAnsi="Times New Roman" w:cs="Times New Roman"/>
                <w:sz w:val="22"/>
              </w:rPr>
              <w:t xml:space="preserve">Thermodynamics: liquid and </w:t>
            </w:r>
            <w:proofErr w:type="spellStart"/>
            <w:r w:rsidRPr="00B842E0">
              <w:rPr>
                <w:rFonts w:ascii="Times New Roman" w:hAnsi="Times New Roman" w:cs="Times New Roman"/>
                <w:sz w:val="22"/>
              </w:rPr>
              <w:t>vapour</w:t>
            </w:r>
            <w:proofErr w:type="spellEnd"/>
            <w:r w:rsidRPr="00B842E0">
              <w:rPr>
                <w:rFonts w:ascii="Times New Roman" w:hAnsi="Times New Roman" w:cs="Times New Roman"/>
                <w:sz w:val="22"/>
              </w:rPr>
              <w:t xml:space="preserve"> leaving an ideal stage are in equilibrium.</w:t>
            </w:r>
          </w:p>
        </w:tc>
      </w:tr>
      <w:tr w:rsidR="007F7BC9" w:rsidRPr="00B842E0" w14:paraId="416D8D45" w14:textId="77777777" w:rsidTr="0073273B">
        <w:tc>
          <w:tcPr>
            <w:cnfStyle w:val="001000000000" w:firstRow="0" w:lastRow="0" w:firstColumn="1" w:lastColumn="0" w:oddVBand="0" w:evenVBand="0" w:oddHBand="0" w:evenHBand="0" w:firstRowFirstColumn="0" w:firstRowLastColumn="0" w:lastRowFirstColumn="0" w:lastRowLastColumn="0"/>
            <w:tcW w:w="4896" w:type="dxa"/>
          </w:tcPr>
          <w:p w14:paraId="20D364DE" w14:textId="77777777" w:rsidR="007F7BC9" w:rsidRPr="00B842E0" w:rsidRDefault="007F7BC9" w:rsidP="002A6D80">
            <w:pPr>
              <w:spacing w:after="0"/>
              <w:rPr>
                <w:rFonts w:ascii="Times New Roman" w:hAnsi="Times New Roman" w:cs="Times New Roman"/>
                <w:sz w:val="22"/>
              </w:rPr>
            </w:pPr>
            <w:r w:rsidRPr="00B842E0">
              <w:rPr>
                <w:rFonts w:ascii="Times New Roman" w:hAnsi="Times New Roman" w:cs="Times New Roman"/>
                <w:sz w:val="22"/>
              </w:rPr>
              <w:t>Rectifying operating line</w:t>
            </w:r>
          </w:p>
        </w:tc>
        <w:tc>
          <w:tcPr>
            <w:tcW w:w="4896" w:type="dxa"/>
          </w:tcPr>
          <w:p w14:paraId="68D15317" w14:textId="77777777" w:rsidR="007F7BC9" w:rsidRPr="00B842E0" w:rsidRDefault="007F7BC9"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B842E0">
              <w:rPr>
                <w:rFonts w:ascii="Times New Roman" w:hAnsi="Times New Roman" w:cs="Times New Roman"/>
                <w:sz w:val="22"/>
              </w:rPr>
              <w:t>Component balance around the condenser and upper section.</w:t>
            </w:r>
          </w:p>
        </w:tc>
      </w:tr>
      <w:tr w:rsidR="007F7BC9" w:rsidRPr="00B842E0" w14:paraId="65429223" w14:textId="77777777" w:rsidTr="00732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shd w:val="clear" w:color="auto" w:fill="auto"/>
          </w:tcPr>
          <w:p w14:paraId="22D169D5" w14:textId="77777777" w:rsidR="007F7BC9" w:rsidRPr="00B842E0" w:rsidRDefault="007F7BC9" w:rsidP="002A6D80">
            <w:pPr>
              <w:spacing w:after="0"/>
              <w:rPr>
                <w:rFonts w:ascii="Times New Roman" w:hAnsi="Times New Roman" w:cs="Times New Roman"/>
                <w:sz w:val="22"/>
              </w:rPr>
            </w:pPr>
            <w:r w:rsidRPr="00B842E0">
              <w:rPr>
                <w:rFonts w:ascii="Times New Roman" w:hAnsi="Times New Roman" w:cs="Times New Roman"/>
                <w:sz w:val="22"/>
              </w:rPr>
              <w:t>Stripping operating line</w:t>
            </w:r>
          </w:p>
        </w:tc>
        <w:tc>
          <w:tcPr>
            <w:tcW w:w="4896" w:type="dxa"/>
            <w:shd w:val="clear" w:color="auto" w:fill="auto"/>
          </w:tcPr>
          <w:p w14:paraId="56D5DB15" w14:textId="77777777" w:rsidR="007F7BC9" w:rsidRPr="00B842E0" w:rsidRDefault="007F7B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B842E0">
              <w:rPr>
                <w:rFonts w:ascii="Times New Roman" w:hAnsi="Times New Roman" w:cs="Times New Roman"/>
                <w:sz w:val="22"/>
              </w:rPr>
              <w:t>Component balance around the reboiler and lower section.</w:t>
            </w:r>
          </w:p>
        </w:tc>
      </w:tr>
      <w:tr w:rsidR="007F7BC9" w:rsidRPr="00B842E0" w14:paraId="7E4B1DE0" w14:textId="77777777" w:rsidTr="0073273B">
        <w:tc>
          <w:tcPr>
            <w:cnfStyle w:val="001000000000" w:firstRow="0" w:lastRow="0" w:firstColumn="1" w:lastColumn="0" w:oddVBand="0" w:evenVBand="0" w:oddHBand="0" w:evenHBand="0" w:firstRowFirstColumn="0" w:firstRowLastColumn="0" w:lastRowFirstColumn="0" w:lastRowLastColumn="0"/>
            <w:tcW w:w="4896" w:type="dxa"/>
          </w:tcPr>
          <w:p w14:paraId="45ED3CEE" w14:textId="77777777" w:rsidR="007F7BC9" w:rsidRPr="00B842E0" w:rsidRDefault="007F7BC9" w:rsidP="002A6D80">
            <w:pPr>
              <w:spacing w:after="0"/>
              <w:rPr>
                <w:rFonts w:ascii="Times New Roman" w:hAnsi="Times New Roman" w:cs="Times New Roman"/>
                <w:sz w:val="22"/>
              </w:rPr>
            </w:pPr>
            <w:r w:rsidRPr="00B842E0">
              <w:rPr>
                <w:rFonts w:ascii="Times New Roman" w:hAnsi="Times New Roman" w:cs="Times New Roman"/>
                <w:sz w:val="22"/>
              </w:rPr>
              <w:t>Feed q-line</w:t>
            </w:r>
          </w:p>
        </w:tc>
        <w:tc>
          <w:tcPr>
            <w:tcW w:w="4896" w:type="dxa"/>
          </w:tcPr>
          <w:p w14:paraId="394745BC" w14:textId="77777777" w:rsidR="007F7BC9" w:rsidRPr="00B842E0" w:rsidRDefault="007F7BC9"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B842E0">
              <w:rPr>
                <w:rFonts w:ascii="Times New Roman" w:hAnsi="Times New Roman" w:cs="Times New Roman"/>
                <w:sz w:val="22"/>
              </w:rPr>
              <w:t>Feed mass balance and the change in internal flows associated with feed thermal condition.</w:t>
            </w:r>
          </w:p>
        </w:tc>
      </w:tr>
    </w:tbl>
    <w:p w14:paraId="22C61FC0" w14:textId="77777777" w:rsidR="007F7BC9" w:rsidRPr="00B842E0" w:rsidRDefault="007F7BC9" w:rsidP="002A6D80">
      <w:pPr>
        <w:spacing w:after="0" w:line="240" w:lineRule="auto"/>
        <w:rPr>
          <w:rFonts w:ascii="Times New Roman" w:hAnsi="Times New Roman" w:cs="Times New Roman"/>
          <w:sz w:val="22"/>
        </w:rPr>
      </w:pPr>
      <w:r w:rsidRPr="00B842E0">
        <w:rPr>
          <w:rFonts w:ascii="Times New Roman" w:hAnsi="Times New Roman" w:cs="Times New Roman"/>
          <w:b/>
          <w:sz w:val="22"/>
        </w:rPr>
        <w:t xml:space="preserve">The remarkable connection: </w:t>
      </w:r>
      <w:r w:rsidRPr="00B842E0">
        <w:rPr>
          <w:rFonts w:ascii="Times New Roman" w:hAnsi="Times New Roman" w:cs="Times New Roman"/>
          <w:sz w:val="22"/>
        </w:rPr>
        <w:t>the equilibrium curve describes which phase compositions can coexist; the operating lines describe which compositions satisfy conservation of mass.</w:t>
      </w:r>
    </w:p>
    <w:p w14:paraId="25BCC884" w14:textId="77777777" w:rsidR="007F7BC9" w:rsidRPr="00B842E0" w:rsidRDefault="007F7BC9" w:rsidP="002A6D80">
      <w:pPr>
        <w:pStyle w:val="Heading1"/>
        <w:spacing w:before="0" w:line="240" w:lineRule="auto"/>
        <w:rPr>
          <w:rFonts w:ascii="Times New Roman" w:hAnsi="Times New Roman" w:cs="Times New Roman"/>
          <w:sz w:val="22"/>
          <w:szCs w:val="22"/>
        </w:rPr>
      </w:pPr>
      <w:r w:rsidRPr="00B842E0">
        <w:rPr>
          <w:rFonts w:ascii="Times New Roman" w:hAnsi="Times New Roman" w:cs="Times New Roman"/>
          <w:sz w:val="22"/>
          <w:szCs w:val="22"/>
        </w:rPr>
        <w:t xml:space="preserve">Why </w:t>
      </w:r>
      <w:proofErr w:type="gramStart"/>
      <w:r w:rsidRPr="00B842E0">
        <w:rPr>
          <w:rFonts w:ascii="Times New Roman" w:hAnsi="Times New Roman" w:cs="Times New Roman"/>
          <w:sz w:val="22"/>
          <w:szCs w:val="22"/>
        </w:rPr>
        <w:t>the staircase is</w:t>
      </w:r>
      <w:proofErr w:type="gramEnd"/>
      <w:r w:rsidRPr="00B842E0">
        <w:rPr>
          <w:rFonts w:ascii="Times New Roman" w:hAnsi="Times New Roman" w:cs="Times New Roman"/>
          <w:sz w:val="22"/>
          <w:szCs w:val="22"/>
        </w:rPr>
        <w:t xml:space="preserve"> so beautiful</w:t>
      </w:r>
    </w:p>
    <w:p w14:paraId="56653988" w14:textId="50225FC0" w:rsidR="007F7BC9" w:rsidRPr="00B842E0" w:rsidRDefault="007F7BC9" w:rsidP="002A6D80">
      <w:pPr>
        <w:spacing w:after="0" w:line="240" w:lineRule="auto"/>
        <w:rPr>
          <w:rFonts w:ascii="Times New Roman" w:hAnsi="Times New Roman" w:cs="Times New Roman"/>
          <w:sz w:val="22"/>
        </w:rPr>
      </w:pPr>
      <w:r w:rsidRPr="00B842E0">
        <w:rPr>
          <w:rFonts w:ascii="Times New Roman" w:hAnsi="Times New Roman" w:cs="Times New Roman"/>
          <w:sz w:val="22"/>
        </w:rPr>
        <w:t xml:space="preserve">A horizontal move from an operating-line point to the equilibrium curve finds the liquid composition in equilibrium with a known </w:t>
      </w:r>
      <w:proofErr w:type="spellStart"/>
      <w:r w:rsidRPr="00B842E0">
        <w:rPr>
          <w:rFonts w:ascii="Times New Roman" w:hAnsi="Times New Roman" w:cs="Times New Roman"/>
          <w:sz w:val="22"/>
        </w:rPr>
        <w:t>vapour</w:t>
      </w:r>
      <w:proofErr w:type="spellEnd"/>
      <w:r w:rsidRPr="00B842E0">
        <w:rPr>
          <w:rFonts w:ascii="Times New Roman" w:hAnsi="Times New Roman" w:cs="Times New Roman"/>
          <w:sz w:val="22"/>
        </w:rPr>
        <w:t xml:space="preserve"> composition on an ideal stage. A vertical move then </w:t>
      </w:r>
      <w:proofErr w:type="gramStart"/>
      <w:r w:rsidRPr="00B842E0">
        <w:rPr>
          <w:rFonts w:ascii="Times New Roman" w:hAnsi="Times New Roman" w:cs="Times New Roman"/>
          <w:sz w:val="22"/>
        </w:rPr>
        <w:t>applies</w:t>
      </w:r>
      <w:proofErr w:type="gramEnd"/>
      <w:r w:rsidRPr="00B842E0">
        <w:rPr>
          <w:rFonts w:ascii="Times New Roman" w:hAnsi="Times New Roman" w:cs="Times New Roman"/>
          <w:sz w:val="22"/>
        </w:rPr>
        <w:t xml:space="preserve"> the appropriate section material balance to obtain the </w:t>
      </w:r>
      <w:proofErr w:type="spellStart"/>
      <w:r w:rsidRPr="00B842E0">
        <w:rPr>
          <w:rFonts w:ascii="Times New Roman" w:hAnsi="Times New Roman" w:cs="Times New Roman"/>
          <w:sz w:val="22"/>
        </w:rPr>
        <w:t>vapour</w:t>
      </w:r>
      <w:proofErr w:type="spellEnd"/>
      <w:r w:rsidRPr="00B842E0">
        <w:rPr>
          <w:rFonts w:ascii="Times New Roman" w:hAnsi="Times New Roman" w:cs="Times New Roman"/>
          <w:sz w:val="22"/>
        </w:rPr>
        <w:t xml:space="preserve"> composition for the next stage. Repeating these two operations solves a sequence of equilibrium and material-balance equations graphically</w:t>
      </w:r>
      <w:r w:rsidR="00FE637F">
        <w:rPr>
          <w:rFonts w:ascii="Times New Roman" w:hAnsi="Times New Roman" w:cs="Times New Roman"/>
          <w:sz w:val="22"/>
        </w:rPr>
        <w:t xml:space="preserve">, </w:t>
      </w:r>
      <w:r w:rsidRPr="00B842E0">
        <w:rPr>
          <w:rFonts w:ascii="Times New Roman" w:hAnsi="Times New Roman" w:cs="Times New Roman"/>
          <w:sz w:val="22"/>
        </w:rPr>
        <w:t>one theoretical stage at a time.</w:t>
      </w:r>
    </w:p>
    <w:p w14:paraId="045CFE7C" w14:textId="77777777" w:rsidR="007F7BC9" w:rsidRPr="00B842E0" w:rsidRDefault="007F7BC9" w:rsidP="002A6D80">
      <w:pPr>
        <w:spacing w:after="0" w:line="240" w:lineRule="auto"/>
        <w:rPr>
          <w:rFonts w:ascii="Times New Roman" w:hAnsi="Times New Roman" w:cs="Times New Roman"/>
          <w:sz w:val="22"/>
        </w:rPr>
      </w:pPr>
      <w:r w:rsidRPr="00B842E0">
        <w:rPr>
          <w:rFonts w:ascii="Times New Roman" w:hAnsi="Times New Roman" w:cs="Times New Roman"/>
          <w:noProof/>
          <w:sz w:val="22"/>
        </w:rPr>
        <w:drawing>
          <wp:inline distT="0" distB="0" distL="0" distR="0" wp14:anchorId="2733C988" wp14:editId="6E90ADF2">
            <wp:extent cx="5250388" cy="3320946"/>
            <wp:effectExtent l="0" t="0" r="7620" b="0"/>
            <wp:docPr id="918454380" name="Picture 918454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Cabe_Thiele_Elegance_Diagram.png"/>
                    <pic:cNvPicPr/>
                  </pic:nvPicPr>
                  <pic:blipFill>
                    <a:blip r:embed="rId10"/>
                    <a:stretch>
                      <a:fillRect/>
                    </a:stretch>
                  </pic:blipFill>
                  <pic:spPr>
                    <a:xfrm>
                      <a:off x="0" y="0"/>
                      <a:ext cx="5285394" cy="3343088"/>
                    </a:xfrm>
                    <a:prstGeom prst="rect">
                      <a:avLst/>
                    </a:prstGeom>
                  </pic:spPr>
                </pic:pic>
              </a:graphicData>
            </a:graphic>
          </wp:inline>
        </w:drawing>
      </w:r>
    </w:p>
    <w:p w14:paraId="7E9B99FC" w14:textId="77777777" w:rsidR="007F7BC9" w:rsidRPr="00B842E0" w:rsidRDefault="007F7BC9" w:rsidP="002A6D80">
      <w:pPr>
        <w:pStyle w:val="Caption"/>
        <w:spacing w:after="0"/>
        <w:rPr>
          <w:rFonts w:ascii="Times New Roman" w:hAnsi="Times New Roman" w:cs="Times New Roman"/>
          <w:sz w:val="22"/>
          <w:szCs w:val="22"/>
        </w:rPr>
      </w:pPr>
      <w:r w:rsidRPr="00B842E0">
        <w:rPr>
          <w:rFonts w:ascii="Times New Roman" w:hAnsi="Times New Roman" w:cs="Times New Roman"/>
          <w:sz w:val="22"/>
          <w:szCs w:val="22"/>
        </w:rPr>
        <w:t xml:space="preserve">Illustrative McCabe–Thiele staircase: horizontal steps apply </w:t>
      </w:r>
      <w:proofErr w:type="spellStart"/>
      <w:r w:rsidRPr="00B842E0">
        <w:rPr>
          <w:rFonts w:ascii="Times New Roman" w:hAnsi="Times New Roman" w:cs="Times New Roman"/>
          <w:sz w:val="22"/>
          <w:szCs w:val="22"/>
        </w:rPr>
        <w:t>vapour</w:t>
      </w:r>
      <w:proofErr w:type="spellEnd"/>
      <w:r w:rsidRPr="00B842E0">
        <w:rPr>
          <w:rFonts w:ascii="Times New Roman" w:hAnsi="Times New Roman" w:cs="Times New Roman"/>
          <w:sz w:val="22"/>
          <w:szCs w:val="22"/>
        </w:rPr>
        <w:t>–liquid equilibrium; vertical steps apply section-wide component balances. The q-line locates the transition between the two operating sections.</w:t>
      </w:r>
    </w:p>
    <w:p w14:paraId="326F4891" w14:textId="77777777" w:rsidR="007F7BC9" w:rsidRPr="00B842E0" w:rsidRDefault="007F7BC9" w:rsidP="002A6D80">
      <w:pPr>
        <w:pStyle w:val="Heading1"/>
        <w:spacing w:before="0" w:line="240" w:lineRule="auto"/>
        <w:rPr>
          <w:rFonts w:ascii="Times New Roman" w:hAnsi="Times New Roman" w:cs="Times New Roman"/>
          <w:sz w:val="22"/>
          <w:szCs w:val="22"/>
        </w:rPr>
      </w:pPr>
      <w:r w:rsidRPr="00B842E0">
        <w:rPr>
          <w:rFonts w:ascii="Times New Roman" w:hAnsi="Times New Roman" w:cs="Times New Roman"/>
          <w:sz w:val="22"/>
          <w:szCs w:val="22"/>
        </w:rPr>
        <w:t>The equations hidden behind the drawing</w:t>
      </w:r>
    </w:p>
    <w:p w14:paraId="723FAB6E" w14:textId="77777777" w:rsidR="007F7BC9" w:rsidRPr="00B842E0" w:rsidRDefault="007F7BC9" w:rsidP="002A6D80">
      <w:pPr>
        <w:spacing w:after="0" w:line="240" w:lineRule="auto"/>
        <w:rPr>
          <w:rFonts w:ascii="Times New Roman" w:hAnsi="Times New Roman" w:cs="Times New Roman"/>
          <w:sz w:val="22"/>
        </w:rPr>
      </w:pPr>
      <w:r w:rsidRPr="00B842E0">
        <w:rPr>
          <w:rFonts w:ascii="Times New Roman" w:hAnsi="Times New Roman" w:cs="Times New Roman"/>
          <w:sz w:val="22"/>
        </w:rPr>
        <w:t xml:space="preserve">For steady-state operation with constant molar overflow and a total condenser, a component balance around the upper section gives </w:t>
      </w:r>
      <m:oMath>
        <m:r>
          <w:rPr>
            <w:rFonts w:ascii="Cambria Math" w:hAnsi="Cambria Math" w:cs="Times New Roman"/>
            <w:sz w:val="22"/>
          </w:rPr>
          <m:t xml:space="preserve">V </m:t>
        </m:r>
        <m:sSub>
          <m:sSubPr>
            <m:ctrlPr>
              <w:rPr>
                <w:rFonts w:ascii="Cambria Math" w:hAnsi="Cambria Math" w:cs="Times New Roman"/>
                <w:sz w:val="22"/>
              </w:rPr>
            </m:ctrlPr>
          </m:sSubPr>
          <m:e>
            <m:r>
              <w:rPr>
                <w:rFonts w:ascii="Cambria Math" w:hAnsi="Cambria Math" w:cs="Times New Roman"/>
                <w:sz w:val="22"/>
              </w:rPr>
              <m:t>y</m:t>
            </m:r>
          </m:e>
          <m:sub>
            <m:r>
              <w:rPr>
                <w:rFonts w:ascii="Cambria Math" w:hAnsi="Cambria Math" w:cs="Times New Roman"/>
                <w:sz w:val="22"/>
              </w:rPr>
              <m:t>n+1</m:t>
            </m:r>
          </m:sub>
        </m:sSub>
        <m:r>
          <w:rPr>
            <w:rFonts w:ascii="Cambria Math" w:hAnsi="Cambria Math" w:cs="Times New Roman"/>
            <w:sz w:val="22"/>
          </w:rPr>
          <m:t xml:space="preserve"> = L </m:t>
        </m:r>
        <m:sSub>
          <m:sSubPr>
            <m:ctrlPr>
              <w:rPr>
                <w:rFonts w:ascii="Cambria Math" w:hAnsi="Cambria Math" w:cs="Times New Roman"/>
                <w:sz w:val="22"/>
              </w:rPr>
            </m:ctrlPr>
          </m:sSubPr>
          <m:e>
            <m:r>
              <w:rPr>
                <w:rFonts w:ascii="Cambria Math" w:hAnsi="Cambria Math" w:cs="Times New Roman"/>
                <w:sz w:val="22"/>
              </w:rPr>
              <m:t>x</m:t>
            </m:r>
          </m:e>
          <m:sub>
            <m:r>
              <w:rPr>
                <w:rFonts w:ascii="Cambria Math" w:hAnsi="Cambria Math" w:cs="Times New Roman"/>
                <w:sz w:val="22"/>
              </w:rPr>
              <m:t>n</m:t>
            </m:r>
          </m:sub>
        </m:sSub>
        <m:r>
          <w:rPr>
            <w:rFonts w:ascii="Cambria Math" w:hAnsi="Cambria Math" w:cs="Times New Roman"/>
            <w:sz w:val="22"/>
          </w:rPr>
          <m:t xml:space="preserve"> + D </m:t>
        </m:r>
        <m:sSub>
          <m:sSubPr>
            <m:ctrlPr>
              <w:rPr>
                <w:rFonts w:ascii="Cambria Math" w:hAnsi="Cambria Math" w:cs="Times New Roman"/>
                <w:sz w:val="22"/>
              </w:rPr>
            </m:ctrlPr>
          </m:sSubPr>
          <m:e>
            <m:r>
              <w:rPr>
                <w:rFonts w:ascii="Cambria Math" w:hAnsi="Cambria Math" w:cs="Times New Roman"/>
                <w:sz w:val="22"/>
              </w:rPr>
              <m:t>x</m:t>
            </m:r>
          </m:e>
          <m:sub>
            <m:r>
              <w:rPr>
                <w:rFonts w:ascii="Cambria Math" w:hAnsi="Cambria Math" w:cs="Times New Roman"/>
                <w:sz w:val="22"/>
              </w:rPr>
              <m:t>D</m:t>
            </m:r>
          </m:sub>
        </m:sSub>
      </m:oMath>
      <w:r w:rsidRPr="00B842E0">
        <w:rPr>
          <w:rFonts w:ascii="Times New Roman" w:hAnsi="Times New Roman" w:cs="Times New Roman"/>
          <w:sz w:val="22"/>
        </w:rPr>
        <w:t xml:space="preserve">. The total balance and reflux definition are </w:t>
      </w:r>
      <m:oMath>
        <m:r>
          <w:rPr>
            <w:rFonts w:ascii="Cambria Math" w:hAnsi="Cambria Math" w:cs="Times New Roman"/>
            <w:sz w:val="22"/>
          </w:rPr>
          <m:t xml:space="preserve">V = L + D,   R = </m:t>
        </m:r>
        <m:f>
          <m:fPr>
            <m:ctrlPr>
              <w:rPr>
                <w:rFonts w:ascii="Cambria Math" w:hAnsi="Cambria Math" w:cs="Times New Roman"/>
                <w:sz w:val="22"/>
              </w:rPr>
            </m:ctrlPr>
          </m:fPr>
          <m:num>
            <m:r>
              <w:rPr>
                <w:rFonts w:ascii="Cambria Math" w:hAnsi="Cambria Math" w:cs="Times New Roman"/>
                <w:sz w:val="22"/>
              </w:rPr>
              <m:t>L</m:t>
            </m:r>
          </m:num>
          <m:den>
            <m:r>
              <w:rPr>
                <w:rFonts w:ascii="Cambria Math" w:hAnsi="Cambria Math" w:cs="Times New Roman"/>
                <w:sz w:val="22"/>
              </w:rPr>
              <m:t>D</m:t>
            </m:r>
          </m:den>
        </m:f>
      </m:oMath>
      <w:r w:rsidRPr="00B842E0">
        <w:rPr>
          <w:rFonts w:ascii="Times New Roman" w:hAnsi="Times New Roman" w:cs="Times New Roman"/>
          <w:sz w:val="22"/>
        </w:rPr>
        <w:t>.</w:t>
      </w:r>
    </w:p>
    <w:p w14:paraId="0FA0831D" w14:textId="77777777" w:rsidR="007F7BC9" w:rsidRPr="00B842E0" w:rsidRDefault="007F7BC9" w:rsidP="002A6D80">
      <w:pPr>
        <w:spacing w:after="0" w:line="240" w:lineRule="auto"/>
        <w:rPr>
          <w:rFonts w:ascii="Times New Roman" w:hAnsi="Times New Roman" w:cs="Times New Roman"/>
          <w:sz w:val="22"/>
        </w:rPr>
      </w:pPr>
      <w:r w:rsidRPr="00B842E0">
        <w:rPr>
          <w:rFonts w:ascii="Times New Roman" w:hAnsi="Times New Roman" w:cs="Times New Roman"/>
          <w:b/>
          <w:sz w:val="22"/>
        </w:rPr>
        <w:t xml:space="preserve">Rectifying operating line:   </w:t>
      </w:r>
      <m:oMath>
        <m:sSub>
          <m:sSubPr>
            <m:ctrlPr>
              <w:rPr>
                <w:rFonts w:ascii="Cambria Math" w:hAnsi="Cambria Math" w:cs="Times New Roman"/>
                <w:sz w:val="22"/>
              </w:rPr>
            </m:ctrlPr>
          </m:sSubPr>
          <m:e>
            <m:r>
              <w:rPr>
                <w:rFonts w:ascii="Cambria Math" w:hAnsi="Cambria Math" w:cs="Times New Roman"/>
                <w:sz w:val="22"/>
              </w:rPr>
              <m:t>y</m:t>
            </m:r>
          </m:e>
          <m:sub>
            <m:r>
              <w:rPr>
                <w:rFonts w:ascii="Cambria Math" w:hAnsi="Cambria Math" w:cs="Times New Roman"/>
                <w:sz w:val="22"/>
              </w:rPr>
              <m:t>n+1</m:t>
            </m:r>
          </m:sub>
        </m:sSub>
        <m:r>
          <w:rPr>
            <w:rFonts w:ascii="Cambria Math" w:hAnsi="Cambria Math" w:cs="Times New Roman"/>
            <w:sz w:val="22"/>
          </w:rPr>
          <m:t xml:space="preserve"> = </m:t>
        </m:r>
        <m:f>
          <m:fPr>
            <m:ctrlPr>
              <w:rPr>
                <w:rFonts w:ascii="Cambria Math" w:hAnsi="Cambria Math" w:cs="Times New Roman"/>
                <w:sz w:val="22"/>
              </w:rPr>
            </m:ctrlPr>
          </m:fPr>
          <m:num>
            <m:r>
              <w:rPr>
                <w:rFonts w:ascii="Cambria Math" w:hAnsi="Cambria Math" w:cs="Times New Roman"/>
                <w:sz w:val="22"/>
              </w:rPr>
              <m:t>R</m:t>
            </m:r>
          </m:num>
          <m:den>
            <m:r>
              <w:rPr>
                <w:rFonts w:ascii="Cambria Math" w:hAnsi="Cambria Math" w:cs="Times New Roman"/>
                <w:sz w:val="22"/>
              </w:rPr>
              <m:t>R + 1</m:t>
            </m:r>
          </m:den>
        </m:f>
        <m:r>
          <w:rPr>
            <w:rFonts w:ascii="Cambria Math" w:hAnsi="Cambria Math" w:cs="Times New Roman"/>
            <w:sz w:val="22"/>
          </w:rPr>
          <m:t xml:space="preserve"> </m:t>
        </m:r>
        <m:sSub>
          <m:sSubPr>
            <m:ctrlPr>
              <w:rPr>
                <w:rFonts w:ascii="Cambria Math" w:hAnsi="Cambria Math" w:cs="Times New Roman"/>
                <w:sz w:val="22"/>
              </w:rPr>
            </m:ctrlPr>
          </m:sSubPr>
          <m:e>
            <m:r>
              <w:rPr>
                <w:rFonts w:ascii="Cambria Math" w:hAnsi="Cambria Math" w:cs="Times New Roman"/>
                <w:sz w:val="22"/>
              </w:rPr>
              <m:t>x</m:t>
            </m:r>
          </m:e>
          <m:sub>
            <m:r>
              <w:rPr>
                <w:rFonts w:ascii="Cambria Math" w:hAnsi="Cambria Math" w:cs="Times New Roman"/>
                <w:sz w:val="22"/>
              </w:rPr>
              <m:t>n</m:t>
            </m:r>
          </m:sub>
        </m:sSub>
        <m:r>
          <w:rPr>
            <w:rFonts w:ascii="Cambria Math" w:hAnsi="Cambria Math" w:cs="Times New Roman"/>
            <w:sz w:val="22"/>
          </w:rPr>
          <m:t xml:space="preserve"> + </m:t>
        </m:r>
        <m:f>
          <m:fPr>
            <m:ctrlPr>
              <w:rPr>
                <w:rFonts w:ascii="Cambria Math" w:hAnsi="Cambria Math" w:cs="Times New Roman"/>
                <w:sz w:val="22"/>
              </w:rPr>
            </m:ctrlPr>
          </m:fPr>
          <m:num>
            <m:sSub>
              <m:sSubPr>
                <m:ctrlPr>
                  <w:rPr>
                    <w:rFonts w:ascii="Cambria Math" w:hAnsi="Cambria Math" w:cs="Times New Roman"/>
                    <w:sz w:val="22"/>
                  </w:rPr>
                </m:ctrlPr>
              </m:sSubPr>
              <m:e>
                <m:r>
                  <w:rPr>
                    <w:rFonts w:ascii="Cambria Math" w:hAnsi="Cambria Math" w:cs="Times New Roman"/>
                    <w:sz w:val="22"/>
                  </w:rPr>
                  <m:t>x</m:t>
                </m:r>
              </m:e>
              <m:sub>
                <m:r>
                  <w:rPr>
                    <w:rFonts w:ascii="Cambria Math" w:hAnsi="Cambria Math" w:cs="Times New Roman"/>
                    <w:sz w:val="22"/>
                  </w:rPr>
                  <m:t>D</m:t>
                </m:r>
              </m:sub>
            </m:sSub>
          </m:num>
          <m:den>
            <m:r>
              <w:rPr>
                <w:rFonts w:ascii="Cambria Math" w:hAnsi="Cambria Math" w:cs="Times New Roman"/>
                <w:sz w:val="22"/>
              </w:rPr>
              <m:t>R + 1</m:t>
            </m:r>
          </m:den>
        </m:f>
      </m:oMath>
    </w:p>
    <w:p w14:paraId="1BD2B598" w14:textId="77777777" w:rsidR="007F7BC9" w:rsidRPr="00B842E0" w:rsidRDefault="007F7BC9" w:rsidP="002A6D80">
      <w:pPr>
        <w:spacing w:after="0" w:line="240" w:lineRule="auto"/>
        <w:rPr>
          <w:rFonts w:ascii="Times New Roman" w:hAnsi="Times New Roman" w:cs="Times New Roman"/>
          <w:sz w:val="22"/>
        </w:rPr>
      </w:pPr>
      <w:r w:rsidRPr="00B842E0">
        <w:rPr>
          <w:rFonts w:ascii="Times New Roman" w:hAnsi="Times New Roman" w:cs="Times New Roman"/>
          <w:sz w:val="22"/>
        </w:rPr>
        <w:t xml:space="preserve">Similarly, a component balance around the lower section gives </w:t>
      </w:r>
      <m:oMath>
        <m:bar>
          <m:barPr>
            <m:pos m:val="top"/>
            <m:ctrlPr>
              <w:rPr>
                <w:rFonts w:ascii="Cambria Math" w:hAnsi="Cambria Math" w:cs="Times New Roman"/>
                <w:sz w:val="22"/>
              </w:rPr>
            </m:ctrlPr>
          </m:barPr>
          <m:e>
            <m:r>
              <w:rPr>
                <w:rFonts w:ascii="Cambria Math" w:hAnsi="Cambria Math" w:cs="Times New Roman"/>
                <w:sz w:val="22"/>
              </w:rPr>
              <m:t>L</m:t>
            </m:r>
          </m:e>
        </m:bar>
        <m:r>
          <w:rPr>
            <w:rFonts w:ascii="Cambria Math" w:hAnsi="Cambria Math" w:cs="Times New Roman"/>
            <w:sz w:val="22"/>
          </w:rPr>
          <m:t xml:space="preserve"> </m:t>
        </m:r>
        <m:sSub>
          <m:sSubPr>
            <m:ctrlPr>
              <w:rPr>
                <w:rFonts w:ascii="Cambria Math" w:hAnsi="Cambria Math" w:cs="Times New Roman"/>
                <w:sz w:val="22"/>
              </w:rPr>
            </m:ctrlPr>
          </m:sSubPr>
          <m:e>
            <m:r>
              <w:rPr>
                <w:rFonts w:ascii="Cambria Math" w:hAnsi="Cambria Math" w:cs="Times New Roman"/>
                <w:sz w:val="22"/>
              </w:rPr>
              <m:t>x</m:t>
            </m:r>
          </m:e>
          <m:sub>
            <m:r>
              <w:rPr>
                <w:rFonts w:ascii="Cambria Math" w:hAnsi="Cambria Math" w:cs="Times New Roman"/>
                <w:sz w:val="22"/>
              </w:rPr>
              <m:t>n</m:t>
            </m:r>
          </m:sub>
        </m:sSub>
        <m:r>
          <w:rPr>
            <w:rFonts w:ascii="Cambria Math" w:hAnsi="Cambria Math" w:cs="Times New Roman"/>
            <w:sz w:val="22"/>
          </w:rPr>
          <m:t xml:space="preserve"> = </m:t>
        </m:r>
        <m:bar>
          <m:barPr>
            <m:pos m:val="top"/>
            <m:ctrlPr>
              <w:rPr>
                <w:rFonts w:ascii="Cambria Math" w:hAnsi="Cambria Math" w:cs="Times New Roman"/>
                <w:sz w:val="22"/>
              </w:rPr>
            </m:ctrlPr>
          </m:barPr>
          <m:e>
            <m:r>
              <w:rPr>
                <w:rFonts w:ascii="Cambria Math" w:hAnsi="Cambria Math" w:cs="Times New Roman"/>
                <w:sz w:val="22"/>
              </w:rPr>
              <m:t>V</m:t>
            </m:r>
          </m:e>
        </m:bar>
        <m:r>
          <w:rPr>
            <w:rFonts w:ascii="Cambria Math" w:hAnsi="Cambria Math" w:cs="Times New Roman"/>
            <w:sz w:val="22"/>
          </w:rPr>
          <m:t xml:space="preserve"> </m:t>
        </m:r>
        <m:sSub>
          <m:sSubPr>
            <m:ctrlPr>
              <w:rPr>
                <w:rFonts w:ascii="Cambria Math" w:hAnsi="Cambria Math" w:cs="Times New Roman"/>
                <w:sz w:val="22"/>
              </w:rPr>
            </m:ctrlPr>
          </m:sSubPr>
          <m:e>
            <m:r>
              <w:rPr>
                <w:rFonts w:ascii="Cambria Math" w:hAnsi="Cambria Math" w:cs="Times New Roman"/>
                <w:sz w:val="22"/>
              </w:rPr>
              <m:t>y</m:t>
            </m:r>
          </m:e>
          <m:sub>
            <m:r>
              <w:rPr>
                <w:rFonts w:ascii="Cambria Math" w:hAnsi="Cambria Math" w:cs="Times New Roman"/>
                <w:sz w:val="22"/>
              </w:rPr>
              <m:t>n+1</m:t>
            </m:r>
          </m:sub>
        </m:sSub>
        <m:r>
          <w:rPr>
            <w:rFonts w:ascii="Cambria Math" w:hAnsi="Cambria Math" w:cs="Times New Roman"/>
            <w:sz w:val="22"/>
          </w:rPr>
          <m:t xml:space="preserve"> + B </m:t>
        </m:r>
        <m:sSub>
          <m:sSubPr>
            <m:ctrlPr>
              <w:rPr>
                <w:rFonts w:ascii="Cambria Math" w:hAnsi="Cambria Math" w:cs="Times New Roman"/>
                <w:sz w:val="22"/>
              </w:rPr>
            </m:ctrlPr>
          </m:sSubPr>
          <m:e>
            <m:r>
              <w:rPr>
                <w:rFonts w:ascii="Cambria Math" w:hAnsi="Cambria Math" w:cs="Times New Roman"/>
                <w:sz w:val="22"/>
              </w:rPr>
              <m:t>x</m:t>
            </m:r>
          </m:e>
          <m:sub>
            <m:r>
              <w:rPr>
                <w:rFonts w:ascii="Cambria Math" w:hAnsi="Cambria Math" w:cs="Times New Roman"/>
                <w:sz w:val="22"/>
              </w:rPr>
              <m:t>B</m:t>
            </m:r>
          </m:sub>
        </m:sSub>
      </m:oMath>
      <w:r w:rsidRPr="00B842E0">
        <w:rPr>
          <w:rFonts w:ascii="Times New Roman" w:hAnsi="Times New Roman" w:cs="Times New Roman"/>
          <w:sz w:val="22"/>
        </w:rPr>
        <w:t xml:space="preserve">, with </w:t>
      </w:r>
      <m:oMath>
        <m:bar>
          <m:barPr>
            <m:pos m:val="top"/>
            <m:ctrlPr>
              <w:rPr>
                <w:rFonts w:ascii="Cambria Math" w:hAnsi="Cambria Math" w:cs="Times New Roman"/>
                <w:sz w:val="22"/>
              </w:rPr>
            </m:ctrlPr>
          </m:barPr>
          <m:e>
            <m:r>
              <w:rPr>
                <w:rFonts w:ascii="Cambria Math" w:hAnsi="Cambria Math" w:cs="Times New Roman"/>
                <w:sz w:val="22"/>
              </w:rPr>
              <m:t>L</m:t>
            </m:r>
          </m:e>
        </m:bar>
        <m:r>
          <w:rPr>
            <w:rFonts w:ascii="Cambria Math" w:hAnsi="Cambria Math" w:cs="Times New Roman"/>
            <w:sz w:val="22"/>
          </w:rPr>
          <m:t xml:space="preserve"> = </m:t>
        </m:r>
        <m:bar>
          <m:barPr>
            <m:pos m:val="top"/>
            <m:ctrlPr>
              <w:rPr>
                <w:rFonts w:ascii="Cambria Math" w:hAnsi="Cambria Math" w:cs="Times New Roman"/>
                <w:sz w:val="22"/>
              </w:rPr>
            </m:ctrlPr>
          </m:barPr>
          <m:e>
            <m:r>
              <w:rPr>
                <w:rFonts w:ascii="Cambria Math" w:hAnsi="Cambria Math" w:cs="Times New Roman"/>
                <w:sz w:val="22"/>
              </w:rPr>
              <m:t>V</m:t>
            </m:r>
          </m:e>
        </m:bar>
        <m:r>
          <w:rPr>
            <w:rFonts w:ascii="Cambria Math" w:hAnsi="Cambria Math" w:cs="Times New Roman"/>
            <w:sz w:val="22"/>
          </w:rPr>
          <m:t xml:space="preserve"> + B</m:t>
        </m:r>
      </m:oMath>
      <w:r w:rsidRPr="00B842E0">
        <w:rPr>
          <w:rFonts w:ascii="Times New Roman" w:hAnsi="Times New Roman" w:cs="Times New Roman"/>
          <w:sz w:val="22"/>
        </w:rPr>
        <w:t>.</w:t>
      </w:r>
    </w:p>
    <w:p w14:paraId="7D8D5BAF" w14:textId="77777777" w:rsidR="007F7BC9" w:rsidRPr="00B842E0" w:rsidRDefault="007F7BC9" w:rsidP="002A6D80">
      <w:pPr>
        <w:spacing w:after="0" w:line="240" w:lineRule="auto"/>
        <w:rPr>
          <w:rFonts w:ascii="Times New Roman" w:hAnsi="Times New Roman" w:cs="Times New Roman"/>
          <w:sz w:val="22"/>
        </w:rPr>
      </w:pPr>
      <w:r w:rsidRPr="00B842E0">
        <w:rPr>
          <w:rFonts w:ascii="Times New Roman" w:hAnsi="Times New Roman" w:cs="Times New Roman"/>
          <w:b/>
          <w:sz w:val="22"/>
        </w:rPr>
        <w:t xml:space="preserve">Stripping operating line:   </w:t>
      </w:r>
      <m:oMath>
        <m:sSub>
          <m:sSubPr>
            <m:ctrlPr>
              <w:rPr>
                <w:rFonts w:ascii="Cambria Math" w:hAnsi="Cambria Math" w:cs="Times New Roman"/>
                <w:sz w:val="22"/>
              </w:rPr>
            </m:ctrlPr>
          </m:sSubPr>
          <m:e>
            <m:r>
              <w:rPr>
                <w:rFonts w:ascii="Cambria Math" w:hAnsi="Cambria Math" w:cs="Times New Roman"/>
                <w:sz w:val="22"/>
              </w:rPr>
              <m:t>y</m:t>
            </m:r>
          </m:e>
          <m:sub>
            <m:r>
              <w:rPr>
                <w:rFonts w:ascii="Cambria Math" w:hAnsi="Cambria Math" w:cs="Times New Roman"/>
                <w:sz w:val="22"/>
              </w:rPr>
              <m:t>n+1</m:t>
            </m:r>
          </m:sub>
        </m:sSub>
        <m:r>
          <w:rPr>
            <w:rFonts w:ascii="Cambria Math" w:hAnsi="Cambria Math" w:cs="Times New Roman"/>
            <w:sz w:val="22"/>
          </w:rPr>
          <m:t xml:space="preserve"> = </m:t>
        </m:r>
        <m:f>
          <m:fPr>
            <m:ctrlPr>
              <w:rPr>
                <w:rFonts w:ascii="Cambria Math" w:hAnsi="Cambria Math" w:cs="Times New Roman"/>
                <w:sz w:val="22"/>
              </w:rPr>
            </m:ctrlPr>
          </m:fPr>
          <m:num>
            <m:bar>
              <m:barPr>
                <m:pos m:val="top"/>
                <m:ctrlPr>
                  <w:rPr>
                    <w:rFonts w:ascii="Cambria Math" w:hAnsi="Cambria Math" w:cs="Times New Roman"/>
                    <w:sz w:val="22"/>
                  </w:rPr>
                </m:ctrlPr>
              </m:barPr>
              <m:e>
                <m:r>
                  <w:rPr>
                    <w:rFonts w:ascii="Cambria Math" w:hAnsi="Cambria Math" w:cs="Times New Roman"/>
                    <w:sz w:val="22"/>
                  </w:rPr>
                  <m:t>L</m:t>
                </m:r>
              </m:e>
            </m:bar>
          </m:num>
          <m:den>
            <m:bar>
              <m:barPr>
                <m:pos m:val="top"/>
                <m:ctrlPr>
                  <w:rPr>
                    <w:rFonts w:ascii="Cambria Math" w:hAnsi="Cambria Math" w:cs="Times New Roman"/>
                    <w:sz w:val="22"/>
                  </w:rPr>
                </m:ctrlPr>
              </m:barPr>
              <m:e>
                <m:r>
                  <w:rPr>
                    <w:rFonts w:ascii="Cambria Math" w:hAnsi="Cambria Math" w:cs="Times New Roman"/>
                    <w:sz w:val="22"/>
                  </w:rPr>
                  <m:t>V</m:t>
                </m:r>
              </m:e>
            </m:bar>
          </m:den>
        </m:f>
        <m:r>
          <w:rPr>
            <w:rFonts w:ascii="Cambria Math" w:hAnsi="Cambria Math" w:cs="Times New Roman"/>
            <w:sz w:val="22"/>
          </w:rPr>
          <m:t xml:space="preserve"> </m:t>
        </m:r>
        <m:sSub>
          <m:sSubPr>
            <m:ctrlPr>
              <w:rPr>
                <w:rFonts w:ascii="Cambria Math" w:hAnsi="Cambria Math" w:cs="Times New Roman"/>
                <w:sz w:val="22"/>
              </w:rPr>
            </m:ctrlPr>
          </m:sSubPr>
          <m:e>
            <m:r>
              <w:rPr>
                <w:rFonts w:ascii="Cambria Math" w:hAnsi="Cambria Math" w:cs="Times New Roman"/>
                <w:sz w:val="22"/>
              </w:rPr>
              <m:t>x</m:t>
            </m:r>
          </m:e>
          <m:sub>
            <m:r>
              <w:rPr>
                <w:rFonts w:ascii="Cambria Math" w:hAnsi="Cambria Math" w:cs="Times New Roman"/>
                <w:sz w:val="22"/>
              </w:rPr>
              <m:t>n</m:t>
            </m:r>
          </m:sub>
        </m:sSub>
        <m:r>
          <w:rPr>
            <w:rFonts w:ascii="Cambria Math" w:hAnsi="Cambria Math" w:cs="Times New Roman"/>
            <w:sz w:val="22"/>
          </w:rPr>
          <m:t xml:space="preserve"> - </m:t>
        </m:r>
        <m:f>
          <m:fPr>
            <m:ctrlPr>
              <w:rPr>
                <w:rFonts w:ascii="Cambria Math" w:hAnsi="Cambria Math" w:cs="Times New Roman"/>
                <w:sz w:val="22"/>
              </w:rPr>
            </m:ctrlPr>
          </m:fPr>
          <m:num>
            <m:r>
              <w:rPr>
                <w:rFonts w:ascii="Cambria Math" w:hAnsi="Cambria Math" w:cs="Times New Roman"/>
                <w:sz w:val="22"/>
              </w:rPr>
              <m:t>B</m:t>
            </m:r>
          </m:num>
          <m:den>
            <m:bar>
              <m:barPr>
                <m:pos m:val="top"/>
                <m:ctrlPr>
                  <w:rPr>
                    <w:rFonts w:ascii="Cambria Math" w:hAnsi="Cambria Math" w:cs="Times New Roman"/>
                    <w:sz w:val="22"/>
                  </w:rPr>
                </m:ctrlPr>
              </m:barPr>
              <m:e>
                <m:r>
                  <w:rPr>
                    <w:rFonts w:ascii="Cambria Math" w:hAnsi="Cambria Math" w:cs="Times New Roman"/>
                    <w:sz w:val="22"/>
                  </w:rPr>
                  <m:t>V</m:t>
                </m:r>
              </m:e>
            </m:bar>
          </m:den>
        </m:f>
        <m:r>
          <w:rPr>
            <w:rFonts w:ascii="Cambria Math" w:hAnsi="Cambria Math" w:cs="Times New Roman"/>
            <w:sz w:val="22"/>
          </w:rPr>
          <m:t xml:space="preserve"> </m:t>
        </m:r>
        <m:sSub>
          <m:sSubPr>
            <m:ctrlPr>
              <w:rPr>
                <w:rFonts w:ascii="Cambria Math" w:hAnsi="Cambria Math" w:cs="Times New Roman"/>
                <w:sz w:val="22"/>
              </w:rPr>
            </m:ctrlPr>
          </m:sSubPr>
          <m:e>
            <m:r>
              <w:rPr>
                <w:rFonts w:ascii="Cambria Math" w:hAnsi="Cambria Math" w:cs="Times New Roman"/>
                <w:sz w:val="22"/>
              </w:rPr>
              <m:t>x</m:t>
            </m:r>
          </m:e>
          <m:sub>
            <m:r>
              <w:rPr>
                <w:rFonts w:ascii="Cambria Math" w:hAnsi="Cambria Math" w:cs="Times New Roman"/>
                <w:sz w:val="22"/>
              </w:rPr>
              <m:t>B</m:t>
            </m:r>
          </m:sub>
        </m:sSub>
      </m:oMath>
    </w:p>
    <w:p w14:paraId="3303561D" w14:textId="77777777" w:rsidR="007F7BC9" w:rsidRPr="00B842E0" w:rsidRDefault="007F7BC9" w:rsidP="002A6D80">
      <w:pPr>
        <w:spacing w:after="0" w:line="240" w:lineRule="auto"/>
        <w:rPr>
          <w:rFonts w:ascii="Times New Roman" w:hAnsi="Times New Roman" w:cs="Times New Roman"/>
          <w:sz w:val="22"/>
        </w:rPr>
      </w:pPr>
      <w:r w:rsidRPr="00B842E0">
        <w:rPr>
          <w:rFonts w:ascii="Times New Roman" w:hAnsi="Times New Roman" w:cs="Times New Roman"/>
          <w:sz w:val="22"/>
        </w:rPr>
        <w:t xml:space="preserve">For a binary mixture described by constant relative volatility </w:t>
      </w:r>
      <m:oMath>
        <m:r>
          <w:rPr>
            <w:rFonts w:ascii="Cambria Math" w:hAnsi="Cambria Math" w:cs="Times New Roman"/>
            <w:sz w:val="22"/>
          </w:rPr>
          <m:t>α</m:t>
        </m:r>
      </m:oMath>
      <w:r w:rsidRPr="00B842E0">
        <w:rPr>
          <w:rFonts w:ascii="Times New Roman" w:hAnsi="Times New Roman" w:cs="Times New Roman"/>
          <w:sz w:val="22"/>
        </w:rPr>
        <w:t>, the equilibrium curve is:</w:t>
      </w:r>
    </w:p>
    <w:p w14:paraId="220B7506" w14:textId="77777777" w:rsidR="007F7BC9" w:rsidRPr="00B842E0" w:rsidRDefault="007F7BC9" w:rsidP="002A6D80">
      <w:pPr>
        <w:spacing w:after="0" w:line="240" w:lineRule="auto"/>
        <w:rPr>
          <w:rFonts w:ascii="Times New Roman" w:hAnsi="Times New Roman" w:cs="Times New Roman"/>
          <w:sz w:val="22"/>
        </w:rPr>
      </w:pPr>
      <w:proofErr w:type="spellStart"/>
      <w:r w:rsidRPr="00B842E0">
        <w:rPr>
          <w:rFonts w:ascii="Times New Roman" w:hAnsi="Times New Roman" w:cs="Times New Roman"/>
          <w:b/>
          <w:sz w:val="22"/>
        </w:rPr>
        <w:t>Vapour</w:t>
      </w:r>
      <w:proofErr w:type="spellEnd"/>
      <w:r w:rsidRPr="00B842E0">
        <w:rPr>
          <w:rFonts w:ascii="Times New Roman" w:hAnsi="Times New Roman" w:cs="Times New Roman"/>
          <w:b/>
          <w:sz w:val="22"/>
        </w:rPr>
        <w:t xml:space="preserve">–liquid equilibrium:   </w:t>
      </w:r>
      <m:oMath>
        <m:sSub>
          <m:sSubPr>
            <m:ctrlPr>
              <w:rPr>
                <w:rFonts w:ascii="Cambria Math" w:hAnsi="Cambria Math" w:cs="Times New Roman"/>
                <w:sz w:val="22"/>
              </w:rPr>
            </m:ctrlPr>
          </m:sSubPr>
          <m:e>
            <m:r>
              <w:rPr>
                <w:rFonts w:ascii="Cambria Math" w:hAnsi="Cambria Math" w:cs="Times New Roman"/>
                <w:sz w:val="22"/>
              </w:rPr>
              <m:t>y</m:t>
            </m:r>
          </m:e>
          <m:sub>
            <m:r>
              <w:rPr>
                <w:rFonts w:ascii="Cambria Math" w:hAnsi="Cambria Math" w:cs="Times New Roman"/>
                <w:sz w:val="22"/>
              </w:rPr>
              <m:t>n</m:t>
            </m:r>
          </m:sub>
        </m:sSub>
        <m:r>
          <w:rPr>
            <w:rFonts w:ascii="Cambria Math" w:hAnsi="Cambria Math" w:cs="Times New Roman"/>
            <w:sz w:val="22"/>
          </w:rPr>
          <m:t xml:space="preserve"> = </m:t>
        </m:r>
        <m:f>
          <m:fPr>
            <m:ctrlPr>
              <w:rPr>
                <w:rFonts w:ascii="Cambria Math" w:hAnsi="Cambria Math" w:cs="Times New Roman"/>
                <w:sz w:val="22"/>
              </w:rPr>
            </m:ctrlPr>
          </m:fPr>
          <m:num>
            <m:r>
              <w:rPr>
                <w:rFonts w:ascii="Cambria Math" w:hAnsi="Cambria Math" w:cs="Times New Roman"/>
                <w:sz w:val="22"/>
              </w:rPr>
              <m:t xml:space="preserve">α </m:t>
            </m:r>
            <m:sSub>
              <m:sSubPr>
                <m:ctrlPr>
                  <w:rPr>
                    <w:rFonts w:ascii="Cambria Math" w:hAnsi="Cambria Math" w:cs="Times New Roman"/>
                    <w:sz w:val="22"/>
                  </w:rPr>
                </m:ctrlPr>
              </m:sSubPr>
              <m:e>
                <m:r>
                  <w:rPr>
                    <w:rFonts w:ascii="Cambria Math" w:hAnsi="Cambria Math" w:cs="Times New Roman"/>
                    <w:sz w:val="22"/>
                  </w:rPr>
                  <m:t>x</m:t>
                </m:r>
              </m:e>
              <m:sub>
                <m:r>
                  <w:rPr>
                    <w:rFonts w:ascii="Cambria Math" w:hAnsi="Cambria Math" w:cs="Times New Roman"/>
                    <w:sz w:val="22"/>
                  </w:rPr>
                  <m:t>n</m:t>
                </m:r>
              </m:sub>
            </m:sSub>
          </m:num>
          <m:den>
            <m:r>
              <w:rPr>
                <w:rFonts w:ascii="Cambria Math" w:hAnsi="Cambria Math" w:cs="Times New Roman"/>
                <w:sz w:val="22"/>
              </w:rPr>
              <m:t>1 + (α - 1)</m:t>
            </m:r>
            <m:sSub>
              <m:sSubPr>
                <m:ctrlPr>
                  <w:rPr>
                    <w:rFonts w:ascii="Cambria Math" w:hAnsi="Cambria Math" w:cs="Times New Roman"/>
                    <w:sz w:val="22"/>
                  </w:rPr>
                </m:ctrlPr>
              </m:sSubPr>
              <m:e>
                <m:r>
                  <w:rPr>
                    <w:rFonts w:ascii="Cambria Math" w:hAnsi="Cambria Math" w:cs="Times New Roman"/>
                    <w:sz w:val="22"/>
                  </w:rPr>
                  <m:t>x</m:t>
                </m:r>
              </m:e>
              <m:sub>
                <m:r>
                  <w:rPr>
                    <w:rFonts w:ascii="Cambria Math" w:hAnsi="Cambria Math" w:cs="Times New Roman"/>
                    <w:sz w:val="22"/>
                  </w:rPr>
                  <m:t>n</m:t>
                </m:r>
              </m:sub>
            </m:sSub>
          </m:den>
        </m:f>
      </m:oMath>
    </w:p>
    <w:p w14:paraId="2C951C88" w14:textId="77777777" w:rsidR="007F7BC9" w:rsidRPr="00B842E0" w:rsidRDefault="007F7BC9" w:rsidP="002A6D80">
      <w:pPr>
        <w:spacing w:after="0" w:line="240" w:lineRule="auto"/>
        <w:rPr>
          <w:rFonts w:ascii="Times New Roman" w:hAnsi="Times New Roman" w:cs="Times New Roman"/>
          <w:sz w:val="22"/>
        </w:rPr>
      </w:pPr>
      <w:r w:rsidRPr="00B842E0">
        <w:rPr>
          <w:rFonts w:ascii="Times New Roman" w:hAnsi="Times New Roman" w:cs="Times New Roman"/>
          <w:sz w:val="22"/>
        </w:rPr>
        <w:t xml:space="preserve">The feed q-line is also a balance relationship, not an equilibrium equation. With feed quality q and composition </w:t>
      </w:r>
      <w:proofErr w:type="spellStart"/>
      <w:r w:rsidRPr="00B842E0">
        <w:rPr>
          <w:rFonts w:ascii="Times New Roman" w:hAnsi="Times New Roman" w:cs="Times New Roman"/>
          <w:sz w:val="22"/>
        </w:rPr>
        <w:t>z_F</w:t>
      </w:r>
      <w:proofErr w:type="spellEnd"/>
      <w:r w:rsidRPr="00B842E0">
        <w:rPr>
          <w:rFonts w:ascii="Times New Roman" w:hAnsi="Times New Roman" w:cs="Times New Roman"/>
          <w:sz w:val="22"/>
        </w:rPr>
        <w:t>:</w:t>
      </w:r>
    </w:p>
    <w:p w14:paraId="6F744D78" w14:textId="77777777" w:rsidR="007F7BC9" w:rsidRPr="00B842E0" w:rsidRDefault="007F7BC9" w:rsidP="002A6D80">
      <w:pPr>
        <w:spacing w:after="0" w:line="240" w:lineRule="auto"/>
        <w:rPr>
          <w:rFonts w:ascii="Times New Roman" w:hAnsi="Times New Roman" w:cs="Times New Roman"/>
          <w:sz w:val="22"/>
        </w:rPr>
      </w:pPr>
      <m:oMathPara>
        <m:oMath>
          <m:r>
            <w:rPr>
              <w:rFonts w:ascii="Cambria Math" w:hAnsi="Cambria Math" w:cs="Times New Roman"/>
              <w:sz w:val="22"/>
            </w:rPr>
            <m:t xml:space="preserve">q x - (q - 1)y = </m:t>
          </m:r>
          <m:sSub>
            <m:sSubPr>
              <m:ctrlPr>
                <w:rPr>
                  <w:rFonts w:ascii="Cambria Math" w:hAnsi="Cambria Math" w:cs="Times New Roman"/>
                  <w:sz w:val="22"/>
                </w:rPr>
              </m:ctrlPr>
            </m:sSubPr>
            <m:e>
              <m:r>
                <w:rPr>
                  <w:rFonts w:ascii="Cambria Math" w:hAnsi="Cambria Math" w:cs="Times New Roman"/>
                  <w:sz w:val="22"/>
                </w:rPr>
                <m:t>z</m:t>
              </m:r>
            </m:e>
            <m:sub>
              <m:r>
                <w:rPr>
                  <w:rFonts w:ascii="Cambria Math" w:hAnsi="Cambria Math" w:cs="Times New Roman"/>
                  <w:sz w:val="22"/>
                </w:rPr>
                <m:t>F</m:t>
              </m:r>
            </m:sub>
          </m:sSub>
        </m:oMath>
      </m:oMathPara>
    </w:p>
    <w:p w14:paraId="5BCCDA0C" w14:textId="77777777" w:rsidR="007F7BC9" w:rsidRPr="00B842E0" w:rsidRDefault="007F7BC9" w:rsidP="002A6D80">
      <w:pPr>
        <w:spacing w:after="0" w:line="240" w:lineRule="auto"/>
        <w:rPr>
          <w:rFonts w:ascii="Times New Roman" w:hAnsi="Times New Roman" w:cs="Times New Roman"/>
          <w:sz w:val="22"/>
        </w:rPr>
      </w:pPr>
      <w:r w:rsidRPr="00B842E0">
        <w:rPr>
          <w:rFonts w:ascii="Times New Roman" w:hAnsi="Times New Roman" w:cs="Times New Roman"/>
          <w:sz w:val="22"/>
        </w:rPr>
        <w:t>Equivalently, for q ≠ 1:</w:t>
      </w:r>
    </w:p>
    <w:p w14:paraId="5CD5D619" w14:textId="77777777" w:rsidR="007F7BC9" w:rsidRPr="00B842E0" w:rsidRDefault="007F7BC9" w:rsidP="002A6D80">
      <w:pPr>
        <w:spacing w:after="0" w:line="240" w:lineRule="auto"/>
        <w:rPr>
          <w:rFonts w:ascii="Times New Roman" w:hAnsi="Times New Roman" w:cs="Times New Roman"/>
          <w:sz w:val="22"/>
        </w:rPr>
      </w:pPr>
      <m:oMathPara>
        <m:oMath>
          <m:r>
            <w:rPr>
              <w:rFonts w:ascii="Cambria Math" w:hAnsi="Cambria Math" w:cs="Times New Roman"/>
              <w:sz w:val="22"/>
            </w:rPr>
            <m:t xml:space="preserve">y = </m:t>
          </m:r>
          <m:f>
            <m:fPr>
              <m:ctrlPr>
                <w:rPr>
                  <w:rFonts w:ascii="Cambria Math" w:hAnsi="Cambria Math" w:cs="Times New Roman"/>
                  <w:sz w:val="22"/>
                </w:rPr>
              </m:ctrlPr>
            </m:fPr>
            <m:num>
              <m:r>
                <w:rPr>
                  <w:rFonts w:ascii="Cambria Math" w:hAnsi="Cambria Math" w:cs="Times New Roman"/>
                  <w:sz w:val="22"/>
                </w:rPr>
                <m:t>q</m:t>
              </m:r>
            </m:num>
            <m:den>
              <m:r>
                <w:rPr>
                  <w:rFonts w:ascii="Cambria Math" w:hAnsi="Cambria Math" w:cs="Times New Roman"/>
                  <w:sz w:val="22"/>
                </w:rPr>
                <m:t>q - 1</m:t>
              </m:r>
            </m:den>
          </m:f>
          <m:r>
            <w:rPr>
              <w:rFonts w:ascii="Cambria Math" w:hAnsi="Cambria Math" w:cs="Times New Roman"/>
              <w:sz w:val="22"/>
            </w:rPr>
            <m:t xml:space="preserve">x - </m:t>
          </m:r>
          <m:f>
            <m:fPr>
              <m:ctrlPr>
                <w:rPr>
                  <w:rFonts w:ascii="Cambria Math" w:hAnsi="Cambria Math" w:cs="Times New Roman"/>
                  <w:sz w:val="22"/>
                </w:rPr>
              </m:ctrlPr>
            </m:fPr>
            <m:num>
              <m:sSub>
                <m:sSubPr>
                  <m:ctrlPr>
                    <w:rPr>
                      <w:rFonts w:ascii="Cambria Math" w:hAnsi="Cambria Math" w:cs="Times New Roman"/>
                      <w:sz w:val="22"/>
                    </w:rPr>
                  </m:ctrlPr>
                </m:sSubPr>
                <m:e>
                  <m:r>
                    <w:rPr>
                      <w:rFonts w:ascii="Cambria Math" w:hAnsi="Cambria Math" w:cs="Times New Roman"/>
                      <w:sz w:val="22"/>
                    </w:rPr>
                    <m:t>z</m:t>
                  </m:r>
                </m:e>
                <m:sub>
                  <m:r>
                    <w:rPr>
                      <w:rFonts w:ascii="Cambria Math" w:hAnsi="Cambria Math" w:cs="Times New Roman"/>
                      <w:sz w:val="22"/>
                    </w:rPr>
                    <m:t>F</m:t>
                  </m:r>
                </m:sub>
              </m:sSub>
            </m:num>
            <m:den>
              <m:r>
                <w:rPr>
                  <w:rFonts w:ascii="Cambria Math" w:hAnsi="Cambria Math" w:cs="Times New Roman"/>
                  <w:sz w:val="22"/>
                </w:rPr>
                <m:t>q - 1</m:t>
              </m:r>
            </m:den>
          </m:f>
        </m:oMath>
      </m:oMathPara>
    </w:p>
    <w:p w14:paraId="128371D3" w14:textId="77777777" w:rsidR="007F7BC9" w:rsidRPr="00B842E0" w:rsidRDefault="007F7BC9" w:rsidP="002A6D80">
      <w:pPr>
        <w:spacing w:after="0" w:line="240" w:lineRule="auto"/>
        <w:rPr>
          <w:rFonts w:ascii="Times New Roman" w:hAnsi="Times New Roman" w:cs="Times New Roman"/>
          <w:sz w:val="22"/>
        </w:rPr>
      </w:pPr>
      <w:r w:rsidRPr="00B842E0">
        <w:rPr>
          <w:rFonts w:ascii="Times New Roman" w:hAnsi="Times New Roman" w:cs="Times New Roman"/>
          <w:sz w:val="22"/>
        </w:rPr>
        <w:t>The staircase then alternates between equilibrium and material balance:</w:t>
      </w:r>
    </w:p>
    <w:p w14:paraId="57B25EFA" w14:textId="77777777" w:rsidR="007F7BC9" w:rsidRPr="00B842E0" w:rsidRDefault="007F7BC9" w:rsidP="002A6D80">
      <w:pPr>
        <w:spacing w:after="0" w:line="240" w:lineRule="auto"/>
        <w:rPr>
          <w:rFonts w:ascii="Times New Roman" w:hAnsi="Times New Roman" w:cs="Times New Roman"/>
          <w:sz w:val="22"/>
        </w:rPr>
      </w:pPr>
      <m:oMathPara>
        <m:oMath>
          <m:sSub>
            <m:sSubPr>
              <m:ctrlPr>
                <w:rPr>
                  <w:rFonts w:ascii="Cambria Math" w:hAnsi="Cambria Math" w:cs="Times New Roman"/>
                  <w:sz w:val="22"/>
                </w:rPr>
              </m:ctrlPr>
            </m:sSubPr>
            <m:e>
              <m:r>
                <w:rPr>
                  <w:rFonts w:ascii="Cambria Math" w:hAnsi="Cambria Math" w:cs="Times New Roman"/>
                  <w:sz w:val="22"/>
                </w:rPr>
                <m:t>x</m:t>
              </m:r>
            </m:e>
            <m:sub>
              <m:r>
                <w:rPr>
                  <w:rFonts w:ascii="Cambria Math" w:hAnsi="Cambria Math" w:cs="Times New Roman"/>
                  <w:sz w:val="22"/>
                </w:rPr>
                <m:t>n</m:t>
              </m:r>
            </m:sub>
          </m:sSub>
          <m:r>
            <w:rPr>
              <w:rFonts w:ascii="Cambria Math" w:hAnsi="Cambria Math" w:cs="Times New Roman"/>
              <w:sz w:val="22"/>
            </w:rPr>
            <m:t xml:space="preserve"> = </m:t>
          </m:r>
          <m:f>
            <m:fPr>
              <m:ctrlPr>
                <w:rPr>
                  <w:rFonts w:ascii="Cambria Math" w:hAnsi="Cambria Math" w:cs="Times New Roman"/>
                  <w:sz w:val="22"/>
                </w:rPr>
              </m:ctrlPr>
            </m:fPr>
            <m:num>
              <m:sSub>
                <m:sSubPr>
                  <m:ctrlPr>
                    <w:rPr>
                      <w:rFonts w:ascii="Cambria Math" w:hAnsi="Cambria Math" w:cs="Times New Roman"/>
                      <w:sz w:val="22"/>
                    </w:rPr>
                  </m:ctrlPr>
                </m:sSubPr>
                <m:e>
                  <m:r>
                    <w:rPr>
                      <w:rFonts w:ascii="Cambria Math" w:hAnsi="Cambria Math" w:cs="Times New Roman"/>
                      <w:sz w:val="22"/>
                    </w:rPr>
                    <m:t>y</m:t>
                  </m:r>
                </m:e>
                <m:sub>
                  <m:r>
                    <w:rPr>
                      <w:rFonts w:ascii="Cambria Math" w:hAnsi="Cambria Math" w:cs="Times New Roman"/>
                      <w:sz w:val="22"/>
                    </w:rPr>
                    <m:t>n</m:t>
                  </m:r>
                </m:sub>
              </m:sSub>
            </m:num>
            <m:den>
              <m:r>
                <w:rPr>
                  <w:rFonts w:ascii="Cambria Math" w:hAnsi="Cambria Math" w:cs="Times New Roman"/>
                  <w:sz w:val="22"/>
                </w:rPr>
                <m:t>α - (α - 1)</m:t>
              </m:r>
              <m:sSub>
                <m:sSubPr>
                  <m:ctrlPr>
                    <w:rPr>
                      <w:rFonts w:ascii="Cambria Math" w:hAnsi="Cambria Math" w:cs="Times New Roman"/>
                      <w:sz w:val="22"/>
                    </w:rPr>
                  </m:ctrlPr>
                </m:sSubPr>
                <m:e>
                  <m:r>
                    <w:rPr>
                      <w:rFonts w:ascii="Cambria Math" w:hAnsi="Cambria Math" w:cs="Times New Roman"/>
                      <w:sz w:val="22"/>
                    </w:rPr>
                    <m:t>y</m:t>
                  </m:r>
                </m:e>
                <m:sub>
                  <m:r>
                    <w:rPr>
                      <w:rFonts w:ascii="Cambria Math" w:hAnsi="Cambria Math" w:cs="Times New Roman"/>
                      <w:sz w:val="22"/>
                    </w:rPr>
                    <m:t>n</m:t>
                  </m:r>
                </m:sub>
              </m:sSub>
            </m:den>
          </m:f>
          <m:r>
            <w:rPr>
              <w:rFonts w:ascii="Cambria Math" w:hAnsi="Cambria Math" w:cs="Times New Roman"/>
              <w:sz w:val="22"/>
            </w:rPr>
            <m:t xml:space="preserve">    (horizontal: equilibrium)</m:t>
          </m:r>
        </m:oMath>
      </m:oMathPara>
    </w:p>
    <w:p w14:paraId="70F286EB" w14:textId="77777777" w:rsidR="007F7BC9" w:rsidRPr="00B842E0" w:rsidRDefault="007F7BC9" w:rsidP="002A6D80">
      <w:pPr>
        <w:spacing w:after="0" w:line="240" w:lineRule="auto"/>
        <w:rPr>
          <w:rFonts w:ascii="Times New Roman" w:hAnsi="Times New Roman" w:cs="Times New Roman"/>
          <w:sz w:val="22"/>
        </w:rPr>
      </w:pPr>
      <m:oMathPara>
        <m:oMath>
          <m:sSub>
            <m:sSubPr>
              <m:ctrlPr>
                <w:rPr>
                  <w:rFonts w:ascii="Cambria Math" w:hAnsi="Cambria Math" w:cs="Times New Roman"/>
                  <w:sz w:val="22"/>
                </w:rPr>
              </m:ctrlPr>
            </m:sSubPr>
            <m:e>
              <m:r>
                <w:rPr>
                  <w:rFonts w:ascii="Cambria Math" w:hAnsi="Cambria Math" w:cs="Times New Roman"/>
                  <w:sz w:val="22"/>
                </w:rPr>
                <m:t>y</m:t>
              </m:r>
            </m:e>
            <m:sub>
              <m:r>
                <w:rPr>
                  <w:rFonts w:ascii="Cambria Math" w:hAnsi="Cambria Math" w:cs="Times New Roman"/>
                  <w:sz w:val="22"/>
                </w:rPr>
                <m:t>n+1</m:t>
              </m:r>
            </m:sub>
          </m:sSub>
          <m:r>
            <w:rPr>
              <w:rFonts w:ascii="Cambria Math" w:hAnsi="Cambria Math" w:cs="Times New Roman"/>
              <w:sz w:val="22"/>
            </w:rPr>
            <m:t xml:space="preserve"> = m </m:t>
          </m:r>
          <m:sSub>
            <m:sSubPr>
              <m:ctrlPr>
                <w:rPr>
                  <w:rFonts w:ascii="Cambria Math" w:hAnsi="Cambria Math" w:cs="Times New Roman"/>
                  <w:sz w:val="22"/>
                </w:rPr>
              </m:ctrlPr>
            </m:sSubPr>
            <m:e>
              <m:r>
                <w:rPr>
                  <w:rFonts w:ascii="Cambria Math" w:hAnsi="Cambria Math" w:cs="Times New Roman"/>
                  <w:sz w:val="22"/>
                </w:rPr>
                <m:t>x</m:t>
              </m:r>
            </m:e>
            <m:sub>
              <m:r>
                <w:rPr>
                  <w:rFonts w:ascii="Cambria Math" w:hAnsi="Cambria Math" w:cs="Times New Roman"/>
                  <w:sz w:val="22"/>
                </w:rPr>
                <m:t>n</m:t>
              </m:r>
            </m:sub>
          </m:sSub>
          <m:r>
            <w:rPr>
              <w:rFonts w:ascii="Cambria Math" w:hAnsi="Cambria Math" w:cs="Times New Roman"/>
              <w:sz w:val="22"/>
            </w:rPr>
            <m:t xml:space="preserve"> + c    (vertical: operating-line material balance)</m:t>
          </m:r>
        </m:oMath>
      </m:oMathPara>
    </w:p>
    <w:p w14:paraId="232EC701" w14:textId="77777777" w:rsidR="007F7BC9" w:rsidRPr="00B842E0" w:rsidRDefault="007F7BC9" w:rsidP="002A6D80">
      <w:pPr>
        <w:spacing w:after="0" w:line="240" w:lineRule="auto"/>
        <w:rPr>
          <w:rFonts w:ascii="Times New Roman" w:hAnsi="Times New Roman" w:cs="Times New Roman"/>
          <w:sz w:val="22"/>
        </w:rPr>
      </w:pPr>
      <w:r w:rsidRPr="00B842E0">
        <w:rPr>
          <w:rFonts w:ascii="Times New Roman" w:hAnsi="Times New Roman" w:cs="Times New Roman"/>
          <w:sz w:val="22"/>
        </w:rPr>
        <w:t xml:space="preserve">Here m and c are the slope and intercept of the relevant operating line; they change when the staircase passes from the rectifying section to the </w:t>
      </w:r>
      <w:proofErr w:type="gramStart"/>
      <w:r w:rsidRPr="00B842E0">
        <w:rPr>
          <w:rFonts w:ascii="Times New Roman" w:hAnsi="Times New Roman" w:cs="Times New Roman"/>
          <w:sz w:val="22"/>
        </w:rPr>
        <w:t>stripping</w:t>
      </w:r>
      <w:proofErr w:type="gramEnd"/>
      <w:r w:rsidRPr="00B842E0">
        <w:rPr>
          <w:rFonts w:ascii="Times New Roman" w:hAnsi="Times New Roman" w:cs="Times New Roman"/>
          <w:sz w:val="22"/>
        </w:rPr>
        <w:t xml:space="preserve"> section.</w:t>
      </w:r>
    </w:p>
    <w:p w14:paraId="54953EEA" w14:textId="77777777" w:rsidR="007F7BC9" w:rsidRPr="00B842E0" w:rsidRDefault="007F7BC9" w:rsidP="002A6D80">
      <w:pPr>
        <w:spacing w:after="0" w:line="240" w:lineRule="auto"/>
        <w:rPr>
          <w:rFonts w:ascii="Times New Roman" w:hAnsi="Times New Roman" w:cs="Times New Roman"/>
          <w:sz w:val="22"/>
        </w:rPr>
      </w:pPr>
      <w:r w:rsidRPr="00B842E0">
        <w:rPr>
          <w:rFonts w:ascii="Times New Roman" w:hAnsi="Times New Roman" w:cs="Times New Roman"/>
          <w:sz w:val="22"/>
        </w:rPr>
        <w:t xml:space="preserve">Each horizontal move applies the equilibrium condition for one ideal stage; each vertical move applies the component balance that links </w:t>
      </w:r>
      <w:proofErr w:type="spellStart"/>
      <w:r w:rsidRPr="00B842E0">
        <w:rPr>
          <w:rFonts w:ascii="Times New Roman" w:hAnsi="Times New Roman" w:cs="Times New Roman"/>
          <w:sz w:val="22"/>
        </w:rPr>
        <w:t>neighbouring</w:t>
      </w:r>
      <w:proofErr w:type="spellEnd"/>
      <w:r w:rsidRPr="00B842E0">
        <w:rPr>
          <w:rFonts w:ascii="Times New Roman" w:hAnsi="Times New Roman" w:cs="Times New Roman"/>
          <w:sz w:val="22"/>
        </w:rPr>
        <w:t xml:space="preserve"> stages. The graphical steps are therefore a sequential solution of the stage equations, not an empirical construction.</w:t>
      </w:r>
    </w:p>
    <w:p w14:paraId="7C9B70C5" w14:textId="77777777" w:rsidR="007F7BC9" w:rsidRPr="00B842E0" w:rsidRDefault="007F7BC9" w:rsidP="002A6D80">
      <w:pPr>
        <w:spacing w:after="0" w:line="240" w:lineRule="auto"/>
        <w:rPr>
          <w:rFonts w:ascii="Times New Roman" w:hAnsi="Times New Roman" w:cs="Times New Roman"/>
          <w:sz w:val="22"/>
        </w:rPr>
      </w:pPr>
      <w:r w:rsidRPr="00B842E0">
        <w:rPr>
          <w:rFonts w:ascii="Times New Roman" w:hAnsi="Times New Roman" w:cs="Times New Roman"/>
          <w:sz w:val="22"/>
        </w:rPr>
        <w:t xml:space="preserve">These equations play different roles. Equilibrium relates </w:t>
      </w:r>
      <w:proofErr w:type="spellStart"/>
      <w:r w:rsidRPr="00B842E0">
        <w:rPr>
          <w:rFonts w:ascii="Times New Roman" w:hAnsi="Times New Roman" w:cs="Times New Roman"/>
          <w:sz w:val="22"/>
        </w:rPr>
        <w:t>vapour</w:t>
      </w:r>
      <w:proofErr w:type="spellEnd"/>
      <w:r w:rsidRPr="00B842E0">
        <w:rPr>
          <w:rFonts w:ascii="Times New Roman" w:hAnsi="Times New Roman" w:cs="Times New Roman"/>
          <w:sz w:val="22"/>
        </w:rPr>
        <w:t xml:space="preserve"> and liquid leaving the same ideal stage; an operating line relates streams associated with adjacent stages through a section material balance. The staircase alternates between them.</w:t>
      </w:r>
    </w:p>
    <w:p w14:paraId="724226A1" w14:textId="77777777" w:rsidR="007F7BC9" w:rsidRPr="00B842E0" w:rsidRDefault="007F7BC9" w:rsidP="002A6D80">
      <w:pPr>
        <w:pStyle w:val="Heading1"/>
        <w:spacing w:before="0" w:line="240" w:lineRule="auto"/>
        <w:rPr>
          <w:rFonts w:ascii="Times New Roman" w:hAnsi="Times New Roman" w:cs="Times New Roman"/>
          <w:sz w:val="22"/>
          <w:szCs w:val="22"/>
        </w:rPr>
      </w:pPr>
      <w:r w:rsidRPr="00B842E0">
        <w:rPr>
          <w:rFonts w:ascii="Times New Roman" w:hAnsi="Times New Roman" w:cs="Times New Roman"/>
          <w:sz w:val="22"/>
          <w:szCs w:val="22"/>
        </w:rPr>
        <w:t xml:space="preserve">Why </w:t>
      </w:r>
      <w:proofErr w:type="gramStart"/>
      <w:r w:rsidRPr="00B842E0">
        <w:rPr>
          <w:rFonts w:ascii="Times New Roman" w:hAnsi="Times New Roman" w:cs="Times New Roman"/>
          <w:sz w:val="22"/>
          <w:szCs w:val="22"/>
        </w:rPr>
        <w:t>this</w:t>
      </w:r>
      <w:proofErr w:type="gramEnd"/>
      <w:r w:rsidRPr="00B842E0">
        <w:rPr>
          <w:rFonts w:ascii="Times New Roman" w:hAnsi="Times New Roman" w:cs="Times New Roman"/>
          <w:sz w:val="22"/>
          <w:szCs w:val="22"/>
        </w:rPr>
        <w:t xml:space="preserve"> still </w:t>
      </w:r>
      <w:proofErr w:type="gramStart"/>
      <w:r w:rsidRPr="00B842E0">
        <w:rPr>
          <w:rFonts w:ascii="Times New Roman" w:hAnsi="Times New Roman" w:cs="Times New Roman"/>
          <w:sz w:val="22"/>
          <w:szCs w:val="22"/>
        </w:rPr>
        <w:t>matters</w:t>
      </w:r>
      <w:proofErr w:type="gramEnd"/>
      <w:r w:rsidRPr="00B842E0">
        <w:rPr>
          <w:rFonts w:ascii="Times New Roman" w:hAnsi="Times New Roman" w:cs="Times New Roman"/>
          <w:sz w:val="22"/>
          <w:szCs w:val="22"/>
        </w:rPr>
        <w:t xml:space="preserve"> a century later</w:t>
      </w:r>
    </w:p>
    <w:p w14:paraId="6ED0F26F" w14:textId="77777777" w:rsidR="007F7BC9" w:rsidRPr="00B842E0" w:rsidRDefault="007F7BC9" w:rsidP="002A6D80">
      <w:pPr>
        <w:spacing w:after="0" w:line="240" w:lineRule="auto"/>
        <w:rPr>
          <w:rFonts w:ascii="Times New Roman" w:hAnsi="Times New Roman" w:cs="Times New Roman"/>
          <w:sz w:val="22"/>
        </w:rPr>
      </w:pPr>
      <w:r w:rsidRPr="00B842E0">
        <w:rPr>
          <w:rFonts w:ascii="Times New Roman" w:hAnsi="Times New Roman" w:cs="Times New Roman"/>
          <w:sz w:val="22"/>
        </w:rPr>
        <w:t xml:space="preserve">In 1925, engineers did not have digital computers, MATLAB or Aspen HYSYS. A ruler-and-pencil method that turned coupled stage calculations into a repeatable graphical procedure was profoundly useful. Even today, it can reveal </w:t>
      </w:r>
      <w:proofErr w:type="gramStart"/>
      <w:r w:rsidRPr="00B842E0">
        <w:rPr>
          <w:rFonts w:ascii="Times New Roman" w:hAnsi="Times New Roman" w:cs="Times New Roman"/>
          <w:sz w:val="22"/>
        </w:rPr>
        <w:t>the physics</w:t>
      </w:r>
      <w:proofErr w:type="gramEnd"/>
      <w:r w:rsidRPr="00B842E0">
        <w:rPr>
          <w:rFonts w:ascii="Times New Roman" w:hAnsi="Times New Roman" w:cs="Times New Roman"/>
          <w:sz w:val="22"/>
        </w:rPr>
        <w:t xml:space="preserve"> more clearly than pressing Run in a process simulator.</w:t>
      </w:r>
    </w:p>
    <w:p w14:paraId="60F18794" w14:textId="77777777" w:rsidR="007F7BC9" w:rsidRPr="00B842E0" w:rsidRDefault="007F7BC9" w:rsidP="002A6D80">
      <w:pPr>
        <w:spacing w:after="0" w:line="240" w:lineRule="auto"/>
        <w:rPr>
          <w:rFonts w:ascii="Times New Roman" w:hAnsi="Times New Roman" w:cs="Times New Roman"/>
          <w:sz w:val="22"/>
        </w:rPr>
      </w:pPr>
      <w:r w:rsidRPr="00986AE8">
        <w:rPr>
          <w:rFonts w:ascii="Times New Roman" w:hAnsi="Times New Roman" w:cs="Times New Roman"/>
          <w:i/>
          <w:iCs/>
          <w:color w:val="C00000"/>
          <w:sz w:val="22"/>
        </w:rPr>
        <w:t>Our MATLAB Distillation Teaching Tool makes that reasoning visible</w:t>
      </w:r>
      <w:r w:rsidRPr="00B842E0">
        <w:rPr>
          <w:rFonts w:ascii="Times New Roman" w:hAnsi="Times New Roman" w:cs="Times New Roman"/>
          <w:sz w:val="22"/>
        </w:rPr>
        <w:t xml:space="preserve">. Change the reflux ratio and the upper operating line moves. Change the feed quality and the </w:t>
      </w:r>
      <w:r w:rsidRPr="00C837A3">
        <w:rPr>
          <w:rFonts w:ascii="Times New Roman" w:hAnsi="Times New Roman" w:cs="Times New Roman"/>
          <w:i/>
          <w:iCs/>
          <w:sz w:val="22"/>
        </w:rPr>
        <w:t>q</w:t>
      </w:r>
      <w:r w:rsidRPr="00B842E0">
        <w:rPr>
          <w:rFonts w:ascii="Times New Roman" w:hAnsi="Times New Roman" w:cs="Times New Roman"/>
          <w:sz w:val="22"/>
        </w:rPr>
        <w:t>-line rotates. Change the separation specification and the staircase changes. Students can see the consequences of mass balance and equilibrium instead of treating the column as a black box.</w:t>
      </w:r>
    </w:p>
    <w:p w14:paraId="2CEB3154" w14:textId="77777777" w:rsidR="007F7BC9" w:rsidRPr="00B842E0" w:rsidRDefault="007F7BC9" w:rsidP="002A6D80">
      <w:pPr>
        <w:pStyle w:val="Heading1"/>
        <w:spacing w:before="0" w:line="240" w:lineRule="auto"/>
        <w:rPr>
          <w:rFonts w:ascii="Times New Roman" w:hAnsi="Times New Roman" w:cs="Times New Roman"/>
          <w:sz w:val="22"/>
          <w:szCs w:val="22"/>
        </w:rPr>
      </w:pPr>
      <w:r w:rsidRPr="00B842E0">
        <w:rPr>
          <w:rFonts w:ascii="Times New Roman" w:hAnsi="Times New Roman" w:cs="Times New Roman"/>
          <w:sz w:val="22"/>
          <w:szCs w:val="22"/>
        </w:rPr>
        <w:t>An important engineering qualification</w:t>
      </w:r>
    </w:p>
    <w:p w14:paraId="55D020F5" w14:textId="77777777" w:rsidR="007F7BC9" w:rsidRPr="00B842E0" w:rsidRDefault="007F7BC9" w:rsidP="002A6D80">
      <w:pPr>
        <w:spacing w:after="0" w:line="240" w:lineRule="auto"/>
        <w:rPr>
          <w:rFonts w:ascii="Times New Roman" w:hAnsi="Times New Roman" w:cs="Times New Roman"/>
          <w:sz w:val="22"/>
        </w:rPr>
      </w:pPr>
      <w:r w:rsidRPr="00B842E0">
        <w:rPr>
          <w:rFonts w:ascii="Times New Roman" w:hAnsi="Times New Roman" w:cs="Times New Roman"/>
          <w:sz w:val="22"/>
        </w:rPr>
        <w:t xml:space="preserve">The conventional straight operating lines rely on approximately constant internal molar flows within each section (constant molar overflow). Real columns may have appreciable sensible-heat effects, variable latent heats, pressure drop, heat losses or nonideal </w:t>
      </w:r>
      <w:proofErr w:type="spellStart"/>
      <w:r w:rsidRPr="00B842E0">
        <w:rPr>
          <w:rFonts w:ascii="Times New Roman" w:hAnsi="Times New Roman" w:cs="Times New Roman"/>
          <w:sz w:val="22"/>
        </w:rPr>
        <w:t>behaviour</w:t>
      </w:r>
      <w:proofErr w:type="spellEnd"/>
      <w:r w:rsidRPr="00B842E0">
        <w:rPr>
          <w:rFonts w:ascii="Times New Roman" w:hAnsi="Times New Roman" w:cs="Times New Roman"/>
          <w:sz w:val="22"/>
        </w:rPr>
        <w:t>. Material conservation remains valid, but the simple straight-line construction can become inaccurate. The equilibrium diagram is an x–y plot; a T–x–y diagram is useful for obtaining equilibrium data but is not the plane on which the standard staircase is drawn.</w:t>
      </w:r>
    </w:p>
    <w:p w14:paraId="2C8D2EBF" w14:textId="77777777" w:rsidR="007F7BC9" w:rsidRPr="00B842E0" w:rsidRDefault="007F7BC9" w:rsidP="002A6D80">
      <w:pPr>
        <w:spacing w:after="0" w:line="240" w:lineRule="auto"/>
        <w:rPr>
          <w:rFonts w:ascii="Times New Roman" w:hAnsi="Times New Roman" w:cs="Times New Roman"/>
          <w:sz w:val="22"/>
        </w:rPr>
      </w:pPr>
      <w:r w:rsidRPr="00B842E0">
        <w:rPr>
          <w:rFonts w:ascii="Times New Roman" w:hAnsi="Times New Roman" w:cs="Times New Roman"/>
          <w:b/>
          <w:sz w:val="22"/>
        </w:rPr>
        <w:t xml:space="preserve">My reflection. </w:t>
      </w:r>
      <w:r w:rsidRPr="00B842E0">
        <w:rPr>
          <w:rFonts w:ascii="Times New Roman" w:hAnsi="Times New Roman" w:cs="Times New Roman"/>
          <w:sz w:val="22"/>
        </w:rPr>
        <w:t xml:space="preserve">What I find most elegant is that nothing magical is hiding in the drawing. The apparently free-floating lines are </w:t>
      </w:r>
      <w:proofErr w:type="gramStart"/>
      <w:r w:rsidRPr="00B842E0">
        <w:rPr>
          <w:rFonts w:ascii="Times New Roman" w:hAnsi="Times New Roman" w:cs="Times New Roman"/>
          <w:sz w:val="22"/>
        </w:rPr>
        <w:t>balances</w:t>
      </w:r>
      <w:proofErr w:type="gramEnd"/>
      <w:r w:rsidRPr="00B842E0">
        <w:rPr>
          <w:rFonts w:ascii="Times New Roman" w:hAnsi="Times New Roman" w:cs="Times New Roman"/>
          <w:sz w:val="22"/>
        </w:rPr>
        <w:t xml:space="preserve"> around the top, bottom and feed; the staircase repeatedly joins those balances to thermodynamic equilibrium. A century-old graphical method becomes a remarkably clear expression of chemical engineering thinking: conservation laws and thermodynamics working together.</w:t>
      </w:r>
    </w:p>
    <w:p w14:paraId="15DD9404" w14:textId="77777777" w:rsidR="001D5AFF" w:rsidRDefault="001D5AFF" w:rsidP="002A6D80">
      <w:pPr>
        <w:spacing w:after="0" w:line="240" w:lineRule="auto"/>
        <w:rPr>
          <w:rFonts w:ascii="Times New Roman" w:eastAsiaTheme="majorEastAsia" w:hAnsi="Times New Roman" w:cs="Times New Roman"/>
          <w:b/>
          <w:bCs/>
          <w:color w:val="12425B"/>
          <w:sz w:val="24"/>
          <w:szCs w:val="24"/>
        </w:rPr>
      </w:pPr>
      <w:r>
        <w:rPr>
          <w:rFonts w:ascii="Times New Roman" w:hAnsi="Times New Roman" w:cs="Times New Roman"/>
          <w:sz w:val="24"/>
          <w:szCs w:val="24"/>
        </w:rPr>
        <w:br w:type="page"/>
      </w:r>
    </w:p>
    <w:p w14:paraId="13485E57" w14:textId="2B9F35BE" w:rsidR="001D5AFF" w:rsidRPr="00DA0B14" w:rsidRDefault="001D5AFF" w:rsidP="002A6D80">
      <w:pPr>
        <w:pStyle w:val="Heading1"/>
        <w:spacing w:before="0" w:line="240" w:lineRule="auto"/>
        <w:rPr>
          <w:rFonts w:ascii="Times New Roman" w:hAnsi="Times New Roman" w:cs="Times New Roman"/>
          <w:color w:val="C00000"/>
          <w:sz w:val="24"/>
          <w:szCs w:val="24"/>
        </w:rPr>
      </w:pPr>
      <w:r w:rsidRPr="00DA0B14">
        <w:rPr>
          <w:rFonts w:ascii="Times New Roman" w:hAnsi="Times New Roman" w:cs="Times New Roman"/>
          <w:color w:val="C00000"/>
          <w:sz w:val="24"/>
          <w:szCs w:val="24"/>
        </w:rPr>
        <w:t>ENG2111 | Distillation Teaching Tool</w:t>
      </w:r>
    </w:p>
    <w:p w14:paraId="5A57E747" w14:textId="77777777" w:rsidR="001D5AFF" w:rsidRPr="008E089C" w:rsidRDefault="001D5AFF" w:rsidP="002A6D80">
      <w:pPr>
        <w:pStyle w:val="FirstParagraph"/>
        <w:spacing w:before="0" w:after="0"/>
        <w:rPr>
          <w:rFonts w:ascii="Times New Roman" w:hAnsi="Times New Roman" w:cs="Times New Roman"/>
        </w:rPr>
      </w:pPr>
      <w:r w:rsidRPr="008E089C">
        <w:rPr>
          <w:rFonts w:ascii="Times New Roman" w:hAnsi="Times New Roman" w:cs="Times New Roman"/>
          <w:b/>
          <w:bCs/>
        </w:rPr>
        <w:t>Student instructions: relative volatility, latent heat and simplified energy duties</w:t>
      </w:r>
    </w:p>
    <w:p w14:paraId="7950670E" w14:textId="77777777" w:rsidR="001D5AFF" w:rsidRPr="008E089C" w:rsidRDefault="001D5AFF" w:rsidP="002A6D80">
      <w:pPr>
        <w:pStyle w:val="BodyText"/>
        <w:spacing w:after="0" w:line="240" w:lineRule="auto"/>
        <w:rPr>
          <w:rFonts w:ascii="Times New Roman" w:hAnsi="Times New Roman" w:cs="Times New Roman"/>
          <w:sz w:val="24"/>
          <w:szCs w:val="24"/>
        </w:rPr>
      </w:pPr>
      <w:r w:rsidRPr="008E089C">
        <w:rPr>
          <w:rFonts w:ascii="Times New Roman" w:hAnsi="Times New Roman" w:cs="Times New Roman"/>
          <w:b/>
          <w:bCs/>
          <w:sz w:val="24"/>
          <w:szCs w:val="24"/>
        </w:rPr>
        <w:t>Purpose.</w:t>
      </w:r>
      <w:r w:rsidRPr="008E089C">
        <w:rPr>
          <w:rFonts w:ascii="Times New Roman" w:hAnsi="Times New Roman" w:cs="Times New Roman"/>
          <w:sz w:val="24"/>
          <w:szCs w:val="24"/>
        </w:rPr>
        <w:t xml:space="preserve"> Use Aspen HYSYS to estimate the inputs required by the MATLAB McCabe–Thiele teaching tool, then compare its simplified energy-duty predictions with HYSYS. Record the component system, property package, pressure, compositions, units and assumptions for every value.</w:t>
      </w:r>
    </w:p>
    <w:p w14:paraId="1C8E833E" w14:textId="77777777" w:rsidR="001D5AFF" w:rsidRPr="008E089C" w:rsidRDefault="001D5AFF" w:rsidP="002A6D80">
      <w:pPr>
        <w:pStyle w:val="Heading2"/>
        <w:spacing w:before="0" w:line="240" w:lineRule="auto"/>
        <w:rPr>
          <w:rFonts w:ascii="Times New Roman" w:hAnsi="Times New Roman" w:cs="Times New Roman"/>
          <w:sz w:val="24"/>
          <w:szCs w:val="24"/>
        </w:rPr>
      </w:pPr>
      <w:bookmarkStart w:id="1" w:name="before-you-begin"/>
      <w:r w:rsidRPr="008E089C">
        <w:rPr>
          <w:rFonts w:ascii="Times New Roman" w:hAnsi="Times New Roman" w:cs="Times New Roman"/>
          <w:sz w:val="24"/>
          <w:szCs w:val="24"/>
        </w:rPr>
        <w:t>1. Before you begin</w:t>
      </w:r>
    </w:p>
    <w:p w14:paraId="224D9E71" w14:textId="77777777" w:rsidR="001D5AFF" w:rsidRPr="008E089C" w:rsidRDefault="001D5AFF" w:rsidP="002A6D80">
      <w:pPr>
        <w:pStyle w:val="FirstParagraph"/>
        <w:spacing w:before="0" w:after="0"/>
        <w:rPr>
          <w:rFonts w:ascii="Times New Roman" w:hAnsi="Times New Roman" w:cs="Times New Roman"/>
        </w:rPr>
      </w:pPr>
      <w:r w:rsidRPr="008E089C">
        <w:rPr>
          <w:rFonts w:ascii="Times New Roman" w:hAnsi="Times New Roman" w:cs="Times New Roman"/>
        </w:rPr>
        <w:t xml:space="preserve">Use a converged binary distillation column and identify the light key (more volatile component) and heavy key. Record column top and bottom pressures, feed rate </w:t>
      </w:r>
      <m:oMath>
        <m:r>
          <w:rPr>
            <w:rFonts w:ascii="Cambria Math" w:hAnsi="Cambria Math" w:cs="Times New Roman"/>
          </w:rPr>
          <m:t>F</m:t>
        </m:r>
      </m:oMath>
      <w:r w:rsidRPr="008E089C">
        <w:rPr>
          <w:rFonts w:ascii="Times New Roman" w:hAnsi="Times New Roman" w:cs="Times New Roman"/>
        </w:rPr>
        <w:t xml:space="preserve">, feed composition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F</m:t>
            </m:r>
          </m:sub>
        </m:sSub>
      </m:oMath>
      <w:r w:rsidRPr="008E089C">
        <w:rPr>
          <w:rFonts w:ascii="Times New Roman" w:hAnsi="Times New Roman" w:cs="Times New Roman"/>
        </w:rPr>
        <w:t xml:space="preserve">, reflux ratio </w:t>
      </w:r>
      <m:oMath>
        <m:r>
          <w:rPr>
            <w:rFonts w:ascii="Cambria Math" w:hAnsi="Cambria Math" w:cs="Times New Roman"/>
          </w:rPr>
          <m:t>R</m:t>
        </m:r>
      </m:oMath>
      <w:r w:rsidRPr="008E089C">
        <w:rPr>
          <w:rFonts w:ascii="Times New Roman" w:hAnsi="Times New Roman" w:cs="Times New Roman"/>
        </w:rPr>
        <w:t xml:space="preserve">, distillate flow </w:t>
      </w:r>
      <m:oMath>
        <m:r>
          <w:rPr>
            <w:rFonts w:ascii="Cambria Math" w:hAnsi="Cambria Math" w:cs="Times New Roman"/>
          </w:rPr>
          <m:t>D</m:t>
        </m:r>
      </m:oMath>
      <w:r w:rsidRPr="008E089C">
        <w:rPr>
          <w:rFonts w:ascii="Times New Roman" w:hAnsi="Times New Roman" w:cs="Times New Roman"/>
        </w:rPr>
        <w:t xml:space="preserve">, feed thermal condition </w:t>
      </w:r>
      <m:oMath>
        <m:r>
          <w:rPr>
            <w:rFonts w:ascii="Cambria Math" w:hAnsi="Cambria Math" w:cs="Times New Roman"/>
          </w:rPr>
          <m:t>q</m:t>
        </m:r>
      </m:oMath>
      <w:r w:rsidRPr="008E089C">
        <w:rPr>
          <w:rFonts w:ascii="Times New Roman" w:hAnsi="Times New Roman" w:cs="Times New Roman"/>
        </w:rPr>
        <w:t xml:space="preserve"> and number of trays. Ensure the MATLAB and HYSYS definitions of trays and the reboiler are consistent.</w:t>
      </w:r>
    </w:p>
    <w:p w14:paraId="16C42261" w14:textId="77777777" w:rsidR="001D5AFF" w:rsidRPr="008E089C" w:rsidRDefault="001D5AFF" w:rsidP="002A6D80">
      <w:pPr>
        <w:pStyle w:val="Heading2"/>
        <w:spacing w:before="0" w:line="240" w:lineRule="auto"/>
        <w:rPr>
          <w:rFonts w:ascii="Times New Roman" w:hAnsi="Times New Roman" w:cs="Times New Roman"/>
          <w:sz w:val="24"/>
          <w:szCs w:val="24"/>
        </w:rPr>
      </w:pPr>
      <w:bookmarkStart w:id="2" w:name="relative-volatility-what-does-it-mean"/>
      <w:bookmarkEnd w:id="1"/>
      <w:r w:rsidRPr="008E089C">
        <w:rPr>
          <w:rFonts w:ascii="Times New Roman" w:hAnsi="Times New Roman" w:cs="Times New Roman"/>
          <w:sz w:val="24"/>
          <w:szCs w:val="24"/>
        </w:rPr>
        <w:t>2. Relative volatility: what does it mean?</w:t>
      </w:r>
    </w:p>
    <w:p w14:paraId="7D67A818" w14:textId="77777777" w:rsidR="001D5AFF" w:rsidRPr="008E089C" w:rsidRDefault="001D5AFF" w:rsidP="002A6D80">
      <w:pPr>
        <w:pStyle w:val="FirstParagraph"/>
        <w:spacing w:before="0" w:after="0"/>
        <w:rPr>
          <w:rFonts w:ascii="Times New Roman" w:hAnsi="Times New Roman" w:cs="Times New Roman"/>
        </w:rPr>
      </w:pPr>
      <w:r w:rsidRPr="008E089C">
        <w:rPr>
          <w:rFonts w:ascii="Times New Roman" w:hAnsi="Times New Roman" w:cs="Times New Roman"/>
        </w:rPr>
        <w:t xml:space="preserve">For a binary mixture with light-component liquid mole fraction </w:t>
      </w:r>
      <m:oMath>
        <m:r>
          <w:rPr>
            <w:rFonts w:ascii="Cambria Math" w:hAnsi="Cambria Math" w:cs="Times New Roman"/>
          </w:rPr>
          <m:t>x</m:t>
        </m:r>
      </m:oMath>
      <w:r w:rsidRPr="008E089C">
        <w:rPr>
          <w:rFonts w:ascii="Times New Roman" w:hAnsi="Times New Roman" w:cs="Times New Roman"/>
        </w:rPr>
        <w:t xml:space="preserve"> and equilibrium vapour mole fraction </w:t>
      </w:r>
      <m:oMath>
        <m:r>
          <w:rPr>
            <w:rFonts w:ascii="Cambria Math" w:hAnsi="Cambria Math" w:cs="Times New Roman"/>
          </w:rPr>
          <m:t>y</m:t>
        </m:r>
      </m:oMath>
      <w:r w:rsidRPr="008E089C">
        <w:rPr>
          <w:rFonts w:ascii="Times New Roman" w:hAnsi="Times New Roman" w:cs="Times New Roman"/>
        </w:rPr>
        <w:t>, relative volatility is:</w:t>
      </w:r>
    </w:p>
    <w:p w14:paraId="0CA89E27" w14:textId="77777777" w:rsidR="001D5AFF" w:rsidRPr="008E089C" w:rsidRDefault="001D5AFF" w:rsidP="002A6D80">
      <w:pPr>
        <w:pStyle w:val="BodyText"/>
        <w:spacing w:after="0" w:line="240" w:lineRule="auto"/>
        <w:rPr>
          <w:rFonts w:ascii="Times New Roman" w:hAnsi="Times New Roman" w:cs="Times New Roman"/>
          <w:sz w:val="24"/>
          <w:szCs w:val="24"/>
        </w:rPr>
      </w:pPr>
      <m:oMathPara>
        <m:oMathParaPr>
          <m:jc m:val="center"/>
        </m:oMathParaPr>
        <m:oMath>
          <m:r>
            <w:rPr>
              <w:rFonts w:ascii="Cambria Math" w:hAnsi="Cambria Math" w:cs="Times New Roman"/>
              <w:sz w:val="24"/>
              <w:szCs w:val="24"/>
            </w:rPr>
            <m:t>α</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y</m:t>
              </m:r>
              <m:r>
                <m:rPr>
                  <m:sty m:val="p"/>
                </m:rP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1</m:t>
                  </m:r>
                  <m:r>
                    <m:rPr>
                      <m:sty m:val="p"/>
                    </m:rPr>
                    <w:rPr>
                      <w:rFonts w:ascii="Cambria Math" w:hAnsi="Cambria Math" w:cs="Times New Roman"/>
                      <w:sz w:val="24"/>
                      <w:szCs w:val="24"/>
                    </w:rPr>
                    <m:t>-</m:t>
                  </m:r>
                  <m:r>
                    <w:rPr>
                      <w:rFonts w:ascii="Cambria Math" w:hAnsi="Cambria Math" w:cs="Times New Roman"/>
                      <w:sz w:val="24"/>
                      <w:szCs w:val="24"/>
                    </w:rPr>
                    <m:t>y</m:t>
                  </m:r>
                </m:e>
              </m:d>
            </m:num>
            <m:den>
              <m:r>
                <w:rPr>
                  <w:rFonts w:ascii="Cambria Math" w:hAnsi="Cambria Math" w:cs="Times New Roman"/>
                  <w:sz w:val="24"/>
                  <w:szCs w:val="24"/>
                </w:rPr>
                <m:t>x</m:t>
              </m:r>
              <m:r>
                <m:rPr>
                  <m:sty m:val="p"/>
                </m:rP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1</m:t>
                  </m:r>
                  <m:r>
                    <m:rPr>
                      <m:sty m:val="p"/>
                    </m:rPr>
                    <w:rPr>
                      <w:rFonts w:ascii="Cambria Math" w:hAnsi="Cambria Math" w:cs="Times New Roman"/>
                      <w:sz w:val="24"/>
                      <w:szCs w:val="24"/>
                    </w:rPr>
                    <m:t>-</m:t>
                  </m:r>
                  <m:r>
                    <w:rPr>
                      <w:rFonts w:ascii="Cambria Math" w:hAnsi="Cambria Math" w:cs="Times New Roman"/>
                      <w:sz w:val="24"/>
                      <w:szCs w:val="24"/>
                    </w:rPr>
                    <m:t>x</m:t>
                  </m:r>
                </m:e>
              </m:d>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y </m:t>
              </m:r>
              <m:d>
                <m:dPr>
                  <m:ctrlPr>
                    <w:rPr>
                      <w:rFonts w:ascii="Cambria Math" w:hAnsi="Cambria Math" w:cs="Times New Roman"/>
                      <w:sz w:val="24"/>
                      <w:szCs w:val="24"/>
                    </w:rPr>
                  </m:ctrlPr>
                </m:dPr>
                <m:e>
                  <m:r>
                    <w:rPr>
                      <w:rFonts w:ascii="Cambria Math" w:hAnsi="Cambria Math" w:cs="Times New Roman"/>
                      <w:sz w:val="24"/>
                      <w:szCs w:val="24"/>
                    </w:rPr>
                    <m:t>1</m:t>
                  </m:r>
                  <m:r>
                    <m:rPr>
                      <m:sty m:val="p"/>
                    </m:rPr>
                    <w:rPr>
                      <w:rFonts w:ascii="Cambria Math" w:hAnsi="Cambria Math" w:cs="Times New Roman"/>
                      <w:sz w:val="24"/>
                      <w:szCs w:val="24"/>
                    </w:rPr>
                    <m:t>-</m:t>
                  </m:r>
                  <m:r>
                    <w:rPr>
                      <w:rFonts w:ascii="Cambria Math" w:hAnsi="Cambria Math" w:cs="Times New Roman"/>
                      <w:sz w:val="24"/>
                      <w:szCs w:val="24"/>
                    </w:rPr>
                    <m:t>x</m:t>
                  </m:r>
                </m:e>
              </m:d>
            </m:num>
            <m:den>
              <m:r>
                <w:rPr>
                  <w:rFonts w:ascii="Cambria Math" w:hAnsi="Cambria Math" w:cs="Times New Roman"/>
                  <w:sz w:val="24"/>
                  <w:szCs w:val="24"/>
                </w:rPr>
                <m:t>x </m:t>
              </m:r>
              <m:d>
                <m:dPr>
                  <m:ctrlPr>
                    <w:rPr>
                      <w:rFonts w:ascii="Cambria Math" w:hAnsi="Cambria Math" w:cs="Times New Roman"/>
                      <w:sz w:val="24"/>
                      <w:szCs w:val="24"/>
                    </w:rPr>
                  </m:ctrlPr>
                </m:dPr>
                <m:e>
                  <m:r>
                    <w:rPr>
                      <w:rFonts w:ascii="Cambria Math" w:hAnsi="Cambria Math" w:cs="Times New Roman"/>
                      <w:sz w:val="24"/>
                      <w:szCs w:val="24"/>
                    </w:rPr>
                    <m:t>1</m:t>
                  </m:r>
                  <m:r>
                    <m:rPr>
                      <m:sty m:val="p"/>
                    </m:rPr>
                    <w:rPr>
                      <w:rFonts w:ascii="Cambria Math" w:hAnsi="Cambria Math" w:cs="Times New Roman"/>
                      <w:sz w:val="24"/>
                      <w:szCs w:val="24"/>
                    </w:rPr>
                    <m:t>-</m:t>
                  </m:r>
                  <m:r>
                    <w:rPr>
                      <w:rFonts w:ascii="Cambria Math" w:hAnsi="Cambria Math" w:cs="Times New Roman"/>
                      <w:sz w:val="24"/>
                      <w:szCs w:val="24"/>
                    </w:rPr>
                    <m:t>y</m:t>
                  </m:r>
                </m:e>
              </m:d>
            </m:den>
          </m:f>
        </m:oMath>
      </m:oMathPara>
    </w:p>
    <w:p w14:paraId="3BC7F457" w14:textId="77777777" w:rsidR="001D5AFF" w:rsidRPr="008E089C" w:rsidRDefault="001D5AFF" w:rsidP="002A6D80">
      <w:pPr>
        <w:pStyle w:val="FirstParagraph"/>
        <w:spacing w:before="0" w:after="0"/>
        <w:rPr>
          <w:rFonts w:ascii="Times New Roman" w:hAnsi="Times New Roman" w:cs="Times New Roman"/>
        </w:rPr>
      </w:pPr>
      <w:r w:rsidRPr="008E089C">
        <w:rPr>
          <w:rFonts w:ascii="Times New Roman" w:hAnsi="Times New Roman" w:cs="Times New Roman"/>
        </w:rPr>
        <w:t xml:space="preserve">If </w:t>
      </w:r>
      <m:oMath>
        <m:r>
          <w:rPr>
            <w:rFonts w:ascii="Cambria Math" w:hAnsi="Cambria Math" w:cs="Times New Roman"/>
          </w:rPr>
          <m:t>α</m:t>
        </m:r>
        <m:r>
          <m:rPr>
            <m:sty m:val="p"/>
          </m:rPr>
          <w:rPr>
            <w:rFonts w:ascii="Cambria Math" w:hAnsi="Cambria Math" w:cs="Times New Roman"/>
          </w:rPr>
          <m:t>&gt;</m:t>
        </m:r>
        <m:r>
          <w:rPr>
            <w:rFonts w:ascii="Cambria Math" w:hAnsi="Cambria Math" w:cs="Times New Roman"/>
          </w:rPr>
          <m:t>1</m:t>
        </m:r>
      </m:oMath>
      <w:r w:rsidRPr="008E089C">
        <w:rPr>
          <w:rFonts w:ascii="Times New Roman" w:hAnsi="Times New Roman" w:cs="Times New Roman"/>
        </w:rPr>
        <w:t xml:space="preserve">, the light component preferentially enters the vapour phase. The MATLAB tool assumes a single, constant </w:t>
      </w:r>
      <m:oMath>
        <m:r>
          <w:rPr>
            <w:rFonts w:ascii="Cambria Math" w:hAnsi="Cambria Math" w:cs="Times New Roman"/>
          </w:rPr>
          <m:t>α</m:t>
        </m:r>
      </m:oMath>
      <w:r w:rsidRPr="008E089C">
        <w:rPr>
          <w:rFonts w:ascii="Times New Roman" w:hAnsi="Times New Roman" w:cs="Times New Roman"/>
        </w:rPr>
        <w:t xml:space="preserve"> and uses the equilibrium relation:</w:t>
      </w:r>
    </w:p>
    <w:p w14:paraId="00F593F6" w14:textId="77777777" w:rsidR="001D5AFF" w:rsidRPr="008E089C" w:rsidRDefault="001D5AFF" w:rsidP="002A6D80">
      <w:pPr>
        <w:pStyle w:val="BodyText"/>
        <w:spacing w:after="0" w:line="240" w:lineRule="auto"/>
        <w:rPr>
          <w:rFonts w:ascii="Times New Roman" w:hAnsi="Times New Roman" w:cs="Times New Roman"/>
          <w:sz w:val="24"/>
          <w:szCs w:val="24"/>
        </w:rPr>
      </w:pPr>
      <m:oMathPara>
        <m:oMathParaPr>
          <m:jc m:val="center"/>
        </m:oMathParaPr>
        <m:oMath>
          <m:r>
            <w:rPr>
              <w:rFonts w:ascii="Cambria Math" w:hAnsi="Cambria Math" w:cs="Times New Roman"/>
              <w:sz w:val="24"/>
              <w:szCs w:val="24"/>
            </w:rPr>
            <m:t>y</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αx</m:t>
              </m:r>
            </m:num>
            <m:den>
              <m:r>
                <w:rPr>
                  <w:rFonts w:ascii="Cambria Math" w:hAnsi="Cambria Math" w:cs="Times New Roman"/>
                  <w:sz w:val="24"/>
                  <w:szCs w:val="24"/>
                </w:rPr>
                <m:t>1</m:t>
              </m:r>
              <m:r>
                <m:rPr>
                  <m:sty m:val="p"/>
                </m:rP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α</m:t>
                  </m:r>
                  <m:r>
                    <m:rPr>
                      <m:sty m:val="p"/>
                    </m:rPr>
                    <w:rPr>
                      <w:rFonts w:ascii="Cambria Math" w:hAnsi="Cambria Math" w:cs="Times New Roman"/>
                      <w:sz w:val="24"/>
                      <w:szCs w:val="24"/>
                    </w:rPr>
                    <m:t>-</m:t>
                  </m:r>
                  <m:r>
                    <w:rPr>
                      <w:rFonts w:ascii="Cambria Math" w:hAnsi="Cambria Math" w:cs="Times New Roman"/>
                      <w:sz w:val="24"/>
                      <w:szCs w:val="24"/>
                    </w:rPr>
                    <m:t>1</m:t>
                  </m:r>
                </m:e>
              </m:d>
              <m:r>
                <w:rPr>
                  <w:rFonts w:ascii="Cambria Math" w:hAnsi="Cambria Math" w:cs="Times New Roman"/>
                  <w:sz w:val="24"/>
                  <w:szCs w:val="24"/>
                </w:rPr>
                <m:t> x</m:t>
              </m:r>
            </m:den>
          </m:f>
        </m:oMath>
      </m:oMathPara>
    </w:p>
    <w:p w14:paraId="6839FC7D" w14:textId="77777777" w:rsidR="001D5AFF" w:rsidRPr="008E089C" w:rsidRDefault="001D5AFF" w:rsidP="002A6D80">
      <w:pPr>
        <w:pStyle w:val="FirstParagraph"/>
        <w:spacing w:before="0" w:after="0"/>
        <w:rPr>
          <w:rFonts w:ascii="Times New Roman" w:hAnsi="Times New Roman" w:cs="Times New Roman"/>
        </w:rPr>
      </w:pPr>
      <w:r w:rsidRPr="008E089C">
        <w:rPr>
          <w:rFonts w:ascii="Times New Roman" w:hAnsi="Times New Roman" w:cs="Times New Roman"/>
        </w:rPr>
        <w:t xml:space="preserve">In real systems </w:t>
      </w:r>
      <m:oMath>
        <m:r>
          <w:rPr>
            <w:rFonts w:ascii="Cambria Math" w:hAnsi="Cambria Math" w:cs="Times New Roman"/>
          </w:rPr>
          <m:t>α</m:t>
        </m:r>
      </m:oMath>
      <w:r w:rsidRPr="008E089C">
        <w:rPr>
          <w:rFonts w:ascii="Times New Roman" w:hAnsi="Times New Roman" w:cs="Times New Roman"/>
        </w:rPr>
        <w:t xml:space="preserve"> generally varies with composition, temperature and pressure.</w:t>
      </w:r>
    </w:p>
    <w:p w14:paraId="13982320" w14:textId="77777777" w:rsidR="001D5AFF" w:rsidRPr="008E089C" w:rsidRDefault="001D5AFF" w:rsidP="002A6D80">
      <w:pPr>
        <w:pStyle w:val="Heading2"/>
        <w:spacing w:before="0" w:line="240" w:lineRule="auto"/>
        <w:rPr>
          <w:rFonts w:ascii="Times New Roman" w:hAnsi="Times New Roman" w:cs="Times New Roman"/>
          <w:sz w:val="24"/>
          <w:szCs w:val="24"/>
        </w:rPr>
      </w:pPr>
      <w:bookmarkStart w:id="3" w:name="X6a8012dc0992d4de6acacf0a92768ab377b01d7"/>
      <w:bookmarkEnd w:id="2"/>
      <w:r w:rsidRPr="008E089C">
        <w:rPr>
          <w:rFonts w:ascii="Times New Roman" w:hAnsi="Times New Roman" w:cs="Times New Roman"/>
          <w:sz w:val="24"/>
          <w:szCs w:val="24"/>
        </w:rPr>
        <w:t xml:space="preserve">3. Method A — estimate </w:t>
      </w:r>
      <m:oMath>
        <m:r>
          <m:rPr>
            <m:sty m:val="bi"/>
          </m:rPr>
          <w:rPr>
            <w:rFonts w:ascii="Cambria Math" w:hAnsi="Cambria Math" w:cs="Times New Roman"/>
            <w:sz w:val="24"/>
            <w:szCs w:val="24"/>
          </w:rPr>
          <m:t>α</m:t>
        </m:r>
      </m:oMath>
      <w:r w:rsidRPr="008E089C">
        <w:rPr>
          <w:rFonts w:ascii="Times New Roman" w:hAnsi="Times New Roman" w:cs="Times New Roman"/>
          <w:sz w:val="24"/>
          <w:szCs w:val="24"/>
        </w:rPr>
        <w:t xml:space="preserve"> from a HYSYS T–x–y diagram</w:t>
      </w:r>
    </w:p>
    <w:p w14:paraId="4E884E27" w14:textId="77777777" w:rsidR="001D5AFF" w:rsidRPr="001C16AF" w:rsidRDefault="001D5AFF" w:rsidP="002A6D80">
      <w:pPr>
        <w:pStyle w:val="FirstParagraph"/>
        <w:spacing w:before="0" w:after="0"/>
        <w:rPr>
          <w:rFonts w:ascii="Times New Roman" w:hAnsi="Times New Roman" w:cs="Times New Roman"/>
        </w:rPr>
      </w:pPr>
      <w:r w:rsidRPr="008E089C">
        <w:rPr>
          <w:rFonts w:ascii="Times New Roman" w:hAnsi="Times New Roman" w:cs="Times New Roman"/>
        </w:rPr>
        <w:t>In HYSYS, choose the same component list and thermodynamic property package as the column. Open the binary phase-</w:t>
      </w:r>
      <w:r w:rsidRPr="001C16AF">
        <w:rPr>
          <w:rFonts w:ascii="Times New Roman" w:hAnsi="Times New Roman" w:cs="Times New Roman"/>
        </w:rPr>
        <w:t>equilibrium / property-analysis utility available in your HYSYS version (menu names differ by release).</w:t>
      </w:r>
    </w:p>
    <w:p w14:paraId="5E2B0B9A" w14:textId="730D68E4" w:rsidR="001D5AFF" w:rsidRPr="001C16AF" w:rsidRDefault="001D5AFF" w:rsidP="002A6D80">
      <w:pPr>
        <w:pStyle w:val="BodyText"/>
        <w:spacing w:after="0" w:line="240" w:lineRule="auto"/>
        <w:rPr>
          <w:rFonts w:ascii="Times New Roman" w:hAnsi="Times New Roman" w:cs="Times New Roman"/>
          <w:sz w:val="24"/>
          <w:szCs w:val="24"/>
        </w:rPr>
      </w:pPr>
      <w:r w:rsidRPr="001C16AF">
        <w:rPr>
          <w:rFonts w:ascii="Times New Roman" w:hAnsi="Times New Roman" w:cs="Times New Roman"/>
          <w:sz w:val="24"/>
          <w:szCs w:val="24"/>
        </w:rPr>
        <w:t>Generate an isobaric T–x–y diagram at a representative column pressure. Identify the bubble-point liquid curve (</w:t>
      </w:r>
      <m:oMath>
        <m:r>
          <w:rPr>
            <w:rFonts w:ascii="Cambria Math" w:hAnsi="Cambria Math" w:cs="Times New Roman"/>
            <w:sz w:val="24"/>
            <w:szCs w:val="24"/>
          </w:rPr>
          <m:t>x</m:t>
        </m:r>
      </m:oMath>
      <w:r w:rsidRPr="001C16AF">
        <w:rPr>
          <w:rFonts w:ascii="Times New Roman" w:hAnsi="Times New Roman" w:cs="Times New Roman"/>
          <w:sz w:val="24"/>
          <w:szCs w:val="24"/>
        </w:rPr>
        <w:t>) and dew-point vapour curve (</w:t>
      </w:r>
      <m:oMath>
        <m:r>
          <w:rPr>
            <w:rFonts w:ascii="Cambria Math" w:hAnsi="Cambria Math" w:cs="Times New Roman"/>
            <w:sz w:val="24"/>
            <w:szCs w:val="24"/>
          </w:rPr>
          <m:t>y</m:t>
        </m:r>
      </m:oMath>
      <w:r w:rsidRPr="001C16AF">
        <w:rPr>
          <w:rFonts w:ascii="Times New Roman" w:hAnsi="Times New Roman" w:cs="Times New Roman"/>
          <w:sz w:val="24"/>
          <w:szCs w:val="24"/>
        </w:rPr>
        <w:t>).</w:t>
      </w:r>
    </w:p>
    <w:p w14:paraId="34690031" w14:textId="700A7670" w:rsidR="001D5AFF" w:rsidRPr="001C16AF" w:rsidRDefault="001D5AFF" w:rsidP="002A6D80">
      <w:pPr>
        <w:pStyle w:val="BodyText"/>
        <w:spacing w:after="0" w:line="240" w:lineRule="auto"/>
        <w:rPr>
          <w:rFonts w:ascii="Times New Roman" w:hAnsi="Times New Roman" w:cs="Times New Roman"/>
          <w:sz w:val="24"/>
          <w:szCs w:val="24"/>
        </w:rPr>
      </w:pPr>
      <w:r w:rsidRPr="001C16AF">
        <w:rPr>
          <w:rFonts w:ascii="Times New Roman" w:hAnsi="Times New Roman" w:cs="Times New Roman"/>
          <w:sz w:val="24"/>
          <w:szCs w:val="24"/>
        </w:rPr>
        <w:t xml:space="preserve">At one common temperature, take a horizontal tie line between the bubble and dew curves. Read the equilibrium pair </w:t>
      </w:r>
      <m:oMath>
        <m:r>
          <w:rPr>
            <w:rFonts w:ascii="Cambria Math" w:hAnsi="Cambria Math" w:cs="Times New Roman"/>
            <w:sz w:val="24"/>
            <w:szCs w:val="24"/>
          </w:rPr>
          <m:t>x</m:t>
        </m:r>
      </m:oMath>
      <w:r w:rsidRPr="001C16AF">
        <w:rPr>
          <w:rFonts w:ascii="Times New Roman" w:hAnsi="Times New Roman" w:cs="Times New Roman"/>
          <w:sz w:val="24"/>
          <w:szCs w:val="24"/>
        </w:rPr>
        <w:t xml:space="preserve"> and </w:t>
      </w:r>
      <m:oMath>
        <m:r>
          <w:rPr>
            <w:rFonts w:ascii="Cambria Math" w:hAnsi="Cambria Math" w:cs="Times New Roman"/>
            <w:sz w:val="24"/>
            <w:szCs w:val="24"/>
          </w:rPr>
          <m:t>y</m:t>
        </m:r>
      </m:oMath>
      <w:r w:rsidRPr="001C16AF">
        <w:rPr>
          <w:rFonts w:ascii="Times New Roman" w:hAnsi="Times New Roman" w:cs="Times New Roman"/>
          <w:sz w:val="24"/>
          <w:szCs w:val="24"/>
        </w:rPr>
        <w:t xml:space="preserve"> for the light component. Do not take </w:t>
      </w:r>
      <m:oMath>
        <m:r>
          <w:rPr>
            <w:rFonts w:ascii="Cambria Math" w:hAnsi="Cambria Math" w:cs="Times New Roman"/>
            <w:sz w:val="24"/>
            <w:szCs w:val="24"/>
          </w:rPr>
          <m:t>x</m:t>
        </m:r>
      </m:oMath>
      <w:r w:rsidRPr="001C16AF">
        <w:rPr>
          <w:rFonts w:ascii="Times New Roman" w:hAnsi="Times New Roman" w:cs="Times New Roman"/>
          <w:sz w:val="24"/>
          <w:szCs w:val="24"/>
        </w:rPr>
        <w:t xml:space="preserve"> and </w:t>
      </w:r>
      <m:oMath>
        <m:r>
          <w:rPr>
            <w:rFonts w:ascii="Cambria Math" w:hAnsi="Cambria Math" w:cs="Times New Roman"/>
            <w:sz w:val="24"/>
            <w:szCs w:val="24"/>
          </w:rPr>
          <m:t>y</m:t>
        </m:r>
      </m:oMath>
      <w:r w:rsidRPr="001C16AF">
        <w:rPr>
          <w:rFonts w:ascii="Times New Roman" w:hAnsi="Times New Roman" w:cs="Times New Roman"/>
          <w:sz w:val="24"/>
          <w:szCs w:val="24"/>
        </w:rPr>
        <w:t xml:space="preserve"> at the same horizontal composition coordinate.</w:t>
      </w:r>
    </w:p>
    <w:p w14:paraId="3B392B32" w14:textId="456F5D9A" w:rsidR="001D5AFF" w:rsidRPr="001C16AF" w:rsidRDefault="001D5AFF" w:rsidP="002A6D80">
      <w:pPr>
        <w:pStyle w:val="BodyText"/>
        <w:spacing w:after="0" w:line="240" w:lineRule="auto"/>
        <w:rPr>
          <w:rFonts w:ascii="Times New Roman" w:hAnsi="Times New Roman" w:cs="Times New Roman"/>
          <w:sz w:val="24"/>
          <w:szCs w:val="24"/>
        </w:rPr>
      </w:pPr>
      <w:r w:rsidRPr="001C16AF">
        <w:rPr>
          <w:rFonts w:ascii="Times New Roman" w:hAnsi="Times New Roman" w:cs="Times New Roman"/>
          <w:sz w:val="24"/>
          <w:szCs w:val="24"/>
        </w:rPr>
        <w:t xml:space="preserve">Calculate </w:t>
      </w:r>
      <m:oMath>
        <m:r>
          <w:rPr>
            <w:rFonts w:ascii="Cambria Math" w:hAnsi="Cambria Math" w:cs="Times New Roman"/>
            <w:sz w:val="24"/>
            <w:szCs w:val="24"/>
          </w:rPr>
          <m:t>α</m:t>
        </m:r>
      </m:oMath>
      <w:r w:rsidRPr="001C16AF">
        <w:rPr>
          <w:rFonts w:ascii="Times New Roman" w:hAnsi="Times New Roman" w:cs="Times New Roman"/>
          <w:sz w:val="24"/>
          <w:szCs w:val="24"/>
        </w:rPr>
        <w:t xml:space="preserve"> from the equation above. Repeat at several equilibrium tie lines, avoiding </w:t>
      </w:r>
      <m:oMath>
        <m:r>
          <w:rPr>
            <w:rFonts w:ascii="Cambria Math" w:hAnsi="Cambria Math" w:cs="Times New Roman"/>
            <w:sz w:val="24"/>
            <w:szCs w:val="24"/>
          </w:rPr>
          <m:t>x</m:t>
        </m:r>
      </m:oMath>
      <w:r w:rsidRPr="001C16AF">
        <w:rPr>
          <w:rFonts w:ascii="Times New Roman" w:hAnsi="Times New Roman" w:cs="Times New Roman"/>
          <w:sz w:val="24"/>
          <w:szCs w:val="24"/>
        </w:rPr>
        <w:t xml:space="preserve"> or </w:t>
      </w:r>
      <m:oMath>
        <m:r>
          <w:rPr>
            <w:rFonts w:ascii="Cambria Math" w:hAnsi="Cambria Math" w:cs="Times New Roman"/>
            <w:sz w:val="24"/>
            <w:szCs w:val="24"/>
          </w:rPr>
          <m:t>y</m:t>
        </m:r>
      </m:oMath>
      <w:r w:rsidRPr="001C16AF">
        <w:rPr>
          <w:rFonts w:ascii="Times New Roman" w:hAnsi="Times New Roman" w:cs="Times New Roman"/>
          <w:sz w:val="24"/>
          <w:szCs w:val="24"/>
        </w:rPr>
        <w:t xml:space="preserve"> extremely close to 0 or 1 where reading errors become large.</w:t>
      </w:r>
    </w:p>
    <w:p w14:paraId="1B3AFD60" w14:textId="77777777" w:rsidR="001D5AFF" w:rsidRPr="008E089C" w:rsidRDefault="001D5AFF" w:rsidP="002A6D80">
      <w:pPr>
        <w:pStyle w:val="BodyText"/>
        <w:spacing w:after="0" w:line="240" w:lineRule="auto"/>
        <w:rPr>
          <w:rFonts w:ascii="Times New Roman" w:hAnsi="Times New Roman" w:cs="Times New Roman"/>
          <w:sz w:val="24"/>
          <w:szCs w:val="24"/>
        </w:rPr>
      </w:pPr>
      <w:r w:rsidRPr="001C16AF">
        <w:rPr>
          <w:rFonts w:ascii="Times New Roman" w:hAnsi="Times New Roman" w:cs="Times New Roman"/>
          <w:sz w:val="24"/>
          <w:szCs w:val="24"/>
        </w:rPr>
        <w:t>Choose and justify a representative</w:t>
      </w:r>
      <w:r w:rsidRPr="008E089C">
        <w:rPr>
          <w:rFonts w:ascii="Times New Roman" w:hAnsi="Times New Roman" w:cs="Times New Roman"/>
          <w:sz w:val="24"/>
          <w:szCs w:val="24"/>
        </w:rPr>
        <w:t xml:space="preserve"> </w:t>
      </w:r>
      <m:oMath>
        <m:r>
          <w:rPr>
            <w:rFonts w:ascii="Cambria Math" w:hAnsi="Cambria Math" w:cs="Times New Roman"/>
            <w:sz w:val="24"/>
            <w:szCs w:val="24"/>
          </w:rPr>
          <m:t>α</m:t>
        </m:r>
      </m:oMath>
      <w:r w:rsidRPr="008E089C">
        <w:rPr>
          <w:rFonts w:ascii="Times New Roman" w:hAnsi="Times New Roman" w:cs="Times New Roman"/>
          <w:sz w:val="24"/>
          <w:szCs w:val="24"/>
        </w:rPr>
        <w:t xml:space="preserve"> (for example, the median of calculated values) and report its observed range. If the range is wide, explain why the constant-</w:t>
      </w:r>
      <m:oMath>
        <m:r>
          <w:rPr>
            <w:rFonts w:ascii="Cambria Math" w:hAnsi="Cambria Math" w:cs="Times New Roman"/>
            <w:sz w:val="24"/>
            <w:szCs w:val="24"/>
          </w:rPr>
          <m:t>α</m:t>
        </m:r>
      </m:oMath>
      <w:r w:rsidRPr="008E089C">
        <w:rPr>
          <w:rFonts w:ascii="Times New Roman" w:hAnsi="Times New Roman" w:cs="Times New Roman"/>
          <w:sz w:val="24"/>
          <w:szCs w:val="24"/>
        </w:rPr>
        <w:t xml:space="preserve"> MATLAB approximation is weak.</w:t>
      </w:r>
    </w:p>
    <w:p w14:paraId="4117080B" w14:textId="77777777" w:rsidR="001D5AFF" w:rsidRPr="008E089C" w:rsidRDefault="001D5AFF" w:rsidP="002A6D80">
      <w:pPr>
        <w:pStyle w:val="BodyText"/>
        <w:spacing w:after="0" w:line="240" w:lineRule="auto"/>
        <w:rPr>
          <w:rFonts w:ascii="Times New Roman" w:hAnsi="Times New Roman" w:cs="Times New Roman"/>
          <w:sz w:val="24"/>
          <w:szCs w:val="24"/>
        </w:rPr>
      </w:pPr>
      <w:r w:rsidRPr="008E089C">
        <w:rPr>
          <w:rFonts w:ascii="Times New Roman" w:hAnsi="Times New Roman" w:cs="Times New Roman"/>
          <w:b/>
          <w:bCs/>
          <w:sz w:val="24"/>
          <w:szCs w:val="24"/>
        </w:rPr>
        <w:t>Worked example (illustrative equilibrium pair):</w:t>
      </w:r>
      <w:r w:rsidRPr="008E089C">
        <w:rPr>
          <w:rFonts w:ascii="Times New Roman" w:hAnsi="Times New Roman" w:cs="Times New Roman"/>
          <w:sz w:val="24"/>
          <w:szCs w:val="24"/>
        </w:rPr>
        <w:t xml:space="preserve"> at </w:t>
      </w:r>
      <m:oMath>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0.40</m:t>
        </m:r>
      </m:oMath>
      <w:r w:rsidRPr="008E089C">
        <w:rPr>
          <w:rFonts w:ascii="Times New Roman" w:hAnsi="Times New Roman" w:cs="Times New Roman"/>
          <w:sz w:val="24"/>
          <w:szCs w:val="24"/>
        </w:rPr>
        <w:t xml:space="preserve"> and </w:t>
      </w:r>
      <m:oMath>
        <m:r>
          <w:rPr>
            <w:rFonts w:ascii="Cambria Math" w:hAnsi="Cambria Math" w:cs="Times New Roman"/>
            <w:sz w:val="24"/>
            <w:szCs w:val="24"/>
          </w:rPr>
          <m:t>y</m:t>
        </m:r>
        <m:r>
          <m:rPr>
            <m:sty m:val="p"/>
          </m:rPr>
          <w:rPr>
            <w:rFonts w:ascii="Cambria Math" w:hAnsi="Cambria Math" w:cs="Times New Roman"/>
            <w:sz w:val="24"/>
            <w:szCs w:val="24"/>
          </w:rPr>
          <m:t>=</m:t>
        </m:r>
        <m:r>
          <w:rPr>
            <w:rFonts w:ascii="Cambria Math" w:hAnsi="Cambria Math" w:cs="Times New Roman"/>
            <w:sz w:val="24"/>
            <w:szCs w:val="24"/>
          </w:rPr>
          <m:t>0.625</m:t>
        </m:r>
      </m:oMath>
      <w:r w:rsidRPr="008E089C">
        <w:rPr>
          <w:rFonts w:ascii="Times New Roman" w:hAnsi="Times New Roman" w:cs="Times New Roman"/>
          <w:sz w:val="24"/>
          <w:szCs w:val="24"/>
        </w:rPr>
        <w:t>,</w:t>
      </w:r>
    </w:p>
    <w:p w14:paraId="2B9C625E" w14:textId="77777777" w:rsidR="001D5AFF" w:rsidRPr="008E089C" w:rsidRDefault="001D5AFF" w:rsidP="002A6D80">
      <w:pPr>
        <w:pStyle w:val="BodyText"/>
        <w:spacing w:after="0" w:line="240" w:lineRule="auto"/>
        <w:rPr>
          <w:rFonts w:ascii="Times New Roman" w:hAnsi="Times New Roman" w:cs="Times New Roman"/>
          <w:sz w:val="24"/>
          <w:szCs w:val="24"/>
        </w:rPr>
      </w:pPr>
      <m:oMathPara>
        <m:oMathParaPr>
          <m:jc m:val="center"/>
        </m:oMathParaPr>
        <m:oMath>
          <m:r>
            <w:rPr>
              <w:rFonts w:ascii="Cambria Math" w:hAnsi="Cambria Math" w:cs="Times New Roman"/>
              <w:sz w:val="24"/>
              <w:szCs w:val="24"/>
            </w:rPr>
            <m:t>α</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0.625</m:t>
              </m:r>
              <m:r>
                <m:rPr>
                  <m:sty m:val="p"/>
                </m:rPr>
                <w:rPr>
                  <w:rFonts w:ascii="Cambria Math" w:hAnsi="Cambria Math" w:cs="Times New Roman"/>
                  <w:sz w:val="24"/>
                  <w:szCs w:val="24"/>
                </w:rPr>
                <m:t>×</m:t>
              </m:r>
              <m:r>
                <w:rPr>
                  <w:rFonts w:ascii="Cambria Math" w:hAnsi="Cambria Math" w:cs="Times New Roman"/>
                  <w:sz w:val="24"/>
                  <w:szCs w:val="24"/>
                </w:rPr>
                <m:t>0.60</m:t>
              </m:r>
            </m:num>
            <m:den>
              <m:r>
                <w:rPr>
                  <w:rFonts w:ascii="Cambria Math" w:hAnsi="Cambria Math" w:cs="Times New Roman"/>
                  <w:sz w:val="24"/>
                  <w:szCs w:val="24"/>
                </w:rPr>
                <m:t>0.40</m:t>
              </m:r>
              <m:r>
                <m:rPr>
                  <m:sty m:val="p"/>
                </m:rPr>
                <w:rPr>
                  <w:rFonts w:ascii="Cambria Math" w:hAnsi="Cambria Math" w:cs="Times New Roman"/>
                  <w:sz w:val="24"/>
                  <w:szCs w:val="24"/>
                </w:rPr>
                <m:t>×</m:t>
              </m:r>
              <m:r>
                <w:rPr>
                  <w:rFonts w:ascii="Cambria Math" w:hAnsi="Cambria Math" w:cs="Times New Roman"/>
                  <w:sz w:val="24"/>
                  <w:szCs w:val="24"/>
                </w:rPr>
                <m:t>0.375</m:t>
              </m:r>
            </m:den>
          </m:f>
          <m:r>
            <m:rPr>
              <m:sty m:val="p"/>
            </m:rPr>
            <w:rPr>
              <w:rFonts w:ascii="Cambria Math" w:hAnsi="Cambria Math" w:cs="Times New Roman"/>
              <w:sz w:val="24"/>
              <w:szCs w:val="24"/>
            </w:rPr>
            <m:t>=</m:t>
          </m:r>
          <m:r>
            <w:rPr>
              <w:rFonts w:ascii="Cambria Math" w:hAnsi="Cambria Math" w:cs="Times New Roman"/>
              <w:sz w:val="24"/>
              <w:szCs w:val="24"/>
            </w:rPr>
            <m:t>2.50</m:t>
          </m:r>
        </m:oMath>
      </m:oMathPara>
    </w:p>
    <w:p w14:paraId="297677DB" w14:textId="77777777" w:rsidR="001D5AFF" w:rsidRPr="008E089C" w:rsidRDefault="001D5AFF" w:rsidP="002A6D80">
      <w:pPr>
        <w:pStyle w:val="FirstParagraph"/>
        <w:spacing w:before="0" w:after="0"/>
        <w:rPr>
          <w:rFonts w:ascii="Times New Roman" w:hAnsi="Times New Roman" w:cs="Times New Roman"/>
        </w:rPr>
      </w:pPr>
      <w:r w:rsidRPr="008E089C">
        <w:rPr>
          <w:rFonts w:ascii="Times New Roman" w:hAnsi="Times New Roman" w:cs="Times New Roman"/>
        </w:rPr>
        <w:t>This is an example calculation, not a HYSYS prediction.</w:t>
      </w:r>
    </w:p>
    <w:p w14:paraId="40E0DFE1" w14:textId="77777777" w:rsidR="001D5AFF" w:rsidRPr="008E089C" w:rsidRDefault="001D5AFF" w:rsidP="002A6D80">
      <w:pPr>
        <w:pStyle w:val="Heading2"/>
        <w:spacing w:before="0" w:line="240" w:lineRule="auto"/>
        <w:rPr>
          <w:rFonts w:ascii="Times New Roman" w:hAnsi="Times New Roman" w:cs="Times New Roman"/>
          <w:sz w:val="24"/>
          <w:szCs w:val="24"/>
        </w:rPr>
      </w:pPr>
      <w:bookmarkStart w:id="4" w:name="X27be0a9334d7c48629c8483e05c90b55f49bb9c"/>
      <w:bookmarkEnd w:id="3"/>
      <w:r w:rsidRPr="008E089C">
        <w:rPr>
          <w:rFonts w:ascii="Times New Roman" w:hAnsi="Times New Roman" w:cs="Times New Roman"/>
          <w:sz w:val="24"/>
          <w:szCs w:val="24"/>
        </w:rPr>
        <w:t xml:space="preserve">4. Method B — estimate </w:t>
      </w:r>
      <m:oMath>
        <m:r>
          <m:rPr>
            <m:sty m:val="bi"/>
          </m:rPr>
          <w:rPr>
            <w:rFonts w:ascii="Cambria Math" w:hAnsi="Cambria Math" w:cs="Times New Roman"/>
            <w:sz w:val="24"/>
            <w:szCs w:val="24"/>
          </w:rPr>
          <m:t>α</m:t>
        </m:r>
      </m:oMath>
      <w:r w:rsidRPr="008E089C">
        <w:rPr>
          <w:rFonts w:ascii="Times New Roman" w:hAnsi="Times New Roman" w:cs="Times New Roman"/>
          <w:sz w:val="24"/>
          <w:szCs w:val="24"/>
        </w:rPr>
        <w:t xml:space="preserve"> from saturation vapour pressures</w:t>
      </w:r>
    </w:p>
    <w:p w14:paraId="0DF993FB" w14:textId="77777777" w:rsidR="001D5AFF" w:rsidRPr="008E089C" w:rsidRDefault="001D5AFF" w:rsidP="002A6D80">
      <w:pPr>
        <w:pStyle w:val="FirstParagraph"/>
        <w:spacing w:before="0" w:after="0"/>
        <w:rPr>
          <w:rFonts w:ascii="Times New Roman" w:hAnsi="Times New Roman" w:cs="Times New Roman"/>
        </w:rPr>
      </w:pPr>
      <w:r w:rsidRPr="008E089C">
        <w:rPr>
          <w:rFonts w:ascii="Times New Roman" w:hAnsi="Times New Roman" w:cs="Times New Roman"/>
        </w:rPr>
        <w:t xml:space="preserve">For </w:t>
      </w:r>
      <w:proofErr w:type="gramStart"/>
      <w:r w:rsidRPr="008E089C">
        <w:rPr>
          <w:rFonts w:ascii="Times New Roman" w:hAnsi="Times New Roman" w:cs="Times New Roman"/>
        </w:rPr>
        <w:t>an approximately</w:t>
      </w:r>
      <w:proofErr w:type="gramEnd"/>
      <w:r w:rsidRPr="008E089C">
        <w:rPr>
          <w:rFonts w:ascii="Times New Roman" w:hAnsi="Times New Roman" w:cs="Times New Roman"/>
        </w:rPr>
        <w:t xml:space="preserve"> ideal liquid mixture obeying Raoult’s law and an ideal </w:t>
      </w:r>
      <w:proofErr w:type="spellStart"/>
      <w:r w:rsidRPr="008E089C">
        <w:rPr>
          <w:rFonts w:ascii="Times New Roman" w:hAnsi="Times New Roman" w:cs="Times New Roman"/>
        </w:rPr>
        <w:t>vapour</w:t>
      </w:r>
      <w:proofErr w:type="spellEnd"/>
      <w:r w:rsidRPr="008E089C">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i</m:t>
            </m:r>
          </m:sub>
          <m:sup>
            <m:r>
              <m:rPr>
                <m:sty m:val="p"/>
              </m:rPr>
              <w:rPr>
                <w:rFonts w:ascii="Cambria Math" w:hAnsi="Cambria Math" w:cs="Times New Roman"/>
              </w:rPr>
              <m:t>sat</m:t>
            </m:r>
          </m:sup>
        </m:sSubSup>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P</m:t>
        </m:r>
      </m:oMath>
      <w:r w:rsidRPr="008E089C">
        <w:rPr>
          <w:rFonts w:ascii="Times New Roman" w:hAnsi="Times New Roman" w:cs="Times New Roman"/>
        </w:rPr>
        <w:t>. Thus:</w:t>
      </w:r>
    </w:p>
    <w:p w14:paraId="3AAEC479" w14:textId="77777777" w:rsidR="001D5AFF" w:rsidRPr="008E089C" w:rsidRDefault="001D5AFF" w:rsidP="002A6D80">
      <w:pPr>
        <w:pStyle w:val="BodyText"/>
        <w:spacing w:after="0" w:line="240" w:lineRule="auto"/>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12</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P</m:t>
                  </m:r>
                </m:e>
                <m:sub>
                  <m:r>
                    <w:rPr>
                      <w:rFonts w:ascii="Cambria Math" w:hAnsi="Cambria Math" w:cs="Times New Roman"/>
                      <w:sz w:val="24"/>
                      <w:szCs w:val="24"/>
                    </w:rPr>
                    <m:t>1</m:t>
                  </m:r>
                </m:sub>
                <m:sup>
                  <m:r>
                    <m:rPr>
                      <m:sty m:val="p"/>
                    </m:rPr>
                    <w:rPr>
                      <w:rFonts w:ascii="Cambria Math" w:hAnsi="Cambria Math" w:cs="Times New Roman"/>
                      <w:sz w:val="24"/>
                      <w:szCs w:val="24"/>
                    </w:rPr>
                    <m:t>sat</m:t>
                  </m:r>
                </m:sup>
              </m:sSubSup>
              <m:d>
                <m:dPr>
                  <m:ctrlPr>
                    <w:rPr>
                      <w:rFonts w:ascii="Cambria Math" w:hAnsi="Cambria Math" w:cs="Times New Roman"/>
                      <w:sz w:val="24"/>
                      <w:szCs w:val="24"/>
                    </w:rPr>
                  </m:ctrlPr>
                </m:dPr>
                <m:e>
                  <m:r>
                    <w:rPr>
                      <w:rFonts w:ascii="Cambria Math" w:hAnsi="Cambria Math" w:cs="Times New Roman"/>
                      <w:sz w:val="24"/>
                      <w:szCs w:val="24"/>
                    </w:rPr>
                    <m:t>T</m:t>
                  </m:r>
                </m:e>
              </m:d>
            </m:num>
            <m:den>
              <m:sSubSup>
                <m:sSubSupPr>
                  <m:ctrlPr>
                    <w:rPr>
                      <w:rFonts w:ascii="Cambria Math" w:hAnsi="Cambria Math" w:cs="Times New Roman"/>
                      <w:sz w:val="24"/>
                      <w:szCs w:val="24"/>
                    </w:rPr>
                  </m:ctrlPr>
                </m:sSubSupPr>
                <m:e>
                  <m:r>
                    <w:rPr>
                      <w:rFonts w:ascii="Cambria Math" w:hAnsi="Cambria Math" w:cs="Times New Roman"/>
                      <w:sz w:val="24"/>
                      <w:szCs w:val="24"/>
                    </w:rPr>
                    <m:t>P</m:t>
                  </m:r>
                </m:e>
                <m:sub>
                  <m:r>
                    <w:rPr>
                      <w:rFonts w:ascii="Cambria Math" w:hAnsi="Cambria Math" w:cs="Times New Roman"/>
                      <w:sz w:val="24"/>
                      <w:szCs w:val="24"/>
                    </w:rPr>
                    <m:t>2</m:t>
                  </m:r>
                </m:sub>
                <m:sup>
                  <m:r>
                    <m:rPr>
                      <m:sty m:val="p"/>
                    </m:rPr>
                    <w:rPr>
                      <w:rFonts w:ascii="Cambria Math" w:hAnsi="Cambria Math" w:cs="Times New Roman"/>
                      <w:sz w:val="24"/>
                      <w:szCs w:val="24"/>
                    </w:rPr>
                    <m:t>sat</m:t>
                  </m:r>
                </m:sup>
              </m:sSubSup>
              <m:d>
                <m:dPr>
                  <m:ctrlPr>
                    <w:rPr>
                      <w:rFonts w:ascii="Cambria Math" w:hAnsi="Cambria Math" w:cs="Times New Roman"/>
                      <w:sz w:val="24"/>
                      <w:szCs w:val="24"/>
                    </w:rPr>
                  </m:ctrlPr>
                </m:dPr>
                <m:e>
                  <m:r>
                    <w:rPr>
                      <w:rFonts w:ascii="Cambria Math" w:hAnsi="Cambria Math" w:cs="Times New Roman"/>
                      <w:sz w:val="24"/>
                      <w:szCs w:val="24"/>
                    </w:rPr>
                    <m:t>T</m:t>
                  </m:r>
                </m:e>
              </m:d>
            </m:den>
          </m:f>
        </m:oMath>
      </m:oMathPara>
    </w:p>
    <w:p w14:paraId="5DB429F3" w14:textId="77777777" w:rsidR="001D5AFF" w:rsidRPr="001C16AF" w:rsidRDefault="001D5AFF" w:rsidP="002A6D80">
      <w:pPr>
        <w:pStyle w:val="FirstParagraph"/>
        <w:spacing w:before="0" w:after="0"/>
        <w:rPr>
          <w:rFonts w:ascii="Times New Roman" w:hAnsi="Times New Roman" w:cs="Times New Roman"/>
        </w:rPr>
      </w:pPr>
      <w:r w:rsidRPr="008E089C">
        <w:rPr>
          <w:rFonts w:ascii="Times New Roman" w:hAnsi="Times New Roman" w:cs="Times New Roman"/>
        </w:rPr>
        <w:t xml:space="preserve">Choose a representative </w:t>
      </w:r>
      <w:r w:rsidRPr="001C16AF">
        <w:rPr>
          <w:rFonts w:ascii="Times New Roman" w:hAnsi="Times New Roman" w:cs="Times New Roman"/>
        </w:rPr>
        <w:t>equilibrium temperature (for example, a mid-column tray temperature). Both saturation pressures must be evaluated at the same temperature.</w:t>
      </w:r>
    </w:p>
    <w:p w14:paraId="63BA40DE" w14:textId="77777777" w:rsidR="001D5AFF" w:rsidRPr="008E089C" w:rsidRDefault="001D5AFF" w:rsidP="002A6D80">
      <w:pPr>
        <w:pStyle w:val="BodyText"/>
        <w:spacing w:after="0" w:line="240" w:lineRule="auto"/>
        <w:rPr>
          <w:rFonts w:ascii="Times New Roman" w:hAnsi="Times New Roman" w:cs="Times New Roman"/>
          <w:sz w:val="24"/>
          <w:szCs w:val="24"/>
        </w:rPr>
      </w:pPr>
      <w:r w:rsidRPr="001C16AF">
        <w:rPr>
          <w:rFonts w:ascii="Times New Roman" w:hAnsi="Times New Roman" w:cs="Times New Roman"/>
          <w:sz w:val="24"/>
          <w:szCs w:val="24"/>
        </w:rPr>
        <w:t xml:space="preserve">Obtain pure-component saturation </w:t>
      </w:r>
      <w:proofErr w:type="spellStart"/>
      <w:r w:rsidRPr="001C16AF">
        <w:rPr>
          <w:rFonts w:ascii="Times New Roman" w:hAnsi="Times New Roman" w:cs="Times New Roman"/>
          <w:sz w:val="24"/>
          <w:szCs w:val="24"/>
        </w:rPr>
        <w:t>vapour</w:t>
      </w:r>
      <w:proofErr w:type="spellEnd"/>
      <w:r w:rsidRPr="008E089C">
        <w:rPr>
          <w:rFonts w:ascii="Times New Roman" w:hAnsi="Times New Roman" w:cs="Times New Roman"/>
          <w:sz w:val="24"/>
          <w:szCs w:val="24"/>
        </w:rPr>
        <w:t xml:space="preserve"> pressures from HYSYS property utilities or a reliable </w:t>
      </w:r>
      <w:proofErr w:type="spellStart"/>
      <w:r w:rsidRPr="008E089C">
        <w:rPr>
          <w:rFonts w:ascii="Times New Roman" w:hAnsi="Times New Roman" w:cs="Times New Roman"/>
          <w:sz w:val="24"/>
          <w:szCs w:val="24"/>
        </w:rPr>
        <w:t>vapour</w:t>
      </w:r>
      <w:proofErr w:type="spellEnd"/>
      <w:r w:rsidRPr="008E089C">
        <w:rPr>
          <w:rFonts w:ascii="Times New Roman" w:hAnsi="Times New Roman" w:cs="Times New Roman"/>
          <w:sz w:val="24"/>
          <w:szCs w:val="24"/>
        </w:rPr>
        <w:t>-pressure correlation such as Antoine. Check the correlation’s temperature range and pressure units.</w:t>
      </w:r>
    </w:p>
    <w:p w14:paraId="7B576C92" w14:textId="77777777" w:rsidR="001D5AFF" w:rsidRPr="008E089C" w:rsidRDefault="001D5AFF" w:rsidP="002A6D80">
      <w:pPr>
        <w:pStyle w:val="BodyText"/>
        <w:spacing w:after="0" w:line="240" w:lineRule="auto"/>
        <w:rPr>
          <w:rFonts w:ascii="Times New Roman" w:hAnsi="Times New Roman" w:cs="Times New Roman"/>
          <w:sz w:val="24"/>
          <w:szCs w:val="24"/>
        </w:rPr>
      </w:pPr>
      <w:r w:rsidRPr="008E089C">
        <w:rPr>
          <w:rFonts w:ascii="Times New Roman" w:hAnsi="Times New Roman" w:cs="Times New Roman"/>
          <w:sz w:val="24"/>
          <w:szCs w:val="24"/>
        </w:rPr>
        <w:t xml:space="preserve">Divide the light-component saturation pressure by the heavy-component saturation pressure. Repeat at top and bottom representative temperatures to assess whether </w:t>
      </w:r>
      <m:oMath>
        <m:r>
          <w:rPr>
            <w:rFonts w:ascii="Cambria Math" w:hAnsi="Cambria Math" w:cs="Times New Roman"/>
            <w:sz w:val="24"/>
            <w:szCs w:val="24"/>
          </w:rPr>
          <m:t>α</m:t>
        </m:r>
      </m:oMath>
      <w:r w:rsidRPr="008E089C">
        <w:rPr>
          <w:rFonts w:ascii="Times New Roman" w:hAnsi="Times New Roman" w:cs="Times New Roman"/>
          <w:sz w:val="24"/>
          <w:szCs w:val="24"/>
        </w:rPr>
        <w:t xml:space="preserve"> varies substantially.</w:t>
      </w:r>
    </w:p>
    <w:p w14:paraId="63ED1AC4" w14:textId="77777777" w:rsidR="001D5AFF" w:rsidRPr="008E089C" w:rsidRDefault="001D5AFF" w:rsidP="002A6D80">
      <w:pPr>
        <w:pStyle w:val="BodyText"/>
        <w:spacing w:after="0" w:line="240" w:lineRule="auto"/>
        <w:rPr>
          <w:rFonts w:ascii="Times New Roman" w:hAnsi="Times New Roman" w:cs="Times New Roman"/>
          <w:sz w:val="24"/>
          <w:szCs w:val="24"/>
        </w:rPr>
      </w:pPr>
      <w:r w:rsidRPr="008E089C">
        <w:rPr>
          <w:rFonts w:ascii="Times New Roman" w:hAnsi="Times New Roman" w:cs="Times New Roman"/>
          <w:sz w:val="24"/>
          <w:szCs w:val="24"/>
        </w:rPr>
        <w:t>For nonideal liquids, a better approximation is:</w:t>
      </w:r>
    </w:p>
    <w:p w14:paraId="1A28C99E" w14:textId="77777777" w:rsidR="001D5AFF" w:rsidRPr="008E089C" w:rsidRDefault="001D5AFF" w:rsidP="002A6D80">
      <w:pPr>
        <w:pStyle w:val="BodyText"/>
        <w:spacing w:after="0" w:line="240" w:lineRule="auto"/>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12</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γ</m:t>
                  </m:r>
                </m:e>
                <m:sub>
                  <m:r>
                    <w:rPr>
                      <w:rFonts w:ascii="Cambria Math" w:hAnsi="Cambria Math" w:cs="Times New Roman"/>
                      <w:sz w:val="24"/>
                      <w:szCs w:val="24"/>
                    </w:rPr>
                    <m:t>1</m:t>
                  </m:r>
                </m:sub>
              </m:sSub>
              <m:r>
                <w:rPr>
                  <w:rFonts w:ascii="Cambria Math" w:hAnsi="Cambria Math" w:cs="Times New Roman"/>
                  <w:sz w:val="24"/>
                  <w:szCs w:val="24"/>
                </w:rPr>
                <m:t> </m:t>
              </m:r>
              <m:sSubSup>
                <m:sSubSupPr>
                  <m:ctrlPr>
                    <w:rPr>
                      <w:rFonts w:ascii="Cambria Math" w:hAnsi="Cambria Math" w:cs="Times New Roman"/>
                      <w:sz w:val="24"/>
                      <w:szCs w:val="24"/>
                    </w:rPr>
                  </m:ctrlPr>
                </m:sSubSupPr>
                <m:e>
                  <m:r>
                    <w:rPr>
                      <w:rFonts w:ascii="Cambria Math" w:hAnsi="Cambria Math" w:cs="Times New Roman"/>
                      <w:sz w:val="24"/>
                      <w:szCs w:val="24"/>
                    </w:rPr>
                    <m:t>P</m:t>
                  </m:r>
                </m:e>
                <m:sub>
                  <m:r>
                    <w:rPr>
                      <w:rFonts w:ascii="Cambria Math" w:hAnsi="Cambria Math" w:cs="Times New Roman"/>
                      <w:sz w:val="24"/>
                      <w:szCs w:val="24"/>
                    </w:rPr>
                    <m:t>1</m:t>
                  </m:r>
                </m:sub>
                <m:sup>
                  <m:r>
                    <m:rPr>
                      <m:sty m:val="p"/>
                    </m:rPr>
                    <w:rPr>
                      <w:rFonts w:ascii="Cambria Math" w:hAnsi="Cambria Math" w:cs="Times New Roman"/>
                      <w:sz w:val="24"/>
                      <w:szCs w:val="24"/>
                    </w:rPr>
                    <m:t>sat</m:t>
                  </m:r>
                </m:sup>
              </m:sSubSup>
              <m:d>
                <m:dPr>
                  <m:ctrlPr>
                    <w:rPr>
                      <w:rFonts w:ascii="Cambria Math" w:hAnsi="Cambria Math" w:cs="Times New Roman"/>
                      <w:sz w:val="24"/>
                      <w:szCs w:val="24"/>
                    </w:rPr>
                  </m:ctrlPr>
                </m:dPr>
                <m:e>
                  <m:r>
                    <w:rPr>
                      <w:rFonts w:ascii="Cambria Math" w:hAnsi="Cambria Math" w:cs="Times New Roman"/>
                      <w:sz w:val="24"/>
                      <w:szCs w:val="24"/>
                    </w:rPr>
                    <m:t>T</m:t>
                  </m:r>
                </m:e>
              </m:d>
            </m:num>
            <m:den>
              <m:sSub>
                <m:sSubPr>
                  <m:ctrlPr>
                    <w:rPr>
                      <w:rFonts w:ascii="Cambria Math" w:hAnsi="Cambria Math" w:cs="Times New Roman"/>
                      <w:sz w:val="24"/>
                      <w:szCs w:val="24"/>
                    </w:rPr>
                  </m:ctrlPr>
                </m:sSubPr>
                <m:e>
                  <m:r>
                    <w:rPr>
                      <w:rFonts w:ascii="Cambria Math" w:hAnsi="Cambria Math" w:cs="Times New Roman"/>
                      <w:sz w:val="24"/>
                      <w:szCs w:val="24"/>
                    </w:rPr>
                    <m:t>γ</m:t>
                  </m:r>
                </m:e>
                <m:sub>
                  <m:r>
                    <w:rPr>
                      <w:rFonts w:ascii="Cambria Math" w:hAnsi="Cambria Math" w:cs="Times New Roman"/>
                      <w:sz w:val="24"/>
                      <w:szCs w:val="24"/>
                    </w:rPr>
                    <m:t>2</m:t>
                  </m:r>
                </m:sub>
              </m:sSub>
              <m:r>
                <w:rPr>
                  <w:rFonts w:ascii="Cambria Math" w:hAnsi="Cambria Math" w:cs="Times New Roman"/>
                  <w:sz w:val="24"/>
                  <w:szCs w:val="24"/>
                </w:rPr>
                <m:t> </m:t>
              </m:r>
              <m:sSubSup>
                <m:sSubSupPr>
                  <m:ctrlPr>
                    <w:rPr>
                      <w:rFonts w:ascii="Cambria Math" w:hAnsi="Cambria Math" w:cs="Times New Roman"/>
                      <w:sz w:val="24"/>
                      <w:szCs w:val="24"/>
                    </w:rPr>
                  </m:ctrlPr>
                </m:sSubSupPr>
                <m:e>
                  <m:r>
                    <w:rPr>
                      <w:rFonts w:ascii="Cambria Math" w:hAnsi="Cambria Math" w:cs="Times New Roman"/>
                      <w:sz w:val="24"/>
                      <w:szCs w:val="24"/>
                    </w:rPr>
                    <m:t>P</m:t>
                  </m:r>
                </m:e>
                <m:sub>
                  <m:r>
                    <w:rPr>
                      <w:rFonts w:ascii="Cambria Math" w:hAnsi="Cambria Math" w:cs="Times New Roman"/>
                      <w:sz w:val="24"/>
                      <w:szCs w:val="24"/>
                    </w:rPr>
                    <m:t>2</m:t>
                  </m:r>
                </m:sub>
                <m:sup>
                  <m:r>
                    <m:rPr>
                      <m:sty m:val="p"/>
                    </m:rPr>
                    <w:rPr>
                      <w:rFonts w:ascii="Cambria Math" w:hAnsi="Cambria Math" w:cs="Times New Roman"/>
                      <w:sz w:val="24"/>
                      <w:szCs w:val="24"/>
                    </w:rPr>
                    <m:t>sat</m:t>
                  </m:r>
                </m:sup>
              </m:sSubSup>
              <m:d>
                <m:dPr>
                  <m:ctrlPr>
                    <w:rPr>
                      <w:rFonts w:ascii="Cambria Math" w:hAnsi="Cambria Math" w:cs="Times New Roman"/>
                      <w:sz w:val="24"/>
                      <w:szCs w:val="24"/>
                    </w:rPr>
                  </m:ctrlPr>
                </m:dPr>
                <m:e>
                  <m:r>
                    <w:rPr>
                      <w:rFonts w:ascii="Cambria Math" w:hAnsi="Cambria Math" w:cs="Times New Roman"/>
                      <w:sz w:val="24"/>
                      <w:szCs w:val="24"/>
                    </w:rPr>
                    <m:t>T</m:t>
                  </m:r>
                </m:e>
              </m:d>
            </m:den>
          </m:f>
        </m:oMath>
      </m:oMathPara>
    </w:p>
    <w:p w14:paraId="29CB61E8" w14:textId="77777777" w:rsidR="001D5AFF" w:rsidRPr="008E089C" w:rsidRDefault="001D5AFF" w:rsidP="002A6D80">
      <w:pPr>
        <w:pStyle w:val="FirstParagraph"/>
        <w:spacing w:before="0" w:after="0"/>
        <w:rPr>
          <w:rFonts w:ascii="Times New Roman" w:hAnsi="Times New Roman" w:cs="Times New Roman"/>
        </w:rPr>
      </w:pPr>
      <w:r w:rsidRPr="008E089C">
        <w:rPr>
          <w:rFonts w:ascii="Times New Roman" w:hAnsi="Times New Roman" w:cs="Times New Roman"/>
        </w:rPr>
        <w:t xml:space="preserve">with activity coefficients </w:t>
      </w:r>
      <m:oMath>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i</m:t>
            </m:r>
          </m:sub>
        </m:sSub>
      </m:oMath>
      <w:r w:rsidRPr="008E089C">
        <w:rPr>
          <w:rFonts w:ascii="Times New Roman" w:hAnsi="Times New Roman" w:cs="Times New Roman"/>
        </w:rPr>
        <w:t>; at elevated pressures additional fugacity corrections may be needed.</w:t>
      </w:r>
    </w:p>
    <w:p w14:paraId="7A77BAE6" w14:textId="77777777" w:rsidR="001D5AFF" w:rsidRPr="008E089C" w:rsidRDefault="001D5AFF" w:rsidP="002A6D80">
      <w:pPr>
        <w:pStyle w:val="BodyText"/>
        <w:spacing w:after="0" w:line="240" w:lineRule="auto"/>
        <w:rPr>
          <w:rFonts w:ascii="Times New Roman" w:hAnsi="Times New Roman" w:cs="Times New Roman"/>
          <w:sz w:val="24"/>
          <w:szCs w:val="24"/>
        </w:rPr>
      </w:pPr>
      <w:r w:rsidRPr="008E089C">
        <w:rPr>
          <w:rFonts w:ascii="Times New Roman" w:hAnsi="Times New Roman" w:cs="Times New Roman"/>
          <w:b/>
          <w:bCs/>
          <w:sz w:val="24"/>
          <w:szCs w:val="24"/>
        </w:rPr>
        <w:t>Important:</w:t>
      </w:r>
      <w:r w:rsidRPr="008E089C">
        <w:rPr>
          <w:rFonts w:ascii="Times New Roman" w:hAnsi="Times New Roman" w:cs="Times New Roman"/>
          <w:sz w:val="24"/>
          <w:szCs w:val="24"/>
        </w:rPr>
        <w:t xml:space="preserve"> do not use the ratio of the pure-component normal boiling points, or saturation pressures evaluated at two different temperatures. The saturation-pressure ratio is not generally valid for strongly nonideal mixtures (e.g. near azeotropes).</w:t>
      </w:r>
    </w:p>
    <w:p w14:paraId="5E49FD8B" w14:textId="77777777" w:rsidR="001D5AFF" w:rsidRPr="008E089C" w:rsidRDefault="001D5AFF" w:rsidP="002A6D80">
      <w:pPr>
        <w:pStyle w:val="Heading2"/>
        <w:spacing w:before="0" w:line="240" w:lineRule="auto"/>
        <w:rPr>
          <w:rFonts w:ascii="Times New Roman" w:hAnsi="Times New Roman" w:cs="Times New Roman"/>
          <w:sz w:val="24"/>
          <w:szCs w:val="24"/>
        </w:rPr>
      </w:pPr>
      <w:bookmarkStart w:id="5" w:name="X72e076b395ce8fab9561d933601cf719ced21cb"/>
      <w:bookmarkEnd w:id="4"/>
      <w:r w:rsidRPr="008E089C">
        <w:rPr>
          <w:rFonts w:ascii="Times New Roman" w:hAnsi="Times New Roman" w:cs="Times New Roman"/>
          <w:sz w:val="24"/>
          <w:szCs w:val="24"/>
        </w:rPr>
        <w:t>5. Latent heat: what exactly is being estimated?</w:t>
      </w:r>
    </w:p>
    <w:p w14:paraId="57909E3A" w14:textId="77777777" w:rsidR="001D5AFF" w:rsidRPr="008E089C" w:rsidRDefault="001D5AFF" w:rsidP="002A6D80">
      <w:pPr>
        <w:pStyle w:val="FirstParagraph"/>
        <w:spacing w:before="0" w:after="0"/>
        <w:rPr>
          <w:rFonts w:ascii="Times New Roman" w:hAnsi="Times New Roman" w:cs="Times New Roman"/>
        </w:rPr>
      </w:pPr>
      <w:r w:rsidRPr="008E089C">
        <w:rPr>
          <w:rFonts w:ascii="Times New Roman" w:hAnsi="Times New Roman" w:cs="Times New Roman"/>
        </w:rPr>
        <w:t xml:space="preserve">Molar latent heat of </w:t>
      </w:r>
      <w:proofErr w:type="spellStart"/>
      <w:r w:rsidRPr="008E089C">
        <w:rPr>
          <w:rFonts w:ascii="Times New Roman" w:hAnsi="Times New Roman" w:cs="Times New Roman"/>
        </w:rPr>
        <w:t>vaporisation</w:t>
      </w:r>
      <w:proofErr w:type="spellEnd"/>
      <w:r w:rsidRPr="008E089C">
        <w:rPr>
          <w:rFonts w:ascii="Times New Roman" w:hAnsi="Times New Roman" w:cs="Times New Roman"/>
        </w:rPr>
        <w:t xml:space="preserve"> is the enthalpy required to </w:t>
      </w:r>
      <w:proofErr w:type="spellStart"/>
      <w:r w:rsidRPr="008E089C">
        <w:rPr>
          <w:rFonts w:ascii="Times New Roman" w:hAnsi="Times New Roman" w:cs="Times New Roman"/>
        </w:rPr>
        <w:t>vaporise</w:t>
      </w:r>
      <w:proofErr w:type="spellEnd"/>
      <w:r w:rsidRPr="008E089C">
        <w:rPr>
          <w:rFonts w:ascii="Times New Roman" w:hAnsi="Times New Roman" w:cs="Times New Roman"/>
        </w:rPr>
        <w:t xml:space="preserve"> one kilomole at a specified phase-change condition, with no change in chemical composition. Units: kJ/</w:t>
      </w:r>
      <w:proofErr w:type="spellStart"/>
      <w:r w:rsidRPr="008E089C">
        <w:rPr>
          <w:rFonts w:ascii="Times New Roman" w:hAnsi="Times New Roman" w:cs="Times New Roman"/>
        </w:rPr>
        <w:t>kmol</w:t>
      </w:r>
      <w:proofErr w:type="spellEnd"/>
      <w:r w:rsidRPr="008E089C">
        <w:rPr>
          <w:rFonts w:ascii="Times New Roman" w:hAnsi="Times New Roman" w:cs="Times New Roman"/>
        </w:rPr>
        <w:t>. The reverse condensation releases approximately the same magnitude under corresponding conditions.</w:t>
      </w:r>
    </w:p>
    <w:p w14:paraId="62130404" w14:textId="77777777" w:rsidR="001D5AFF" w:rsidRPr="008E089C" w:rsidRDefault="001D5AFF" w:rsidP="002A6D80">
      <w:pPr>
        <w:pStyle w:val="BodyText"/>
        <w:spacing w:after="0" w:line="240" w:lineRule="auto"/>
        <w:rPr>
          <w:rFonts w:ascii="Times New Roman" w:hAnsi="Times New Roman" w:cs="Times New Roman"/>
          <w:sz w:val="24"/>
          <w:szCs w:val="24"/>
        </w:rPr>
      </w:pPr>
      <w:r w:rsidRPr="008E089C">
        <w:rPr>
          <w:rFonts w:ascii="Times New Roman" w:hAnsi="Times New Roman" w:cs="Times New Roman"/>
          <w:sz w:val="24"/>
          <w:szCs w:val="24"/>
        </w:rPr>
        <w:t xml:space="preserve">For a binary mixture, phase change can occur over a temperature </w:t>
      </w:r>
      <w:proofErr w:type="gramStart"/>
      <w:r w:rsidRPr="008E089C">
        <w:rPr>
          <w:rFonts w:ascii="Times New Roman" w:hAnsi="Times New Roman" w:cs="Times New Roman"/>
          <w:sz w:val="24"/>
          <w:szCs w:val="24"/>
        </w:rPr>
        <w:t>range</w:t>
      </w:r>
      <w:proofErr w:type="gramEnd"/>
      <w:r w:rsidRPr="008E089C">
        <w:rPr>
          <w:rFonts w:ascii="Times New Roman" w:hAnsi="Times New Roman" w:cs="Times New Roman"/>
          <w:sz w:val="24"/>
          <w:szCs w:val="24"/>
        </w:rPr>
        <w:t xml:space="preserve"> and the equilibrium liquid and </w:t>
      </w:r>
      <w:proofErr w:type="spellStart"/>
      <w:r w:rsidRPr="008E089C">
        <w:rPr>
          <w:rFonts w:ascii="Times New Roman" w:hAnsi="Times New Roman" w:cs="Times New Roman"/>
          <w:sz w:val="24"/>
          <w:szCs w:val="24"/>
        </w:rPr>
        <w:t>vapour</w:t>
      </w:r>
      <w:proofErr w:type="spellEnd"/>
      <w:r w:rsidRPr="008E089C">
        <w:rPr>
          <w:rFonts w:ascii="Times New Roman" w:hAnsi="Times New Roman" w:cs="Times New Roman"/>
          <w:sz w:val="24"/>
          <w:szCs w:val="24"/>
        </w:rPr>
        <w:t xml:space="preserve"> compositions differ. Consequently, an “effective latent heat” from a bubble-to-dew calculation is an approximation and is not necessarily the enthalpy change across the actual condenser or reboiler.</w:t>
      </w:r>
    </w:p>
    <w:p w14:paraId="0E8DEB57" w14:textId="77777777" w:rsidR="001D5AFF" w:rsidRPr="008E089C" w:rsidRDefault="001D5AFF" w:rsidP="002A6D80">
      <w:pPr>
        <w:pStyle w:val="Heading2"/>
        <w:spacing w:before="0" w:line="240" w:lineRule="auto"/>
        <w:rPr>
          <w:rFonts w:ascii="Times New Roman" w:hAnsi="Times New Roman" w:cs="Times New Roman"/>
          <w:sz w:val="24"/>
          <w:szCs w:val="24"/>
        </w:rPr>
      </w:pPr>
      <w:bookmarkStart w:id="6" w:name="Xd033e66c44854e4a9a3e9b6a715b487f01165d4"/>
      <w:bookmarkEnd w:id="5"/>
      <w:r w:rsidRPr="008E089C">
        <w:rPr>
          <w:rFonts w:ascii="Times New Roman" w:hAnsi="Times New Roman" w:cs="Times New Roman"/>
          <w:sz w:val="24"/>
          <w:szCs w:val="24"/>
        </w:rPr>
        <w:t xml:space="preserve">6. Condenser latent heat </w:t>
      </w:r>
      <m:oMath>
        <m:sSub>
          <m:sSubPr>
            <m:ctrlPr>
              <w:rPr>
                <w:rFonts w:ascii="Cambria Math" w:hAnsi="Cambria Math" w:cs="Times New Roman"/>
                <w:sz w:val="24"/>
                <w:szCs w:val="24"/>
              </w:rPr>
            </m:ctrlPr>
          </m:sSubPr>
          <m:e>
            <m:r>
              <m:rPr>
                <m:sty m:val="bi"/>
              </m:rPr>
              <w:rPr>
                <w:rFonts w:ascii="Cambria Math" w:hAnsi="Cambria Math" w:cs="Times New Roman"/>
                <w:sz w:val="24"/>
                <w:szCs w:val="24"/>
              </w:rPr>
              <m:t>λ</m:t>
            </m:r>
          </m:e>
          <m:sub>
            <m:r>
              <m:rPr>
                <m:sty m:val="bi"/>
              </m:rPr>
              <w:rPr>
                <w:rFonts w:ascii="Cambria Math" w:hAnsi="Cambria Math" w:cs="Times New Roman"/>
                <w:sz w:val="24"/>
                <w:szCs w:val="24"/>
              </w:rPr>
              <m:t>C</m:t>
            </m:r>
          </m:sub>
        </m:sSub>
      </m:oMath>
      <w:r w:rsidRPr="008E089C">
        <w:rPr>
          <w:rFonts w:ascii="Times New Roman" w:hAnsi="Times New Roman" w:cs="Times New Roman"/>
          <w:sz w:val="24"/>
          <w:szCs w:val="24"/>
        </w:rPr>
        <w:t xml:space="preserve"> — HYSYS procedure</w:t>
      </w:r>
    </w:p>
    <w:p w14:paraId="758A32EE" w14:textId="77777777" w:rsidR="001D5AFF" w:rsidRPr="001C16AF" w:rsidRDefault="001D5AFF" w:rsidP="002A6D80">
      <w:pPr>
        <w:pStyle w:val="FirstParagraph"/>
        <w:spacing w:before="0" w:after="0"/>
        <w:rPr>
          <w:rFonts w:ascii="Times New Roman" w:hAnsi="Times New Roman" w:cs="Times New Roman"/>
        </w:rPr>
      </w:pPr>
      <w:r w:rsidRPr="008E089C">
        <w:rPr>
          <w:rFonts w:ascii="Times New Roman" w:hAnsi="Times New Roman" w:cs="Times New Roman"/>
        </w:rPr>
        <w:t xml:space="preserve">From the converged column, locate the </w:t>
      </w:r>
      <w:proofErr w:type="spellStart"/>
      <w:r w:rsidRPr="008E089C">
        <w:rPr>
          <w:rFonts w:ascii="Times New Roman" w:hAnsi="Times New Roman" w:cs="Times New Roman"/>
        </w:rPr>
        <w:t>vapour</w:t>
      </w:r>
      <w:proofErr w:type="spellEnd"/>
      <w:r w:rsidRPr="008E089C">
        <w:rPr>
          <w:rFonts w:ascii="Times New Roman" w:hAnsi="Times New Roman" w:cs="Times New Roman"/>
        </w:rPr>
        <w:t xml:space="preserve"> leaving the top tray and entering the condenser (overhead </w:t>
      </w:r>
      <w:proofErr w:type="spellStart"/>
      <w:r w:rsidRPr="008E089C">
        <w:rPr>
          <w:rFonts w:ascii="Times New Roman" w:hAnsi="Times New Roman" w:cs="Times New Roman"/>
        </w:rPr>
        <w:t>vapour</w:t>
      </w:r>
      <w:proofErr w:type="spellEnd"/>
      <w:r w:rsidRPr="008E089C">
        <w:rPr>
          <w:rFonts w:ascii="Times New Roman" w:hAnsi="Times New Roman" w:cs="Times New Roman"/>
        </w:rPr>
        <w:t xml:space="preserve">). In a column </w:t>
      </w:r>
      <w:proofErr w:type="spellStart"/>
      <w:r w:rsidRPr="008E089C">
        <w:rPr>
          <w:rFonts w:ascii="Times New Roman" w:hAnsi="Times New Roman" w:cs="Times New Roman"/>
        </w:rPr>
        <w:t>subflowsheet</w:t>
      </w:r>
      <w:proofErr w:type="spellEnd"/>
      <w:r w:rsidRPr="008E089C">
        <w:rPr>
          <w:rFonts w:ascii="Times New Roman" w:hAnsi="Times New Roman" w:cs="Times New Roman"/>
        </w:rPr>
        <w:t xml:space="preserve">, this may be an internal stream rather than an external product </w:t>
      </w:r>
      <w:r w:rsidRPr="001C16AF">
        <w:rPr>
          <w:rFonts w:ascii="Times New Roman" w:hAnsi="Times New Roman" w:cs="Times New Roman"/>
        </w:rPr>
        <w:t>stream.</w:t>
      </w:r>
    </w:p>
    <w:p w14:paraId="51D0DBDB" w14:textId="77777777" w:rsidR="001D5AFF" w:rsidRPr="001C16AF" w:rsidRDefault="001D5AFF" w:rsidP="002A6D80">
      <w:pPr>
        <w:pStyle w:val="BodyText"/>
        <w:spacing w:after="0" w:line="240" w:lineRule="auto"/>
        <w:rPr>
          <w:rFonts w:ascii="Times New Roman" w:hAnsi="Times New Roman" w:cs="Times New Roman"/>
          <w:sz w:val="24"/>
          <w:szCs w:val="24"/>
        </w:rPr>
      </w:pPr>
      <w:r w:rsidRPr="001C16AF">
        <w:rPr>
          <w:rFonts w:ascii="Times New Roman" w:hAnsi="Times New Roman" w:cs="Times New Roman"/>
          <w:sz w:val="24"/>
          <w:szCs w:val="24"/>
        </w:rPr>
        <w:t>Record its composition, pressure, temperature and molar enthalpy. The distillate liquid alone is not sufficient to determine latent heat.</w:t>
      </w:r>
    </w:p>
    <w:p w14:paraId="548F4317" w14:textId="77777777" w:rsidR="001D5AFF" w:rsidRPr="008E089C" w:rsidRDefault="001D5AFF" w:rsidP="002A6D80">
      <w:pPr>
        <w:pStyle w:val="BodyText"/>
        <w:spacing w:after="0" w:line="240" w:lineRule="auto"/>
        <w:rPr>
          <w:rFonts w:ascii="Times New Roman" w:hAnsi="Times New Roman" w:cs="Times New Roman"/>
          <w:sz w:val="24"/>
          <w:szCs w:val="24"/>
        </w:rPr>
      </w:pPr>
      <w:r w:rsidRPr="001C16AF">
        <w:rPr>
          <w:rFonts w:ascii="Times New Roman" w:hAnsi="Times New Roman" w:cs="Times New Roman"/>
          <w:sz w:val="24"/>
          <w:szCs w:val="24"/>
        </w:rPr>
        <w:t>For a practical teaching estimate, use HYSYS property analysis or auxiliary flash streams to obtain</w:t>
      </w:r>
      <w:r w:rsidRPr="008E089C">
        <w:rPr>
          <w:rFonts w:ascii="Times New Roman" w:hAnsi="Times New Roman" w:cs="Times New Roman"/>
          <w:sz w:val="24"/>
          <w:szCs w:val="24"/>
        </w:rPr>
        <w:t xml:space="preserve"> saturated-</w:t>
      </w:r>
      <w:proofErr w:type="spellStart"/>
      <w:r w:rsidRPr="008E089C">
        <w:rPr>
          <w:rFonts w:ascii="Times New Roman" w:hAnsi="Times New Roman" w:cs="Times New Roman"/>
          <w:sz w:val="24"/>
          <w:szCs w:val="24"/>
        </w:rPr>
        <w:t>vapour</w:t>
      </w:r>
      <w:proofErr w:type="spellEnd"/>
      <w:r w:rsidRPr="008E089C">
        <w:rPr>
          <w:rFonts w:ascii="Times New Roman" w:hAnsi="Times New Roman" w:cs="Times New Roman"/>
          <w:sz w:val="24"/>
          <w:szCs w:val="24"/>
        </w:rPr>
        <w:t xml:space="preserve"> and saturated-liquid molar enthalpies at the condenser pressure. State whether you use a fixed overall composition or the actual inlet/outlet stream compositions.</w:t>
      </w:r>
    </w:p>
    <w:p w14:paraId="170D9DBA" w14:textId="77777777" w:rsidR="001D5AFF" w:rsidRPr="008E089C" w:rsidRDefault="001D5AFF" w:rsidP="002A6D80">
      <w:pPr>
        <w:pStyle w:val="BodyText"/>
        <w:spacing w:after="0" w:line="240" w:lineRule="auto"/>
        <w:rPr>
          <w:rFonts w:ascii="Times New Roman" w:hAnsi="Times New Roman" w:cs="Times New Roman"/>
          <w:sz w:val="24"/>
          <w:szCs w:val="24"/>
        </w:rPr>
      </w:pPr>
      <w:r w:rsidRPr="008E089C">
        <w:rPr>
          <w:rFonts w:ascii="Times New Roman" w:hAnsi="Times New Roman" w:cs="Times New Roman"/>
          <w:sz w:val="24"/>
          <w:szCs w:val="24"/>
        </w:rPr>
        <w:t>Calculate the effective condenser latent heat in kJ/</w:t>
      </w:r>
      <w:proofErr w:type="spellStart"/>
      <w:r w:rsidRPr="008E089C">
        <w:rPr>
          <w:rFonts w:ascii="Times New Roman" w:hAnsi="Times New Roman" w:cs="Times New Roman"/>
          <w:sz w:val="24"/>
          <w:szCs w:val="24"/>
        </w:rPr>
        <w:t>kmol</w:t>
      </w:r>
      <w:proofErr w:type="spellEnd"/>
      <w:r w:rsidRPr="008E089C">
        <w:rPr>
          <w:rFonts w:ascii="Times New Roman" w:hAnsi="Times New Roman" w:cs="Times New Roman"/>
          <w:sz w:val="24"/>
          <w:szCs w:val="24"/>
        </w:rPr>
        <w:t>:</w:t>
      </w:r>
    </w:p>
    <w:p w14:paraId="0068B048" w14:textId="77777777" w:rsidR="001D5AFF" w:rsidRPr="008E089C" w:rsidRDefault="001D5AFF" w:rsidP="002A6D80">
      <w:pPr>
        <w:pStyle w:val="BodyText"/>
        <w:spacing w:after="0" w:line="240" w:lineRule="auto"/>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C</m:t>
              </m:r>
              <m:r>
                <m:rPr>
                  <m:sty m:val="p"/>
                </m:rPr>
                <w:rPr>
                  <w:rFonts w:ascii="Cambria Math" w:hAnsi="Cambria Math" w:cs="Times New Roman"/>
                  <w:sz w:val="24"/>
                  <w:szCs w:val="24"/>
                </w:rPr>
                <m:t>,eff</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V</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L</m:t>
              </m:r>
            </m:sub>
          </m:sSub>
        </m:oMath>
      </m:oMathPara>
    </w:p>
    <w:p w14:paraId="4B3F671D" w14:textId="77777777" w:rsidR="001D5AFF" w:rsidRPr="008E089C" w:rsidRDefault="001D5AFF" w:rsidP="002A6D80">
      <w:pPr>
        <w:pStyle w:val="FirstParagraph"/>
        <w:spacing w:before="0" w:after="0"/>
        <w:rPr>
          <w:rFonts w:ascii="Times New Roman" w:hAnsi="Times New Roman" w:cs="Times New Roman"/>
        </w:rPr>
      </w:pPr>
      <w:r w:rsidRPr="008E089C">
        <w:rPr>
          <w:rFonts w:ascii="Times New Roman" w:hAnsi="Times New Roman" w:cs="Times New Roman"/>
        </w:rPr>
        <w:t>If you use the actual condenser inlet and outlet stream enthalpies, the difference may include sensible cooling and is an effective condenser enthalpy drop, not pure latent heat.</w:t>
      </w:r>
    </w:p>
    <w:p w14:paraId="5A639CC6" w14:textId="77777777" w:rsidR="001D5AFF" w:rsidRPr="008E089C" w:rsidRDefault="001D5AFF" w:rsidP="002A6D80">
      <w:pPr>
        <w:pStyle w:val="BodyText"/>
        <w:spacing w:after="0" w:line="240" w:lineRule="auto"/>
        <w:rPr>
          <w:rFonts w:ascii="Times New Roman" w:hAnsi="Times New Roman" w:cs="Times New Roman"/>
          <w:sz w:val="24"/>
          <w:szCs w:val="24"/>
        </w:rPr>
      </w:pPr>
      <w:r w:rsidRPr="008E089C">
        <w:rPr>
          <w:rFonts w:ascii="Times New Roman" w:hAnsi="Times New Roman" w:cs="Times New Roman"/>
          <w:sz w:val="24"/>
          <w:szCs w:val="24"/>
        </w:rPr>
        <w:t>For a total condenser, compare the MATLAB estimate with the condenser energy stream duty shown by HYSYS. For a partial condenser, the simple MATLAB expression requires additional care.</w:t>
      </w:r>
    </w:p>
    <w:p w14:paraId="3A824CF8" w14:textId="77777777" w:rsidR="001D5AFF" w:rsidRPr="008E089C" w:rsidRDefault="001D5AFF" w:rsidP="002A6D80">
      <w:pPr>
        <w:pStyle w:val="Heading2"/>
        <w:spacing w:before="0" w:line="240" w:lineRule="auto"/>
        <w:rPr>
          <w:rFonts w:ascii="Times New Roman" w:hAnsi="Times New Roman" w:cs="Times New Roman"/>
          <w:sz w:val="24"/>
          <w:szCs w:val="24"/>
        </w:rPr>
      </w:pPr>
      <w:bookmarkStart w:id="7" w:name="Xe2b2d4bc0453a44d52eb6cbb3ed2b65af0f0634"/>
      <w:bookmarkEnd w:id="6"/>
      <w:r w:rsidRPr="008E089C">
        <w:rPr>
          <w:rFonts w:ascii="Times New Roman" w:hAnsi="Times New Roman" w:cs="Times New Roman"/>
          <w:sz w:val="24"/>
          <w:szCs w:val="24"/>
        </w:rPr>
        <w:t xml:space="preserve">7. Reboiler latent heat </w:t>
      </w:r>
      <m:oMath>
        <m:sSub>
          <m:sSubPr>
            <m:ctrlPr>
              <w:rPr>
                <w:rFonts w:ascii="Cambria Math" w:hAnsi="Cambria Math" w:cs="Times New Roman"/>
                <w:sz w:val="24"/>
                <w:szCs w:val="24"/>
              </w:rPr>
            </m:ctrlPr>
          </m:sSubPr>
          <m:e>
            <m:r>
              <m:rPr>
                <m:sty m:val="bi"/>
              </m:rPr>
              <w:rPr>
                <w:rFonts w:ascii="Cambria Math" w:hAnsi="Cambria Math" w:cs="Times New Roman"/>
                <w:sz w:val="24"/>
                <w:szCs w:val="24"/>
              </w:rPr>
              <m:t>λ</m:t>
            </m:r>
          </m:e>
          <m:sub>
            <m:r>
              <m:rPr>
                <m:sty m:val="bi"/>
              </m:rPr>
              <w:rPr>
                <w:rFonts w:ascii="Cambria Math" w:hAnsi="Cambria Math" w:cs="Times New Roman"/>
                <w:sz w:val="24"/>
                <w:szCs w:val="24"/>
              </w:rPr>
              <m:t>R</m:t>
            </m:r>
          </m:sub>
        </m:sSub>
      </m:oMath>
      <w:r w:rsidRPr="008E089C">
        <w:rPr>
          <w:rFonts w:ascii="Times New Roman" w:hAnsi="Times New Roman" w:cs="Times New Roman"/>
          <w:sz w:val="24"/>
          <w:szCs w:val="24"/>
        </w:rPr>
        <w:t xml:space="preserve"> — HYSYS procedure</w:t>
      </w:r>
    </w:p>
    <w:p w14:paraId="33CF954B" w14:textId="77777777" w:rsidR="001D5AFF" w:rsidRPr="008E089C" w:rsidRDefault="001D5AFF" w:rsidP="002A6D80">
      <w:pPr>
        <w:pStyle w:val="FirstParagraph"/>
        <w:spacing w:before="0" w:after="0"/>
        <w:rPr>
          <w:rFonts w:ascii="Times New Roman" w:hAnsi="Times New Roman" w:cs="Times New Roman"/>
        </w:rPr>
      </w:pPr>
      <w:r w:rsidRPr="008E089C">
        <w:rPr>
          <w:rFonts w:ascii="Times New Roman" w:hAnsi="Times New Roman" w:cs="Times New Roman"/>
        </w:rPr>
        <w:t xml:space="preserve">Identify the liquid flowing from the bottom tray into the reboiler and the boil-up </w:t>
      </w:r>
      <w:proofErr w:type="spellStart"/>
      <w:r w:rsidRPr="008E089C">
        <w:rPr>
          <w:rFonts w:ascii="Times New Roman" w:hAnsi="Times New Roman" w:cs="Times New Roman"/>
        </w:rPr>
        <w:t>vapour</w:t>
      </w:r>
      <w:proofErr w:type="spellEnd"/>
      <w:r w:rsidRPr="008E089C">
        <w:rPr>
          <w:rFonts w:ascii="Times New Roman" w:hAnsi="Times New Roman" w:cs="Times New Roman"/>
        </w:rPr>
        <w:t xml:space="preserve"> returning from the reboiler to the column. These may be internal column streams.</w:t>
      </w:r>
    </w:p>
    <w:p w14:paraId="3D9F37DC" w14:textId="77777777" w:rsidR="001D5AFF" w:rsidRPr="008E089C" w:rsidRDefault="001D5AFF" w:rsidP="002A6D80">
      <w:pPr>
        <w:pStyle w:val="BodyText"/>
        <w:spacing w:after="0" w:line="240" w:lineRule="auto"/>
        <w:rPr>
          <w:rFonts w:ascii="Times New Roman" w:hAnsi="Times New Roman" w:cs="Times New Roman"/>
          <w:sz w:val="24"/>
          <w:szCs w:val="24"/>
        </w:rPr>
      </w:pPr>
      <w:r w:rsidRPr="008E089C">
        <w:rPr>
          <w:rFonts w:ascii="Times New Roman" w:hAnsi="Times New Roman" w:cs="Times New Roman"/>
          <w:sz w:val="24"/>
          <w:szCs w:val="24"/>
        </w:rPr>
        <w:t xml:space="preserve">Record </w:t>
      </w:r>
      <w:proofErr w:type="gramStart"/>
      <w:r w:rsidRPr="008E089C">
        <w:rPr>
          <w:rFonts w:ascii="Times New Roman" w:hAnsi="Times New Roman" w:cs="Times New Roman"/>
          <w:sz w:val="24"/>
          <w:szCs w:val="24"/>
        </w:rPr>
        <w:t>reboiler</w:t>
      </w:r>
      <w:proofErr w:type="gramEnd"/>
      <w:r w:rsidRPr="008E089C">
        <w:rPr>
          <w:rFonts w:ascii="Times New Roman" w:hAnsi="Times New Roman" w:cs="Times New Roman"/>
          <w:sz w:val="24"/>
          <w:szCs w:val="24"/>
        </w:rPr>
        <w:t xml:space="preserve"> pressure, temperature and representative bottom-region composition. Do not use only the liquid bottoms product stream as the latent heat.</w:t>
      </w:r>
    </w:p>
    <w:p w14:paraId="202ED60E" w14:textId="77777777" w:rsidR="001D5AFF" w:rsidRPr="008E089C" w:rsidRDefault="001D5AFF" w:rsidP="002A6D80">
      <w:pPr>
        <w:pStyle w:val="BodyText"/>
        <w:spacing w:after="0" w:line="240" w:lineRule="auto"/>
        <w:rPr>
          <w:rFonts w:ascii="Times New Roman" w:hAnsi="Times New Roman" w:cs="Times New Roman"/>
          <w:sz w:val="24"/>
          <w:szCs w:val="24"/>
        </w:rPr>
      </w:pPr>
      <w:r w:rsidRPr="008E089C">
        <w:rPr>
          <w:rFonts w:ascii="Times New Roman" w:hAnsi="Times New Roman" w:cs="Times New Roman"/>
          <w:sz w:val="24"/>
          <w:szCs w:val="24"/>
        </w:rPr>
        <w:t>Estimate the effective reboiler latent heat using saturated-</w:t>
      </w:r>
      <w:proofErr w:type="spellStart"/>
      <w:r w:rsidRPr="008E089C">
        <w:rPr>
          <w:rFonts w:ascii="Times New Roman" w:hAnsi="Times New Roman" w:cs="Times New Roman"/>
          <w:sz w:val="24"/>
          <w:szCs w:val="24"/>
        </w:rPr>
        <w:t>vapour</w:t>
      </w:r>
      <w:proofErr w:type="spellEnd"/>
      <w:r w:rsidRPr="008E089C">
        <w:rPr>
          <w:rFonts w:ascii="Times New Roman" w:hAnsi="Times New Roman" w:cs="Times New Roman"/>
          <w:sz w:val="24"/>
          <w:szCs w:val="24"/>
        </w:rPr>
        <w:t xml:space="preserve"> minus saturated-liquid molar enthalpy at the bottom pressure, documenting the composition convention used:</w:t>
      </w:r>
    </w:p>
    <w:p w14:paraId="3FD6967A" w14:textId="77777777" w:rsidR="001D5AFF" w:rsidRPr="008E089C" w:rsidRDefault="001D5AFF" w:rsidP="002A6D80">
      <w:pPr>
        <w:pStyle w:val="BodyText"/>
        <w:spacing w:after="0" w:line="240" w:lineRule="auto"/>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R</m:t>
              </m:r>
              <m:r>
                <m:rPr>
                  <m:sty m:val="p"/>
                </m:rPr>
                <w:rPr>
                  <w:rFonts w:ascii="Cambria Math" w:hAnsi="Cambria Math" w:cs="Times New Roman"/>
                  <w:sz w:val="24"/>
                  <w:szCs w:val="24"/>
                </w:rPr>
                <m:t>,eff</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V</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L</m:t>
              </m:r>
            </m:sub>
          </m:sSub>
        </m:oMath>
      </m:oMathPara>
    </w:p>
    <w:p w14:paraId="2657936C" w14:textId="77777777" w:rsidR="001D5AFF" w:rsidRPr="008E089C" w:rsidRDefault="001D5AFF" w:rsidP="002A6D80">
      <w:pPr>
        <w:pStyle w:val="FirstParagraph"/>
        <w:spacing w:before="0" w:after="0"/>
        <w:rPr>
          <w:rFonts w:ascii="Times New Roman" w:hAnsi="Times New Roman" w:cs="Times New Roman"/>
        </w:rPr>
      </w:pPr>
      <w:r w:rsidRPr="008E089C">
        <w:rPr>
          <w:rFonts w:ascii="Times New Roman" w:hAnsi="Times New Roman" w:cs="Times New Roman"/>
        </w:rPr>
        <w:t xml:space="preserve">For a partial reboiler, the liquid product and boil-up </w:t>
      </w:r>
      <w:proofErr w:type="spellStart"/>
      <w:r w:rsidRPr="008E089C">
        <w:rPr>
          <w:rFonts w:ascii="Times New Roman" w:hAnsi="Times New Roman" w:cs="Times New Roman"/>
        </w:rPr>
        <w:t>vapour</w:t>
      </w:r>
      <w:proofErr w:type="spellEnd"/>
      <w:r w:rsidRPr="008E089C">
        <w:rPr>
          <w:rFonts w:ascii="Times New Roman" w:hAnsi="Times New Roman" w:cs="Times New Roman"/>
        </w:rPr>
        <w:t xml:space="preserve"> usually have different compositions. The actual reboiler duty must be obtained from the HYSYS reboiler energy stream for a rigorous comparison.</w:t>
      </w:r>
    </w:p>
    <w:p w14:paraId="08BF6C8E" w14:textId="77777777" w:rsidR="001D5AFF" w:rsidRPr="008E089C" w:rsidRDefault="001D5AFF" w:rsidP="002A6D80">
      <w:pPr>
        <w:pStyle w:val="BodyText"/>
        <w:spacing w:after="0" w:line="240" w:lineRule="auto"/>
        <w:rPr>
          <w:rFonts w:ascii="Times New Roman" w:hAnsi="Times New Roman" w:cs="Times New Roman"/>
          <w:sz w:val="24"/>
          <w:szCs w:val="24"/>
        </w:rPr>
      </w:pPr>
      <w:r w:rsidRPr="008E089C">
        <w:rPr>
          <w:rFonts w:ascii="Times New Roman" w:hAnsi="Times New Roman" w:cs="Times New Roman"/>
          <w:sz w:val="24"/>
          <w:szCs w:val="24"/>
        </w:rPr>
        <w:t xml:space="preserve">Enter </w:t>
      </w:r>
      <m:oMath>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R</m:t>
            </m:r>
            <m:r>
              <m:rPr>
                <m:sty m:val="p"/>
              </m:rPr>
              <w:rPr>
                <w:rFonts w:ascii="Cambria Math" w:hAnsi="Cambria Math" w:cs="Times New Roman"/>
                <w:sz w:val="24"/>
                <w:szCs w:val="24"/>
              </w:rPr>
              <m:t>,eff</m:t>
            </m:r>
          </m:sub>
        </m:sSub>
      </m:oMath>
      <w:r w:rsidRPr="008E089C">
        <w:rPr>
          <w:rFonts w:ascii="Times New Roman" w:hAnsi="Times New Roman" w:cs="Times New Roman"/>
          <w:sz w:val="24"/>
          <w:szCs w:val="24"/>
        </w:rPr>
        <w:t xml:space="preserve"> in the MATLAB app and record the HYSYS reboiler duty separately.</w:t>
      </w:r>
    </w:p>
    <w:p w14:paraId="32B440A7" w14:textId="77777777" w:rsidR="001D5AFF" w:rsidRPr="008E089C" w:rsidRDefault="001D5AFF" w:rsidP="002A6D80">
      <w:pPr>
        <w:pStyle w:val="Heading2"/>
        <w:spacing w:before="0" w:line="240" w:lineRule="auto"/>
        <w:rPr>
          <w:rFonts w:ascii="Times New Roman" w:hAnsi="Times New Roman" w:cs="Times New Roman"/>
          <w:sz w:val="24"/>
          <w:szCs w:val="24"/>
        </w:rPr>
      </w:pPr>
      <w:bookmarkStart w:id="8" w:name="X5542656ed7bca2d133f9ab246aeef7ea1085d3d"/>
      <w:bookmarkEnd w:id="7"/>
      <w:r w:rsidRPr="008E089C">
        <w:rPr>
          <w:rFonts w:ascii="Times New Roman" w:hAnsi="Times New Roman" w:cs="Times New Roman"/>
          <w:sz w:val="24"/>
          <w:szCs w:val="24"/>
        </w:rPr>
        <w:t>8. Simplified MATLAB condenser and reboiler duties</w:t>
      </w:r>
    </w:p>
    <w:p w14:paraId="482121EE" w14:textId="77777777" w:rsidR="001D5AFF" w:rsidRPr="008E089C" w:rsidRDefault="001D5AFF" w:rsidP="002A6D80">
      <w:pPr>
        <w:pStyle w:val="FirstParagraph"/>
        <w:spacing w:before="0" w:after="0"/>
        <w:rPr>
          <w:rFonts w:ascii="Times New Roman" w:hAnsi="Times New Roman" w:cs="Times New Roman"/>
        </w:rPr>
      </w:pPr>
      <w:r w:rsidRPr="008E089C">
        <w:rPr>
          <w:rFonts w:ascii="Times New Roman" w:hAnsi="Times New Roman" w:cs="Times New Roman"/>
        </w:rPr>
        <w:t xml:space="preserve">Under constant molar overflow (CMO), a total condenser, a partial </w:t>
      </w:r>
      <w:proofErr w:type="gramStart"/>
      <w:r w:rsidRPr="008E089C">
        <w:rPr>
          <w:rFonts w:ascii="Times New Roman" w:hAnsi="Times New Roman" w:cs="Times New Roman"/>
        </w:rPr>
        <w:t>reboiler</w:t>
      </w:r>
      <w:proofErr w:type="gramEnd"/>
      <w:r w:rsidRPr="008E089C">
        <w:rPr>
          <w:rFonts w:ascii="Times New Roman" w:hAnsi="Times New Roman" w:cs="Times New Roman"/>
        </w:rPr>
        <w:t xml:space="preserve"> and a single feed, the internal molar flows are:</w:t>
      </w:r>
    </w:p>
    <w:p w14:paraId="3A1F8A71" w14:textId="77777777" w:rsidR="001D5AFF" w:rsidRPr="008E089C" w:rsidRDefault="001D5AFF" w:rsidP="002A6D80">
      <w:pPr>
        <w:pStyle w:val="BodyText"/>
        <w:spacing w:after="0" w:line="240" w:lineRule="auto"/>
        <w:rPr>
          <w:rFonts w:ascii="Times New Roman" w:hAnsi="Times New Roman" w:cs="Times New Roman"/>
          <w:sz w:val="24"/>
          <w:szCs w:val="24"/>
        </w:rPr>
      </w:pPr>
      <m:oMathPara>
        <m:oMathParaPr>
          <m:jc m:val="center"/>
        </m:oMathParaPr>
        <m:oMath>
          <m:r>
            <w:rPr>
              <w:rFonts w:ascii="Cambria Math" w:hAnsi="Cambria Math" w:cs="Times New Roman"/>
              <w:sz w:val="24"/>
              <w:szCs w:val="24"/>
            </w:rPr>
            <m:t>L</m:t>
          </m:r>
          <m:r>
            <m:rPr>
              <m:sty m:val="p"/>
            </m:rPr>
            <w:rPr>
              <w:rFonts w:ascii="Cambria Math" w:hAnsi="Cambria Math" w:cs="Times New Roman"/>
              <w:sz w:val="24"/>
              <w:szCs w:val="24"/>
            </w:rPr>
            <m:t>=</m:t>
          </m:r>
          <m:r>
            <w:rPr>
              <w:rFonts w:ascii="Cambria Math" w:hAnsi="Cambria Math" w:cs="Times New Roman"/>
              <w:sz w:val="24"/>
              <w:szCs w:val="24"/>
            </w:rPr>
            <m:t>RD    V</m:t>
          </m:r>
          <m:r>
            <m:rPr>
              <m:sty m:val="p"/>
            </m:rP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1</m:t>
              </m:r>
            </m:e>
          </m:d>
          <m:r>
            <w:rPr>
              <w:rFonts w:ascii="Cambria Math" w:hAnsi="Cambria Math" w:cs="Times New Roman"/>
              <w:sz w:val="24"/>
              <w:szCs w:val="24"/>
            </w:rPr>
            <m:t> D</m:t>
          </m:r>
        </m:oMath>
      </m:oMathPara>
    </w:p>
    <w:p w14:paraId="670EE8DD" w14:textId="77777777" w:rsidR="001D5AFF" w:rsidRPr="008E089C" w:rsidRDefault="001D5AFF" w:rsidP="002A6D80">
      <w:pPr>
        <w:pStyle w:val="FirstParagraph"/>
        <w:spacing w:before="0" w:after="0"/>
        <w:rPr>
          <w:rFonts w:ascii="Times New Roman" w:hAnsi="Times New Roman" w:cs="Times New Roman"/>
        </w:rPr>
      </w:pPr>
      <m:oMathPara>
        <m:oMathParaPr>
          <m:jc m:val="center"/>
        </m:oMathParaPr>
        <m:oMath>
          <m:acc>
            <m:accPr>
              <m:chr m:val="‾"/>
              <m:ctrlPr>
                <w:rPr>
                  <w:rFonts w:ascii="Cambria Math" w:hAnsi="Cambria Math" w:cs="Times New Roman"/>
                </w:rPr>
              </m:ctrlPr>
            </m:accPr>
            <m:e>
              <m:r>
                <w:rPr>
                  <w:rFonts w:ascii="Cambria Math" w:hAnsi="Cambria Math" w:cs="Times New Roman"/>
                </w:rPr>
                <m:t>L</m:t>
              </m:r>
            </m:e>
          </m:acc>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qF    </m:t>
          </m:r>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q</m:t>
              </m:r>
            </m:e>
          </m:d>
          <m:r>
            <w:rPr>
              <w:rFonts w:ascii="Cambria Math" w:hAnsi="Cambria Math" w:cs="Times New Roman"/>
            </w:rPr>
            <m:t> F</m:t>
          </m:r>
        </m:oMath>
      </m:oMathPara>
    </w:p>
    <w:p w14:paraId="420861FE" w14:textId="77777777" w:rsidR="001D5AFF" w:rsidRPr="008E089C" w:rsidRDefault="001D5AFF" w:rsidP="002A6D80">
      <w:pPr>
        <w:pStyle w:val="FirstParagraph"/>
        <w:spacing w:before="0" w:after="0"/>
        <w:rPr>
          <w:rFonts w:ascii="Times New Roman" w:hAnsi="Times New Roman" w:cs="Times New Roman"/>
        </w:rPr>
      </w:pPr>
      <w:r w:rsidRPr="008E089C">
        <w:rPr>
          <w:rFonts w:ascii="Times New Roman" w:hAnsi="Times New Roman" w:cs="Times New Roman"/>
        </w:rPr>
        <w:t>Condenser duty magnitude:</w:t>
      </w:r>
    </w:p>
    <w:p w14:paraId="56A422D7" w14:textId="77777777" w:rsidR="001D5AFF" w:rsidRPr="008E089C" w:rsidRDefault="001D5AFF" w:rsidP="002A6D80">
      <w:pPr>
        <w:pStyle w:val="BodyText"/>
        <w:spacing w:after="0" w:line="240" w:lineRule="auto"/>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C</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V </m:t>
              </m:r>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C</m:t>
                  </m:r>
                </m:sub>
              </m:sSub>
            </m:num>
            <m:den>
              <m:r>
                <w:rPr>
                  <w:rFonts w:ascii="Cambria Math" w:hAnsi="Cambria Math" w:cs="Times New Roman"/>
                  <w:sz w:val="24"/>
                  <w:szCs w:val="24"/>
                </w:rPr>
                <m:t>3600</m:t>
              </m:r>
            </m:den>
          </m:f>
          <m:r>
            <w:rPr>
              <w:rFonts w:ascii="Cambria Math" w:hAnsi="Cambria Math" w:cs="Times New Roman"/>
              <w:sz w:val="24"/>
              <w:szCs w:val="24"/>
            </w:rPr>
            <m:t> </m:t>
          </m:r>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kW</m:t>
              </m:r>
            </m:e>
          </m:d>
        </m:oMath>
      </m:oMathPara>
    </w:p>
    <w:p w14:paraId="71D97C93" w14:textId="77777777" w:rsidR="001D5AFF" w:rsidRPr="008E089C" w:rsidRDefault="001D5AFF" w:rsidP="002A6D80">
      <w:pPr>
        <w:pStyle w:val="FirstParagraph"/>
        <w:spacing w:before="0" w:after="0"/>
        <w:rPr>
          <w:rFonts w:ascii="Times New Roman" w:hAnsi="Times New Roman" w:cs="Times New Roman"/>
        </w:rPr>
      </w:pPr>
      <w:r w:rsidRPr="008E089C">
        <w:rPr>
          <w:rFonts w:ascii="Times New Roman" w:hAnsi="Times New Roman" w:cs="Times New Roman"/>
        </w:rPr>
        <w:t>Reboiler heat input:</w:t>
      </w:r>
    </w:p>
    <w:p w14:paraId="3F8D17E0" w14:textId="77777777" w:rsidR="001D5AFF" w:rsidRPr="008E089C" w:rsidRDefault="001D5AFF" w:rsidP="002A6D80">
      <w:pPr>
        <w:pStyle w:val="BodyText"/>
        <w:spacing w:after="0" w:line="240" w:lineRule="auto"/>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V</m:t>
                  </m:r>
                </m:e>
              </m:acc>
              <m: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R</m:t>
                  </m:r>
                </m:sub>
              </m:sSub>
            </m:num>
            <m:den>
              <m:r>
                <w:rPr>
                  <w:rFonts w:ascii="Cambria Math" w:hAnsi="Cambria Math" w:cs="Times New Roman"/>
                  <w:sz w:val="24"/>
                  <w:szCs w:val="24"/>
                </w:rPr>
                <m:t>3600</m:t>
              </m:r>
            </m:den>
          </m:f>
          <m:r>
            <w:rPr>
              <w:rFonts w:ascii="Cambria Math" w:hAnsi="Cambria Math" w:cs="Times New Roman"/>
              <w:sz w:val="24"/>
              <w:szCs w:val="24"/>
            </w:rPr>
            <m:t> </m:t>
          </m:r>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kW</m:t>
              </m:r>
            </m:e>
          </m:d>
        </m:oMath>
      </m:oMathPara>
    </w:p>
    <w:p w14:paraId="22D9CB9C" w14:textId="77777777" w:rsidR="001D5AFF" w:rsidRPr="008E089C" w:rsidRDefault="001D5AFF" w:rsidP="002A6D80">
      <w:pPr>
        <w:pStyle w:val="FirstParagraph"/>
        <w:spacing w:before="0" w:after="0"/>
        <w:rPr>
          <w:rFonts w:ascii="Times New Roman" w:hAnsi="Times New Roman" w:cs="Times New Roman"/>
        </w:rPr>
      </w:pPr>
      <w:r w:rsidRPr="008E089C">
        <w:rPr>
          <w:rFonts w:ascii="Times New Roman" w:hAnsi="Times New Roman" w:cs="Times New Roman"/>
        </w:rPr>
        <w:t xml:space="preserve">Here </w:t>
      </w:r>
      <m:oMath>
        <m:r>
          <w:rPr>
            <w:rFonts w:ascii="Cambria Math" w:hAnsi="Cambria Math" w:cs="Times New Roman"/>
          </w:rPr>
          <m:t>F</m:t>
        </m:r>
      </m:oMath>
      <w:r w:rsidRPr="008E089C">
        <w:rPr>
          <w:rFonts w:ascii="Times New Roman" w:hAnsi="Times New Roman" w:cs="Times New Roman"/>
        </w:rPr>
        <w:t xml:space="preserve"> and </w:t>
      </w:r>
      <m:oMath>
        <m:r>
          <w:rPr>
            <w:rFonts w:ascii="Cambria Math" w:hAnsi="Cambria Math" w:cs="Times New Roman"/>
          </w:rPr>
          <m:t>D</m:t>
        </m:r>
      </m:oMath>
      <w:r w:rsidRPr="008E089C">
        <w:rPr>
          <w:rFonts w:ascii="Times New Roman" w:hAnsi="Times New Roman" w:cs="Times New Roman"/>
        </w:rPr>
        <w:t xml:space="preserve"> are in kmol/h, </w:t>
      </w:r>
      <m:oMath>
        <m:r>
          <w:rPr>
            <w:rFonts w:ascii="Cambria Math" w:hAnsi="Cambria Math" w:cs="Times New Roman"/>
          </w:rPr>
          <m:t>λ</m:t>
        </m:r>
      </m:oMath>
      <w:r w:rsidRPr="008E089C">
        <w:rPr>
          <w:rFonts w:ascii="Times New Roman" w:hAnsi="Times New Roman" w:cs="Times New Roman"/>
        </w:rPr>
        <w:t xml:space="preserve"> in kJ/kmol, and division by 3600 converts kJ/h to kW. The condenser removes heat (often reported with a negative sign in process simulators), while the reboiler adds heat. Compare magnitudes with consistent sign conventions.</w:t>
      </w:r>
    </w:p>
    <w:p w14:paraId="1864F458" w14:textId="77777777" w:rsidR="001D5AFF" w:rsidRPr="008E089C" w:rsidRDefault="001D5AFF" w:rsidP="002A6D80">
      <w:pPr>
        <w:pStyle w:val="BodyText"/>
        <w:spacing w:after="0" w:line="240" w:lineRule="auto"/>
        <w:rPr>
          <w:rFonts w:ascii="Times New Roman" w:hAnsi="Times New Roman" w:cs="Times New Roman"/>
          <w:sz w:val="24"/>
          <w:szCs w:val="24"/>
        </w:rPr>
      </w:pPr>
      <w:r w:rsidRPr="008E089C">
        <w:rPr>
          <w:rFonts w:ascii="Times New Roman" w:hAnsi="Times New Roman" w:cs="Times New Roman"/>
          <w:b/>
          <w:bCs/>
          <w:sz w:val="24"/>
          <w:szCs w:val="24"/>
        </w:rPr>
        <w:t>Example:</w:t>
      </w:r>
      <w:r w:rsidRPr="008E089C">
        <w:rPr>
          <w:rFonts w:ascii="Times New Roman" w:hAnsi="Times New Roman" w:cs="Times New Roman"/>
          <w:sz w:val="24"/>
          <w:szCs w:val="24"/>
        </w:rPr>
        <w:t xml:space="preserve"> </w:t>
      </w:r>
      <m:oMath>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100</m:t>
        </m:r>
      </m:oMath>
      <w:r w:rsidRPr="008E089C">
        <w:rPr>
          <w:rFonts w:ascii="Times New Roman" w:hAnsi="Times New Roman" w:cs="Times New Roman"/>
          <w:sz w:val="24"/>
          <w:szCs w:val="24"/>
        </w:rPr>
        <w:t xml:space="preserve"> kmol/h, </w:t>
      </w:r>
      <m:oMath>
        <m:r>
          <w:rPr>
            <w:rFonts w:ascii="Cambria Math" w:hAnsi="Cambria Math" w:cs="Times New Roman"/>
            <w:sz w:val="24"/>
            <w:szCs w:val="24"/>
          </w:rPr>
          <m:t>D</m:t>
        </m:r>
        <m:r>
          <m:rPr>
            <m:sty m:val="p"/>
          </m:rPr>
          <w:rPr>
            <w:rFonts w:ascii="Cambria Math" w:hAnsi="Cambria Math" w:cs="Times New Roman"/>
            <w:sz w:val="24"/>
            <w:szCs w:val="24"/>
          </w:rPr>
          <m:t>=</m:t>
        </m:r>
        <m:r>
          <w:rPr>
            <w:rFonts w:ascii="Cambria Math" w:hAnsi="Cambria Math" w:cs="Times New Roman"/>
            <w:sz w:val="24"/>
            <w:szCs w:val="24"/>
          </w:rPr>
          <m:t>50</m:t>
        </m:r>
      </m:oMath>
      <w:r w:rsidRPr="008E089C">
        <w:rPr>
          <w:rFonts w:ascii="Times New Roman" w:hAnsi="Times New Roman" w:cs="Times New Roman"/>
          <w:sz w:val="24"/>
          <w:szCs w:val="24"/>
        </w:rPr>
        <w:t xml:space="preserve"> kmol/h, </w:t>
      </w:r>
      <m:oMath>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2</m:t>
        </m:r>
      </m:oMath>
      <w:r w:rsidRPr="008E089C">
        <w:rPr>
          <w:rFonts w:ascii="Times New Roman" w:hAnsi="Times New Roman" w:cs="Times New Roman"/>
          <w:sz w:val="24"/>
          <w:szCs w:val="24"/>
        </w:rPr>
        <w:t xml:space="preserve">, </w:t>
      </w:r>
      <m:oMath>
        <m:r>
          <w:rPr>
            <w:rFonts w:ascii="Cambria Math" w:hAnsi="Cambria Math" w:cs="Times New Roman"/>
            <w:sz w:val="24"/>
            <w:szCs w:val="24"/>
          </w:rPr>
          <m:t>q</m:t>
        </m:r>
        <m:r>
          <m:rPr>
            <m:sty m:val="p"/>
          </m:rPr>
          <w:rPr>
            <w:rFonts w:ascii="Cambria Math" w:hAnsi="Cambria Math" w:cs="Times New Roman"/>
            <w:sz w:val="24"/>
            <w:szCs w:val="24"/>
          </w:rPr>
          <m:t>=</m:t>
        </m:r>
        <m:r>
          <w:rPr>
            <w:rFonts w:ascii="Cambria Math" w:hAnsi="Cambria Math" w:cs="Times New Roman"/>
            <w:sz w:val="24"/>
            <w:szCs w:val="24"/>
          </w:rPr>
          <m:t>1</m:t>
        </m:r>
      </m:oMath>
      <w:r w:rsidRPr="008E089C">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C</m:t>
            </m:r>
          </m:sub>
        </m:sSub>
        <m:r>
          <m:rPr>
            <m:sty m:val="p"/>
          </m:rPr>
          <w:rPr>
            <w:rFonts w:ascii="Cambria Math" w:hAnsi="Cambria Math" w:cs="Times New Roman"/>
            <w:sz w:val="24"/>
            <w:szCs w:val="24"/>
          </w:rPr>
          <m:t>=</m:t>
        </m:r>
        <m:r>
          <w:rPr>
            <w:rFonts w:ascii="Cambria Math" w:hAnsi="Cambria Math" w:cs="Times New Roman"/>
            <w:sz w:val="24"/>
            <w:szCs w:val="24"/>
          </w:rPr>
          <m:t>30</m:t>
        </m:r>
        <m:r>
          <m:rPr>
            <m:sty m:val="p"/>
          </m:rPr>
          <w:rPr>
            <w:rFonts w:ascii="Cambria Math" w:hAnsi="Cambria Math" w:cs="Times New Roman"/>
            <w:sz w:val="24"/>
            <w:szCs w:val="24"/>
          </w:rPr>
          <m:t>,</m:t>
        </m:r>
        <m:r>
          <w:rPr>
            <w:rFonts w:ascii="Cambria Math" w:hAnsi="Cambria Math" w:cs="Times New Roman"/>
            <w:sz w:val="24"/>
            <w:szCs w:val="24"/>
          </w:rPr>
          <m:t>000</m:t>
        </m:r>
      </m:oMath>
      <w:r w:rsidRPr="008E089C">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R</m:t>
            </m:r>
          </m:sub>
        </m:sSub>
        <m:r>
          <m:rPr>
            <m:sty m:val="p"/>
          </m:rPr>
          <w:rPr>
            <w:rFonts w:ascii="Cambria Math" w:hAnsi="Cambria Math" w:cs="Times New Roman"/>
            <w:sz w:val="24"/>
            <w:szCs w:val="24"/>
          </w:rPr>
          <m:t>=</m:t>
        </m:r>
        <m:r>
          <w:rPr>
            <w:rFonts w:ascii="Cambria Math" w:hAnsi="Cambria Math" w:cs="Times New Roman"/>
            <w:sz w:val="24"/>
            <w:szCs w:val="24"/>
          </w:rPr>
          <m:t>33</m:t>
        </m:r>
        <m:r>
          <m:rPr>
            <m:sty m:val="p"/>
          </m:rPr>
          <w:rPr>
            <w:rFonts w:ascii="Cambria Math" w:hAnsi="Cambria Math" w:cs="Times New Roman"/>
            <w:sz w:val="24"/>
            <w:szCs w:val="24"/>
          </w:rPr>
          <m:t>,</m:t>
        </m:r>
        <m:r>
          <w:rPr>
            <w:rFonts w:ascii="Cambria Math" w:hAnsi="Cambria Math" w:cs="Times New Roman"/>
            <w:sz w:val="24"/>
            <w:szCs w:val="24"/>
          </w:rPr>
          <m:t>000</m:t>
        </m:r>
      </m:oMath>
      <w:r w:rsidRPr="008E089C">
        <w:rPr>
          <w:rFonts w:ascii="Times New Roman" w:hAnsi="Times New Roman" w:cs="Times New Roman"/>
          <w:sz w:val="24"/>
          <w:szCs w:val="24"/>
        </w:rPr>
        <w:t xml:space="preserve"> kJ/kmol. Then </w:t>
      </w:r>
      <m:oMath>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V</m:t>
            </m:r>
          </m:e>
        </m:acc>
        <m:r>
          <m:rPr>
            <m:sty m:val="p"/>
          </m:rPr>
          <w:rPr>
            <w:rFonts w:ascii="Cambria Math" w:hAnsi="Cambria Math" w:cs="Times New Roman"/>
            <w:sz w:val="24"/>
            <w:szCs w:val="24"/>
          </w:rPr>
          <m:t>=</m:t>
        </m:r>
        <m:r>
          <w:rPr>
            <w:rFonts w:ascii="Cambria Math" w:hAnsi="Cambria Math" w:cs="Times New Roman"/>
            <w:sz w:val="24"/>
            <w:szCs w:val="24"/>
          </w:rPr>
          <m:t>150</m:t>
        </m:r>
      </m:oMath>
      <w:r w:rsidRPr="008E089C">
        <w:rPr>
          <w:rFonts w:ascii="Times New Roman" w:hAnsi="Times New Roman" w:cs="Times New Roman"/>
          <w:sz w:val="24"/>
          <w:szCs w:val="24"/>
        </w:rPr>
        <w:t xml:space="preserve"> kmol/h;</w:t>
      </w:r>
    </w:p>
    <w:p w14:paraId="73FE912F" w14:textId="77777777" w:rsidR="001D5AFF" w:rsidRPr="008E089C" w:rsidRDefault="001D5AFF" w:rsidP="002A6D80">
      <w:pPr>
        <w:pStyle w:val="BodyText"/>
        <w:spacing w:after="0" w:line="240" w:lineRule="auto"/>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C</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150</m:t>
              </m:r>
              <m:r>
                <m:rPr>
                  <m:sty m:val="p"/>
                </m:rPr>
                <w:rPr>
                  <w:rFonts w:ascii="Cambria Math" w:hAnsi="Cambria Math" w:cs="Times New Roman"/>
                  <w:sz w:val="24"/>
                  <w:szCs w:val="24"/>
                </w:rPr>
                <m:t>×</m:t>
              </m:r>
              <m:r>
                <w:rPr>
                  <w:rFonts w:ascii="Cambria Math" w:hAnsi="Cambria Math" w:cs="Times New Roman"/>
                  <w:sz w:val="24"/>
                  <w:szCs w:val="24"/>
                </w:rPr>
                <m:t>30</m:t>
              </m:r>
              <m:r>
                <m:rPr>
                  <m:sty m:val="p"/>
                </m:rPr>
                <w:rPr>
                  <w:rFonts w:ascii="Cambria Math" w:hAnsi="Cambria Math" w:cs="Times New Roman"/>
                  <w:sz w:val="24"/>
                  <w:szCs w:val="24"/>
                </w:rPr>
                <m:t>,</m:t>
              </m:r>
              <m:r>
                <w:rPr>
                  <w:rFonts w:ascii="Cambria Math" w:hAnsi="Cambria Math" w:cs="Times New Roman"/>
                  <w:sz w:val="24"/>
                  <w:szCs w:val="24"/>
                </w:rPr>
                <m:t>000</m:t>
              </m:r>
            </m:num>
            <m:den>
              <m:r>
                <w:rPr>
                  <w:rFonts w:ascii="Cambria Math" w:hAnsi="Cambria Math" w:cs="Times New Roman"/>
                  <w:sz w:val="24"/>
                  <w:szCs w:val="24"/>
                </w:rPr>
                <m:t>3600</m:t>
              </m:r>
            </m:den>
          </m:f>
          <m:r>
            <m:rPr>
              <m:sty m:val="p"/>
            </m:rPr>
            <w:rPr>
              <w:rFonts w:ascii="Cambria Math" w:hAnsi="Cambria Math" w:cs="Times New Roman"/>
              <w:sz w:val="24"/>
              <w:szCs w:val="24"/>
            </w:rPr>
            <m:t>=</m:t>
          </m:r>
          <m:r>
            <w:rPr>
              <w:rFonts w:ascii="Cambria Math" w:hAnsi="Cambria Math" w:cs="Times New Roman"/>
              <w:sz w:val="24"/>
              <w:szCs w:val="24"/>
            </w:rPr>
            <m:t>1250 </m:t>
          </m:r>
          <m:r>
            <m:rPr>
              <m:sty m:val="p"/>
            </m:rPr>
            <w:rPr>
              <w:rFonts w:ascii="Cambria Math" w:hAnsi="Cambria Math" w:cs="Times New Roman"/>
              <w:sz w:val="24"/>
              <w:szCs w:val="24"/>
            </w:rPr>
            <m:t>kW</m:t>
          </m:r>
          <m: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150</m:t>
              </m:r>
              <m:r>
                <m:rPr>
                  <m:sty m:val="p"/>
                </m:rPr>
                <w:rPr>
                  <w:rFonts w:ascii="Cambria Math" w:hAnsi="Cambria Math" w:cs="Times New Roman"/>
                  <w:sz w:val="24"/>
                  <w:szCs w:val="24"/>
                </w:rPr>
                <m:t>×</m:t>
              </m:r>
              <m:r>
                <w:rPr>
                  <w:rFonts w:ascii="Cambria Math" w:hAnsi="Cambria Math" w:cs="Times New Roman"/>
                  <w:sz w:val="24"/>
                  <w:szCs w:val="24"/>
                </w:rPr>
                <m:t>33</m:t>
              </m:r>
              <m:r>
                <m:rPr>
                  <m:sty m:val="p"/>
                </m:rPr>
                <w:rPr>
                  <w:rFonts w:ascii="Cambria Math" w:hAnsi="Cambria Math" w:cs="Times New Roman"/>
                  <w:sz w:val="24"/>
                  <w:szCs w:val="24"/>
                </w:rPr>
                <m:t>,</m:t>
              </m:r>
              <m:r>
                <w:rPr>
                  <w:rFonts w:ascii="Cambria Math" w:hAnsi="Cambria Math" w:cs="Times New Roman"/>
                  <w:sz w:val="24"/>
                  <w:szCs w:val="24"/>
                </w:rPr>
                <m:t>000</m:t>
              </m:r>
            </m:num>
            <m:den>
              <m:r>
                <w:rPr>
                  <w:rFonts w:ascii="Cambria Math" w:hAnsi="Cambria Math" w:cs="Times New Roman"/>
                  <w:sz w:val="24"/>
                  <w:szCs w:val="24"/>
                </w:rPr>
                <m:t>3600</m:t>
              </m:r>
            </m:den>
          </m:f>
          <m:r>
            <m:rPr>
              <m:sty m:val="p"/>
            </m:rPr>
            <w:rPr>
              <w:rFonts w:ascii="Cambria Math" w:hAnsi="Cambria Math" w:cs="Times New Roman"/>
              <w:sz w:val="24"/>
              <w:szCs w:val="24"/>
            </w:rPr>
            <m:t>=</m:t>
          </m:r>
          <m:r>
            <w:rPr>
              <w:rFonts w:ascii="Cambria Math" w:hAnsi="Cambria Math" w:cs="Times New Roman"/>
              <w:sz w:val="24"/>
              <w:szCs w:val="24"/>
            </w:rPr>
            <m:t>1375 </m:t>
          </m:r>
          <m:r>
            <m:rPr>
              <m:sty m:val="p"/>
            </m:rPr>
            <w:rPr>
              <w:rFonts w:ascii="Cambria Math" w:hAnsi="Cambria Math" w:cs="Times New Roman"/>
              <w:sz w:val="24"/>
              <w:szCs w:val="24"/>
            </w:rPr>
            <m:t>kW</m:t>
          </m:r>
        </m:oMath>
      </m:oMathPara>
    </w:p>
    <w:p w14:paraId="0814A147" w14:textId="77777777" w:rsidR="001D5AFF" w:rsidRPr="008E089C" w:rsidRDefault="001D5AFF" w:rsidP="002A6D80">
      <w:pPr>
        <w:pStyle w:val="FirstParagraph"/>
        <w:spacing w:before="0" w:after="0"/>
        <w:rPr>
          <w:rFonts w:ascii="Times New Roman" w:hAnsi="Times New Roman" w:cs="Times New Roman"/>
        </w:rPr>
      </w:pPr>
      <w:r w:rsidRPr="008E089C">
        <w:rPr>
          <w:rFonts w:ascii="Times New Roman" w:hAnsi="Times New Roman" w:cs="Times New Roman"/>
        </w:rPr>
        <w:t xml:space="preserve">The </w:t>
      </w:r>
      <w:proofErr w:type="gramStart"/>
      <w:r w:rsidRPr="008E089C">
        <w:rPr>
          <w:rFonts w:ascii="Times New Roman" w:hAnsi="Times New Roman" w:cs="Times New Roman"/>
        </w:rPr>
        <w:t>125 kW</w:t>
      </w:r>
      <w:proofErr w:type="gramEnd"/>
      <w:r w:rsidRPr="008E089C">
        <w:rPr>
          <w:rFonts w:ascii="Times New Roman" w:hAnsi="Times New Roman" w:cs="Times New Roman"/>
        </w:rPr>
        <w:t xml:space="preserve"> difference is not automatically an energy-balance error: the simplified equations omit the remaining stream enthalpy terms.</w:t>
      </w:r>
    </w:p>
    <w:p w14:paraId="1A7BD52C" w14:textId="77777777" w:rsidR="001D5AFF" w:rsidRPr="008E089C" w:rsidRDefault="001D5AFF" w:rsidP="002A6D80">
      <w:pPr>
        <w:pStyle w:val="Heading2"/>
        <w:spacing w:before="0" w:line="240" w:lineRule="auto"/>
        <w:rPr>
          <w:rFonts w:ascii="Times New Roman" w:hAnsi="Times New Roman" w:cs="Times New Roman"/>
          <w:sz w:val="24"/>
          <w:szCs w:val="24"/>
        </w:rPr>
      </w:pPr>
      <w:bookmarkStart w:id="9" w:name="Xe689514ddb5ab05c227caccf2a9c56cd04236e9"/>
      <w:bookmarkEnd w:id="8"/>
      <w:r w:rsidRPr="008E089C">
        <w:rPr>
          <w:rFonts w:ascii="Times New Roman" w:hAnsi="Times New Roman" w:cs="Times New Roman"/>
          <w:sz w:val="24"/>
          <w:szCs w:val="24"/>
        </w:rPr>
        <w:t>9. What is sensible heat, and why is it ignored?</w:t>
      </w:r>
    </w:p>
    <w:p w14:paraId="1BADAB30" w14:textId="77777777" w:rsidR="001D5AFF" w:rsidRPr="008E089C" w:rsidRDefault="001D5AFF" w:rsidP="002A6D80">
      <w:pPr>
        <w:pStyle w:val="FirstParagraph"/>
        <w:spacing w:before="0" w:after="0"/>
        <w:rPr>
          <w:rFonts w:ascii="Times New Roman" w:hAnsi="Times New Roman" w:cs="Times New Roman"/>
        </w:rPr>
      </w:pPr>
      <w:r w:rsidRPr="008E089C">
        <w:rPr>
          <w:rFonts w:ascii="Times New Roman" w:hAnsi="Times New Roman" w:cs="Times New Roman"/>
        </w:rPr>
        <w:t>Sensible heat changes temperature without a phase change. A simple estimate is:</w:t>
      </w:r>
    </w:p>
    <w:p w14:paraId="708D1EBC" w14:textId="77777777" w:rsidR="001D5AFF" w:rsidRPr="008E089C" w:rsidRDefault="001D5AFF" w:rsidP="002A6D80">
      <w:pPr>
        <w:pStyle w:val="BodyText"/>
        <w:spacing w:after="0" w:line="240" w:lineRule="auto"/>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Q</m:t>
              </m:r>
            </m:e>
            <m:sub>
              <m:r>
                <m:rPr>
                  <m:sty m:val="p"/>
                </m:rPr>
                <w:rPr>
                  <w:rFonts w:ascii="Cambria Math" w:hAnsi="Cambria Math" w:cs="Times New Roman"/>
                  <w:sz w:val="24"/>
                  <w:szCs w:val="24"/>
                </w:rPr>
                <m:t>sens</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n</m:t>
              </m:r>
            </m:e>
          </m:acc>
          <m: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p</m:t>
              </m:r>
              <m:r>
                <m:rPr>
                  <m:sty m:val="p"/>
                </m:rPr>
                <w:rPr>
                  <w:rFonts w:ascii="Cambria Math" w:hAnsi="Cambria Math" w:cs="Times New Roman"/>
                  <w:sz w:val="24"/>
                  <w:szCs w:val="24"/>
                </w:rPr>
                <m:t>,</m:t>
              </m:r>
              <m:r>
                <w:rPr>
                  <w:rFonts w:ascii="Cambria Math" w:hAnsi="Cambria Math" w:cs="Times New Roman"/>
                  <w:sz w:val="24"/>
                  <w:szCs w:val="24"/>
                </w:rPr>
                <m:t>m</m:t>
              </m:r>
            </m:sub>
          </m:sSub>
          <m:r>
            <w:rPr>
              <w:rFonts w:ascii="Cambria Math" w:hAnsi="Cambria Math" w:cs="Times New Roman"/>
              <w:sz w:val="24"/>
              <w:szCs w:val="24"/>
            </w:rPr>
            <m:t> ΔT</m:t>
          </m:r>
        </m:oMath>
      </m:oMathPara>
    </w:p>
    <w:p w14:paraId="70E10B61" w14:textId="77777777" w:rsidR="001D5AFF" w:rsidRPr="001C16AF" w:rsidRDefault="001D5AFF" w:rsidP="002A6D80">
      <w:pPr>
        <w:pStyle w:val="FirstParagraph"/>
        <w:spacing w:before="0" w:after="0"/>
        <w:rPr>
          <w:rFonts w:ascii="Times New Roman" w:hAnsi="Times New Roman" w:cs="Times New Roman"/>
        </w:rPr>
      </w:pPr>
      <w:r w:rsidRPr="008E089C">
        <w:rPr>
          <w:rFonts w:ascii="Times New Roman" w:hAnsi="Times New Roman" w:cs="Times New Roman"/>
        </w:rPr>
        <w:t xml:space="preserve">where </w:t>
      </w:r>
      <m:oMath>
        <m:acc>
          <m:accPr>
            <m:chr m:val="̇"/>
            <m:ctrlPr>
              <w:rPr>
                <w:rFonts w:ascii="Cambria Math" w:hAnsi="Cambria Math" w:cs="Times New Roman"/>
              </w:rPr>
            </m:ctrlPr>
          </m:accPr>
          <m:e>
            <m:r>
              <w:rPr>
                <w:rFonts w:ascii="Cambria Math" w:hAnsi="Cambria Math" w:cs="Times New Roman"/>
              </w:rPr>
              <m:t>n</m:t>
            </m:r>
          </m:e>
        </m:acc>
      </m:oMath>
      <w:r w:rsidRPr="008E089C">
        <w:rPr>
          <w:rFonts w:ascii="Times New Roman" w:hAnsi="Times New Roman" w:cs="Times New Roman"/>
        </w:rPr>
        <w:t xml:space="preserve"> is molar flow,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m</m:t>
            </m:r>
          </m:sub>
        </m:sSub>
      </m:oMath>
      <w:r w:rsidRPr="008E089C">
        <w:rPr>
          <w:rFonts w:ascii="Times New Roman" w:hAnsi="Times New Roman" w:cs="Times New Roman"/>
        </w:rPr>
        <w:t xml:space="preserve"> is molar heat capacity and </w:t>
      </w:r>
      <m:oMath>
        <m:r>
          <w:rPr>
            <w:rFonts w:ascii="Cambria Math" w:hAnsi="Cambria Math" w:cs="Times New Roman"/>
          </w:rPr>
          <m:t>ΔT</m:t>
        </m:r>
      </m:oMath>
      <w:r w:rsidRPr="008E089C">
        <w:rPr>
          <w:rFonts w:ascii="Times New Roman" w:hAnsi="Times New Roman" w:cs="Times New Roman"/>
        </w:rPr>
        <w:t xml:space="preserve"> is temperature change. Examples include cooling superheated overhead </w:t>
      </w:r>
      <w:proofErr w:type="spellStart"/>
      <w:r w:rsidRPr="008E089C">
        <w:rPr>
          <w:rFonts w:ascii="Times New Roman" w:hAnsi="Times New Roman" w:cs="Times New Roman"/>
        </w:rPr>
        <w:t>vapour</w:t>
      </w:r>
      <w:proofErr w:type="spellEnd"/>
      <w:r w:rsidRPr="008E089C">
        <w:rPr>
          <w:rFonts w:ascii="Times New Roman" w:hAnsi="Times New Roman" w:cs="Times New Roman"/>
        </w:rPr>
        <w:t xml:space="preserve"> to its dew point, subcooling condensed distillate, heating a subcooled feed to its bubble point, and heating or cooling liquid/</w:t>
      </w:r>
      <w:proofErr w:type="spellStart"/>
      <w:r w:rsidRPr="008E089C">
        <w:rPr>
          <w:rFonts w:ascii="Times New Roman" w:hAnsi="Times New Roman" w:cs="Times New Roman"/>
        </w:rPr>
        <w:t>vapour</w:t>
      </w:r>
      <w:proofErr w:type="spellEnd"/>
      <w:r w:rsidRPr="008E089C">
        <w:rPr>
          <w:rFonts w:ascii="Times New Roman" w:hAnsi="Times New Roman" w:cs="Times New Roman"/>
        </w:rPr>
        <w:t xml:space="preserve"> within the column.</w:t>
      </w:r>
    </w:p>
    <w:p w14:paraId="047E7676" w14:textId="416CD30A" w:rsidR="001D5AFF" w:rsidRPr="008E089C" w:rsidRDefault="001D5AFF" w:rsidP="002A6D80">
      <w:pPr>
        <w:pStyle w:val="BodyText"/>
        <w:spacing w:after="0" w:line="240" w:lineRule="auto"/>
        <w:rPr>
          <w:rFonts w:ascii="Times New Roman" w:hAnsi="Times New Roman" w:cs="Times New Roman"/>
          <w:sz w:val="24"/>
          <w:szCs w:val="24"/>
        </w:rPr>
      </w:pPr>
      <w:r w:rsidRPr="001C16AF">
        <w:rPr>
          <w:rFonts w:ascii="Times New Roman" w:hAnsi="Times New Roman" w:cs="Times New Roman"/>
          <w:sz w:val="24"/>
          <w:szCs w:val="24"/>
        </w:rPr>
        <w:t xml:space="preserve">The teaching app treats each duty as approximately “molar </w:t>
      </w:r>
      <w:proofErr w:type="spellStart"/>
      <w:r w:rsidRPr="001C16AF">
        <w:rPr>
          <w:rFonts w:ascii="Times New Roman" w:hAnsi="Times New Roman" w:cs="Times New Roman"/>
          <w:sz w:val="24"/>
          <w:szCs w:val="24"/>
        </w:rPr>
        <w:t>vapour</w:t>
      </w:r>
      <w:proofErr w:type="spellEnd"/>
      <w:r w:rsidRPr="001C16AF">
        <w:rPr>
          <w:rFonts w:ascii="Times New Roman" w:hAnsi="Times New Roman" w:cs="Times New Roman"/>
          <w:sz w:val="24"/>
          <w:szCs w:val="24"/>
        </w:rPr>
        <w:t xml:space="preserve"> flow × one effective latent heat”. It does not explicitly add sensible-heat terms, subcooling, superheating, heat losses, mixing heats or detailed enthalpy effects. The feed quality </w:t>
      </w:r>
      <m:oMath>
        <m:r>
          <w:rPr>
            <w:rFonts w:ascii="Cambria Math" w:hAnsi="Cambria Math" w:cs="Times New Roman"/>
            <w:sz w:val="24"/>
            <w:szCs w:val="24"/>
          </w:rPr>
          <m:t>q</m:t>
        </m:r>
      </m:oMath>
      <w:r w:rsidRPr="001C16AF">
        <w:rPr>
          <w:rFonts w:ascii="Times New Roman" w:hAnsi="Times New Roman" w:cs="Times New Roman"/>
          <w:sz w:val="24"/>
          <w:szCs w:val="24"/>
        </w:rPr>
        <w:t xml:space="preserve"> accounts approximately for feed phase condition in the internal molar flows; it does not replace</w:t>
      </w:r>
      <w:r w:rsidRPr="008E089C">
        <w:rPr>
          <w:rFonts w:ascii="Times New Roman" w:hAnsi="Times New Roman" w:cs="Times New Roman"/>
          <w:sz w:val="24"/>
          <w:szCs w:val="24"/>
        </w:rPr>
        <w:t xml:space="preserve"> a full feed enthalpy balance.</w:t>
      </w:r>
    </w:p>
    <w:p w14:paraId="029347D7" w14:textId="77777777" w:rsidR="001D5AFF" w:rsidRPr="008E089C" w:rsidRDefault="001D5AFF" w:rsidP="002A6D80">
      <w:pPr>
        <w:pStyle w:val="Heading2"/>
        <w:spacing w:before="0" w:line="240" w:lineRule="auto"/>
        <w:rPr>
          <w:rFonts w:ascii="Times New Roman" w:hAnsi="Times New Roman" w:cs="Times New Roman"/>
          <w:sz w:val="24"/>
          <w:szCs w:val="24"/>
        </w:rPr>
      </w:pPr>
      <w:bookmarkStart w:id="10" w:name="Xc863a9abfe9103f490a06c88cb5bbf8ebe5bc0e"/>
      <w:bookmarkEnd w:id="9"/>
      <w:r w:rsidRPr="008E089C">
        <w:rPr>
          <w:rFonts w:ascii="Times New Roman" w:hAnsi="Times New Roman" w:cs="Times New Roman"/>
          <w:sz w:val="24"/>
          <w:szCs w:val="24"/>
        </w:rPr>
        <w:t>10. Assumptions and limitations — read before interpreting results</w:t>
      </w:r>
    </w:p>
    <w:p w14:paraId="6737B4B5" w14:textId="77777777" w:rsidR="001D5AFF" w:rsidRPr="008E089C" w:rsidRDefault="001D5AFF" w:rsidP="002A6D80">
      <w:pPr>
        <w:pStyle w:val="Compact"/>
        <w:numPr>
          <w:ilvl w:val="0"/>
          <w:numId w:val="10"/>
        </w:numPr>
        <w:spacing w:before="0" w:after="0"/>
        <w:rPr>
          <w:rFonts w:ascii="Times New Roman" w:hAnsi="Times New Roman" w:cs="Times New Roman"/>
        </w:rPr>
      </w:pPr>
      <w:r w:rsidRPr="008E089C">
        <w:rPr>
          <w:rFonts w:ascii="Times New Roman" w:hAnsi="Times New Roman" w:cs="Times New Roman"/>
        </w:rPr>
        <w:t>Binary mixture, equilibrium stages and approximately constant relative volatility; actual VLE may be nonideal or azeotropic.</w:t>
      </w:r>
    </w:p>
    <w:p w14:paraId="5F1C6709" w14:textId="77777777" w:rsidR="001D5AFF" w:rsidRPr="008E089C" w:rsidRDefault="001D5AFF" w:rsidP="002A6D80">
      <w:pPr>
        <w:pStyle w:val="Compact"/>
        <w:numPr>
          <w:ilvl w:val="0"/>
          <w:numId w:val="10"/>
        </w:numPr>
        <w:spacing w:before="0" w:after="0"/>
        <w:rPr>
          <w:rFonts w:ascii="Times New Roman" w:hAnsi="Times New Roman" w:cs="Times New Roman"/>
        </w:rPr>
      </w:pPr>
      <w:r w:rsidRPr="008E089C">
        <w:rPr>
          <w:rFonts w:ascii="Times New Roman" w:hAnsi="Times New Roman" w:cs="Times New Roman"/>
        </w:rPr>
        <w:t>Constant molar overflow: internal liquid/</w:t>
      </w:r>
      <w:proofErr w:type="spellStart"/>
      <w:r w:rsidRPr="008E089C">
        <w:rPr>
          <w:rFonts w:ascii="Times New Roman" w:hAnsi="Times New Roman" w:cs="Times New Roman"/>
        </w:rPr>
        <w:t>vapour</w:t>
      </w:r>
      <w:proofErr w:type="spellEnd"/>
      <w:r w:rsidRPr="008E089C">
        <w:rPr>
          <w:rFonts w:ascii="Times New Roman" w:hAnsi="Times New Roman" w:cs="Times New Roman"/>
        </w:rPr>
        <w:t xml:space="preserve"> flows are treated as constant within each section. This assumes near-constant molar heats of </w:t>
      </w:r>
      <w:proofErr w:type="spellStart"/>
      <w:r w:rsidRPr="008E089C">
        <w:rPr>
          <w:rFonts w:ascii="Times New Roman" w:hAnsi="Times New Roman" w:cs="Times New Roman"/>
        </w:rPr>
        <w:t>vaporisation</w:t>
      </w:r>
      <w:proofErr w:type="spellEnd"/>
      <w:r w:rsidRPr="008E089C">
        <w:rPr>
          <w:rFonts w:ascii="Times New Roman" w:hAnsi="Times New Roman" w:cs="Times New Roman"/>
        </w:rPr>
        <w:t>, limited sensible-heat effects and modest heat of mixing.</w:t>
      </w:r>
    </w:p>
    <w:p w14:paraId="5FA9A899" w14:textId="77777777" w:rsidR="001D5AFF" w:rsidRPr="008E089C" w:rsidRDefault="001D5AFF" w:rsidP="002A6D80">
      <w:pPr>
        <w:pStyle w:val="Compact"/>
        <w:numPr>
          <w:ilvl w:val="0"/>
          <w:numId w:val="10"/>
        </w:numPr>
        <w:spacing w:before="0" w:after="0"/>
        <w:rPr>
          <w:rFonts w:ascii="Times New Roman" w:hAnsi="Times New Roman" w:cs="Times New Roman"/>
        </w:rPr>
      </w:pPr>
      <w:r w:rsidRPr="008E089C">
        <w:rPr>
          <w:rFonts w:ascii="Times New Roman" w:hAnsi="Times New Roman" w:cs="Times New Roman"/>
        </w:rPr>
        <w:t>Total condenser and partial reboiler with no heat losses; the model is not appropriate without modification for partial condensation or complex column configurations.</w:t>
      </w:r>
    </w:p>
    <w:p w14:paraId="0AB5D7BE" w14:textId="77777777" w:rsidR="001D5AFF" w:rsidRPr="008E089C" w:rsidRDefault="001D5AFF" w:rsidP="002A6D80">
      <w:pPr>
        <w:pStyle w:val="Compact"/>
        <w:numPr>
          <w:ilvl w:val="0"/>
          <w:numId w:val="10"/>
        </w:numPr>
        <w:spacing w:before="0" w:after="0"/>
        <w:rPr>
          <w:rFonts w:ascii="Times New Roman" w:hAnsi="Times New Roman" w:cs="Times New Roman"/>
        </w:rPr>
      </w:pPr>
      <w:r w:rsidRPr="008E089C">
        <w:rPr>
          <w:rFonts w:ascii="Times New Roman" w:hAnsi="Times New Roman" w:cs="Times New Roman"/>
        </w:rPr>
        <w:t xml:space="preserve">Separate but constant effective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C</m:t>
            </m:r>
          </m:sub>
        </m:sSub>
      </m:oMath>
      <w:r w:rsidRPr="008E089C">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R</m:t>
            </m:r>
          </m:sub>
        </m:sSub>
      </m:oMath>
      <w:r w:rsidRPr="008E089C">
        <w:rPr>
          <w:rFonts w:ascii="Times New Roman" w:hAnsi="Times New Roman" w:cs="Times New Roman"/>
        </w:rPr>
        <w:t xml:space="preserve"> values. Their use is a pragmatic teaching approximation and can be inconsistent with strict CMO or a closed energy balance.</w:t>
      </w:r>
    </w:p>
    <w:p w14:paraId="7D22458C" w14:textId="77777777" w:rsidR="001D5AFF" w:rsidRPr="008E089C" w:rsidRDefault="001D5AFF" w:rsidP="002A6D80">
      <w:pPr>
        <w:pStyle w:val="Compact"/>
        <w:numPr>
          <w:ilvl w:val="0"/>
          <w:numId w:val="10"/>
        </w:numPr>
        <w:spacing w:before="0" w:after="0"/>
        <w:rPr>
          <w:rFonts w:ascii="Times New Roman" w:hAnsi="Times New Roman" w:cs="Times New Roman"/>
        </w:rPr>
      </w:pPr>
      <w:r w:rsidRPr="008E089C">
        <w:rPr>
          <w:rFonts w:ascii="Times New Roman" w:hAnsi="Times New Roman" w:cs="Times New Roman"/>
        </w:rPr>
        <w:t>No explicit sensible heat, feed preheating, product subcooling, pressure-drop effects on enthalpy, heat of mixing or hydraulic limitations.</w:t>
      </w:r>
    </w:p>
    <w:p w14:paraId="26D30E89" w14:textId="77777777" w:rsidR="001D5AFF" w:rsidRPr="008E089C" w:rsidRDefault="001D5AFF" w:rsidP="002A6D80">
      <w:pPr>
        <w:pStyle w:val="Compact"/>
        <w:numPr>
          <w:ilvl w:val="0"/>
          <w:numId w:val="10"/>
        </w:numPr>
        <w:spacing w:before="0" w:after="0"/>
        <w:rPr>
          <w:rFonts w:ascii="Times New Roman" w:hAnsi="Times New Roman" w:cs="Times New Roman"/>
        </w:rPr>
      </w:pPr>
      <w:r w:rsidRPr="008E089C">
        <w:rPr>
          <w:rFonts w:ascii="Times New Roman" w:hAnsi="Times New Roman" w:cs="Times New Roman"/>
        </w:rPr>
        <w:t xml:space="preserve">Changing feed-stage location at fixed </w:t>
      </w:r>
      <m:oMath>
        <m:r>
          <w:rPr>
            <w:rFonts w:ascii="Cambria Math" w:hAnsi="Cambria Math" w:cs="Times New Roman"/>
          </w:rPr>
          <m:t>F</m:t>
        </m:r>
      </m:oMath>
      <w:r w:rsidRPr="008E089C">
        <w:rPr>
          <w:rFonts w:ascii="Times New Roman" w:hAnsi="Times New Roman" w:cs="Times New Roman"/>
        </w:rPr>
        <w:t xml:space="preserve">,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F</m:t>
        </m:r>
      </m:oMath>
      <w:r w:rsidRPr="008E089C">
        <w:rPr>
          <w:rFonts w:ascii="Times New Roman" w:hAnsi="Times New Roman" w:cs="Times New Roman"/>
        </w:rPr>
        <w:t xml:space="preserve">, </w:t>
      </w:r>
      <m:oMath>
        <m:r>
          <w:rPr>
            <w:rFonts w:ascii="Cambria Math" w:hAnsi="Cambria Math" w:cs="Times New Roman"/>
          </w:rPr>
          <m:t>R</m:t>
        </m:r>
      </m:oMath>
      <w:r w:rsidRPr="008E089C">
        <w:rPr>
          <w:rFonts w:ascii="Times New Roman" w:hAnsi="Times New Roman" w:cs="Times New Roman"/>
        </w:rPr>
        <w:t xml:space="preserve"> and </w:t>
      </w:r>
      <m:oMath>
        <m:r>
          <w:rPr>
            <w:rFonts w:ascii="Cambria Math" w:hAnsi="Cambria Math" w:cs="Times New Roman"/>
          </w:rPr>
          <m:t>q</m:t>
        </m:r>
      </m:oMath>
      <w:r w:rsidRPr="008E089C">
        <w:rPr>
          <w:rFonts w:ascii="Times New Roman" w:hAnsi="Times New Roman" w:cs="Times New Roman"/>
        </w:rPr>
        <w:t xml:space="preserve"> may change product compositions while leaving estimated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C</m:t>
            </m:r>
          </m:sub>
        </m:sSub>
      </m:oMath>
      <w:r w:rsidRPr="008E089C">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R</m:t>
            </m:r>
          </m:sub>
        </m:sSub>
      </m:oMath>
      <w:r w:rsidRPr="008E089C">
        <w:rPr>
          <w:rFonts w:ascii="Times New Roman" w:hAnsi="Times New Roman" w:cs="Times New Roman"/>
        </w:rPr>
        <w:t xml:space="preserve"> unchanged. This is a limitation of the fixed-flow duty equations, not proof that feed location has no real energy effect.</w:t>
      </w:r>
    </w:p>
    <w:p w14:paraId="09E16F38" w14:textId="77777777" w:rsidR="001D5AFF" w:rsidRPr="008E089C" w:rsidRDefault="001D5AFF" w:rsidP="002A6D80">
      <w:pPr>
        <w:pStyle w:val="Compact"/>
        <w:numPr>
          <w:ilvl w:val="0"/>
          <w:numId w:val="10"/>
        </w:numPr>
        <w:spacing w:before="0" w:after="0"/>
        <w:rPr>
          <w:rFonts w:ascii="Times New Roman" w:hAnsi="Times New Roman" w:cs="Times New Roman"/>
        </w:rPr>
      </w:pPr>
      <w:r w:rsidRPr="008E089C">
        <w:rPr>
          <w:rFonts w:ascii="Times New Roman" w:hAnsi="Times New Roman" w:cs="Times New Roman"/>
        </w:rPr>
        <w:t>A HYSYS column solves more detailed phase-equilibrium and enthalpy relationships. Differences between MATLAB and HYSYS should be discussed rather than forced to match.</w:t>
      </w:r>
    </w:p>
    <w:p w14:paraId="28747BD4" w14:textId="77777777" w:rsidR="001D5AFF" w:rsidRPr="008E089C" w:rsidRDefault="001D5AFF" w:rsidP="002A6D80">
      <w:pPr>
        <w:pStyle w:val="Heading2"/>
        <w:spacing w:before="0" w:line="240" w:lineRule="auto"/>
        <w:rPr>
          <w:rFonts w:ascii="Times New Roman" w:hAnsi="Times New Roman" w:cs="Times New Roman"/>
          <w:sz w:val="24"/>
          <w:szCs w:val="24"/>
        </w:rPr>
      </w:pPr>
      <w:bookmarkStart w:id="11" w:name="student-submission-checklist"/>
      <w:bookmarkEnd w:id="10"/>
      <w:r w:rsidRPr="008E089C">
        <w:rPr>
          <w:rFonts w:ascii="Times New Roman" w:hAnsi="Times New Roman" w:cs="Times New Roman"/>
          <w:sz w:val="24"/>
          <w:szCs w:val="24"/>
        </w:rPr>
        <w:t>11. Student submission checklist</w:t>
      </w:r>
    </w:p>
    <w:p w14:paraId="17BF4E9B" w14:textId="77777777" w:rsidR="001D5AFF" w:rsidRPr="008E089C" w:rsidRDefault="001D5AFF" w:rsidP="002A6D80">
      <w:pPr>
        <w:pStyle w:val="Compact"/>
        <w:numPr>
          <w:ilvl w:val="0"/>
          <w:numId w:val="10"/>
        </w:numPr>
        <w:spacing w:before="0" w:after="0"/>
        <w:rPr>
          <w:rFonts w:ascii="Times New Roman" w:hAnsi="Times New Roman" w:cs="Times New Roman"/>
        </w:rPr>
      </w:pPr>
      <w:r w:rsidRPr="008E089C">
        <w:rPr>
          <w:rFonts w:ascii="Times New Roman" w:hAnsi="Times New Roman" w:cs="Times New Roman"/>
        </w:rPr>
        <w:t>System, property package, column pressure(s) and HYSYS flowsheet screenshot.</w:t>
      </w:r>
    </w:p>
    <w:p w14:paraId="21375AF0" w14:textId="77777777" w:rsidR="001D5AFF" w:rsidRPr="008E089C" w:rsidRDefault="001D5AFF" w:rsidP="002A6D80">
      <w:pPr>
        <w:pStyle w:val="Compact"/>
        <w:numPr>
          <w:ilvl w:val="0"/>
          <w:numId w:val="10"/>
        </w:numPr>
        <w:spacing w:before="0" w:after="0"/>
        <w:rPr>
          <w:rFonts w:ascii="Times New Roman" w:hAnsi="Times New Roman" w:cs="Times New Roman"/>
        </w:rPr>
      </w:pPr>
      <w:r w:rsidRPr="008E089C">
        <w:rPr>
          <w:rFonts w:ascii="Times New Roman" w:hAnsi="Times New Roman" w:cs="Times New Roman"/>
        </w:rPr>
        <w:t xml:space="preserve">T–x–y plot with at least three labelled x–y tie-line pairs, </w:t>
      </w:r>
      <m:oMath>
        <m:r>
          <w:rPr>
            <w:rFonts w:ascii="Cambria Math" w:hAnsi="Cambria Math" w:cs="Times New Roman"/>
          </w:rPr>
          <m:t>α</m:t>
        </m:r>
      </m:oMath>
      <w:r w:rsidRPr="008E089C">
        <w:rPr>
          <w:rFonts w:ascii="Times New Roman" w:hAnsi="Times New Roman" w:cs="Times New Roman"/>
        </w:rPr>
        <w:t xml:space="preserve"> calculations and selected representative </w:t>
      </w:r>
      <m:oMath>
        <m:r>
          <w:rPr>
            <w:rFonts w:ascii="Cambria Math" w:hAnsi="Cambria Math" w:cs="Times New Roman"/>
          </w:rPr>
          <m:t>α</m:t>
        </m:r>
      </m:oMath>
      <w:r w:rsidRPr="008E089C">
        <w:rPr>
          <w:rFonts w:ascii="Times New Roman" w:hAnsi="Times New Roman" w:cs="Times New Roman"/>
        </w:rPr>
        <w:t xml:space="preserve">; OR vapour-pressure table at representative temperatures and </w:t>
      </w:r>
      <m:oMath>
        <m:r>
          <w:rPr>
            <w:rFonts w:ascii="Cambria Math" w:hAnsi="Cambria Math" w:cs="Times New Roman"/>
          </w:rPr>
          <m:t>α</m:t>
        </m:r>
      </m:oMath>
      <w:r w:rsidRPr="008E089C">
        <w:rPr>
          <w:rFonts w:ascii="Times New Roman" w:hAnsi="Times New Roman" w:cs="Times New Roman"/>
        </w:rPr>
        <w:t xml:space="preserve"> calculations.</w:t>
      </w:r>
    </w:p>
    <w:p w14:paraId="63A87FBA" w14:textId="77777777" w:rsidR="001D5AFF" w:rsidRPr="008E089C" w:rsidRDefault="001D5AFF" w:rsidP="002A6D80">
      <w:pPr>
        <w:pStyle w:val="Compact"/>
        <w:numPr>
          <w:ilvl w:val="0"/>
          <w:numId w:val="10"/>
        </w:numPr>
        <w:spacing w:before="0" w:after="0"/>
        <w:rPr>
          <w:rFonts w:ascii="Times New Roman" w:hAnsi="Times New Roman" w:cs="Times New Roman"/>
        </w:rPr>
      </w:pPr>
      <w:r w:rsidRPr="008E089C">
        <w:rPr>
          <w:rFonts w:ascii="Times New Roman" w:hAnsi="Times New Roman" w:cs="Times New Roman"/>
        </w:rPr>
        <w:t>Overhead and bottom stream identification, temperatures, pressures, compositions and latent-heat extraction method.</w:t>
      </w:r>
    </w:p>
    <w:p w14:paraId="5238FAE8" w14:textId="77777777" w:rsidR="001D5AFF" w:rsidRPr="008E089C" w:rsidRDefault="001D5AFF" w:rsidP="002A6D80">
      <w:pPr>
        <w:pStyle w:val="Compact"/>
        <w:numPr>
          <w:ilvl w:val="0"/>
          <w:numId w:val="10"/>
        </w:numPr>
        <w:spacing w:before="0" w:after="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C</m:t>
            </m:r>
          </m:sub>
        </m:sSub>
      </m:oMath>
      <w:r w:rsidRPr="008E089C">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R</m:t>
            </m:r>
          </m:sub>
        </m:sSub>
      </m:oMath>
      <w:r w:rsidRPr="008E089C">
        <w:rPr>
          <w:rFonts w:ascii="Times New Roman" w:hAnsi="Times New Roman" w:cs="Times New Roman"/>
        </w:rPr>
        <w:t xml:space="preserve"> in kJ/kmol; MATLAB and HYSYS condenser/reboiler duties in kW.</w:t>
      </w:r>
    </w:p>
    <w:p w14:paraId="6EFE652E" w14:textId="77777777" w:rsidR="001D5AFF" w:rsidRPr="008E089C" w:rsidRDefault="001D5AFF" w:rsidP="002A6D80">
      <w:pPr>
        <w:pStyle w:val="Compact"/>
        <w:numPr>
          <w:ilvl w:val="0"/>
          <w:numId w:val="10"/>
        </w:numPr>
        <w:spacing w:before="0" w:after="0"/>
        <w:rPr>
          <w:rFonts w:ascii="Times New Roman" w:hAnsi="Times New Roman" w:cs="Times New Roman"/>
        </w:rPr>
      </w:pPr>
      <w:r w:rsidRPr="008E089C">
        <w:rPr>
          <w:rFonts w:ascii="Times New Roman" w:hAnsi="Times New Roman" w:cs="Times New Roman"/>
        </w:rPr>
        <w:t>One worked duty calculation with units and a short explanation of sensible heat, CMO assumptions and likely reasons for discrepancies.</w:t>
      </w:r>
    </w:p>
    <w:bookmarkEnd w:id="0"/>
    <w:bookmarkEnd w:id="11"/>
    <w:p w14:paraId="27081827" w14:textId="7C9353AD" w:rsidR="00E70ACB" w:rsidRDefault="00E70ACB" w:rsidP="002A6D80">
      <w:pPr>
        <w:spacing w:after="0" w:line="240" w:lineRule="auto"/>
        <w:rPr>
          <w:rFonts w:ascii="Times New Roman" w:hAnsi="Times New Roman" w:cs="Times New Roman"/>
          <w:b/>
          <w:bCs/>
          <w:color w:val="C00000"/>
          <w:sz w:val="24"/>
          <w:szCs w:val="24"/>
        </w:rPr>
      </w:pPr>
      <w:r>
        <w:rPr>
          <w:rFonts w:ascii="Times New Roman" w:hAnsi="Times New Roman" w:cs="Times New Roman"/>
          <w:b/>
          <w:bCs/>
          <w:color w:val="C00000"/>
          <w:sz w:val="24"/>
          <w:szCs w:val="24"/>
        </w:rPr>
        <w:br w:type="page"/>
      </w:r>
    </w:p>
    <w:p w14:paraId="3AFE06F0" w14:textId="77777777" w:rsidR="00E70ACB" w:rsidRDefault="00E70ACB" w:rsidP="002A6D80">
      <w:pPr>
        <w:spacing w:after="0" w:line="240" w:lineRule="auto"/>
        <w:rPr>
          <w:rFonts w:ascii="Times New Roman" w:hAnsi="Times New Roman" w:cs="Times New Roman"/>
          <w:b/>
          <w:bCs/>
          <w:color w:val="C00000"/>
          <w:sz w:val="24"/>
          <w:szCs w:val="24"/>
        </w:rPr>
      </w:pPr>
    </w:p>
    <w:p w14:paraId="6B43FC52" w14:textId="0A38CB6E" w:rsidR="00976B98" w:rsidRPr="006D780E" w:rsidRDefault="00976B98" w:rsidP="002A6D80">
      <w:pPr>
        <w:spacing w:after="0" w:line="240" w:lineRule="auto"/>
        <w:rPr>
          <w:rFonts w:ascii="Times New Roman" w:hAnsi="Times New Roman" w:cs="Times New Roman"/>
          <w:b/>
          <w:bCs/>
          <w:color w:val="C00000"/>
          <w:sz w:val="24"/>
          <w:szCs w:val="24"/>
        </w:rPr>
      </w:pPr>
      <w:r w:rsidRPr="006D780E">
        <w:rPr>
          <w:rFonts w:ascii="Times New Roman" w:hAnsi="Times New Roman" w:cs="Times New Roman"/>
          <w:b/>
          <w:bCs/>
          <w:color w:val="C00000"/>
          <w:sz w:val="24"/>
          <w:szCs w:val="24"/>
        </w:rPr>
        <w:t xml:space="preserve">ENG2111 | Worked Case Study </w:t>
      </w:r>
      <w:r w:rsidR="006A019B">
        <w:rPr>
          <w:rFonts w:ascii="Times New Roman" w:hAnsi="Times New Roman" w:cs="Times New Roman"/>
          <w:b/>
          <w:bCs/>
          <w:color w:val="C00000"/>
          <w:sz w:val="24"/>
          <w:szCs w:val="24"/>
        </w:rPr>
        <w:t xml:space="preserve">1 </w:t>
      </w:r>
      <w:r w:rsidRPr="006D780E">
        <w:rPr>
          <w:rFonts w:ascii="Times New Roman" w:hAnsi="Times New Roman" w:cs="Times New Roman"/>
          <w:b/>
          <w:bCs/>
          <w:color w:val="C00000"/>
          <w:sz w:val="24"/>
          <w:szCs w:val="24"/>
        </w:rPr>
        <w:t>– for the Distillation App</w:t>
      </w:r>
    </w:p>
    <w:p w14:paraId="2D390B5D" w14:textId="3D7276CA"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 xml:space="preserve">Binary distillation at 1,000 Pa • </w:t>
      </w:r>
      <w:proofErr w:type="spellStart"/>
      <w:r w:rsidRPr="00D84C44">
        <w:rPr>
          <w:rFonts w:ascii="Times New Roman" w:hAnsi="Times New Roman" w:cs="Times New Roman"/>
          <w:sz w:val="24"/>
          <w:szCs w:val="24"/>
        </w:rPr>
        <w:t>Vapour</w:t>
      </w:r>
      <w:proofErr w:type="spellEnd"/>
      <w:r w:rsidRPr="00D84C44">
        <w:rPr>
          <w:rFonts w:ascii="Times New Roman" w:hAnsi="Times New Roman" w:cs="Times New Roman"/>
          <w:sz w:val="24"/>
          <w:szCs w:val="24"/>
        </w:rPr>
        <w:t>–liquid equilibrium • Minimum reflux • Five theoretical stages</w:t>
      </w:r>
    </w:p>
    <w:p w14:paraId="0075BA9E"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Student guide for the MATLAB McCabe–Thiele Distillation Teaching Tool | University of Surrey</w:t>
      </w:r>
    </w:p>
    <w:p w14:paraId="3F84EBFB" w14:textId="77777777" w:rsidR="00014ACC" w:rsidRPr="00D84C44" w:rsidRDefault="00000000" w:rsidP="002A6D80">
      <w:pPr>
        <w:pStyle w:val="Heading1"/>
        <w:spacing w:before="0" w:line="240" w:lineRule="auto"/>
        <w:rPr>
          <w:rFonts w:ascii="Times New Roman" w:hAnsi="Times New Roman" w:cs="Times New Roman"/>
          <w:sz w:val="24"/>
          <w:szCs w:val="24"/>
        </w:rPr>
      </w:pPr>
      <w:r w:rsidRPr="00D84C44">
        <w:rPr>
          <w:rFonts w:ascii="Times New Roman" w:hAnsi="Times New Roman" w:cs="Times New Roman"/>
          <w:sz w:val="24"/>
          <w:szCs w:val="24"/>
        </w:rPr>
        <w:t>1. Problem statement</w:t>
      </w:r>
    </w:p>
    <w:p w14:paraId="695DD8F2" w14:textId="4D1AEFA4"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 xml:space="preserve">A binary feed contains 60 mol% component A </w:t>
      </w:r>
      <w:r w:rsidR="00230243">
        <w:rPr>
          <w:rFonts w:ascii="Times New Roman" w:hAnsi="Times New Roman" w:cs="Times New Roman"/>
          <w:sz w:val="24"/>
          <w:szCs w:val="24"/>
        </w:rPr>
        <w:t xml:space="preserve">(lauric acid) </w:t>
      </w:r>
      <w:r w:rsidRPr="00D84C44">
        <w:rPr>
          <w:rFonts w:ascii="Times New Roman" w:hAnsi="Times New Roman" w:cs="Times New Roman"/>
          <w:sz w:val="24"/>
          <w:szCs w:val="24"/>
        </w:rPr>
        <w:t>and 40 mol% component B</w:t>
      </w:r>
      <w:r w:rsidR="00230243">
        <w:rPr>
          <w:rFonts w:ascii="Times New Roman" w:hAnsi="Times New Roman" w:cs="Times New Roman"/>
          <w:sz w:val="24"/>
          <w:szCs w:val="24"/>
        </w:rPr>
        <w:t xml:space="preserve"> (</w:t>
      </w:r>
      <w:r w:rsidR="00230243" w:rsidRPr="00230243">
        <w:rPr>
          <w:rFonts w:ascii="Times New Roman" w:hAnsi="Times New Roman" w:cs="Times New Roman"/>
          <w:sz w:val="24"/>
          <w:szCs w:val="24"/>
        </w:rPr>
        <w:t>myristic acid</w:t>
      </w:r>
      <w:r w:rsidR="00230243">
        <w:rPr>
          <w:rFonts w:ascii="Times New Roman" w:hAnsi="Times New Roman" w:cs="Times New Roman"/>
          <w:sz w:val="24"/>
          <w:szCs w:val="24"/>
        </w:rPr>
        <w:t>)</w:t>
      </w:r>
      <w:r w:rsidRPr="00D84C44">
        <w:rPr>
          <w:rFonts w:ascii="Times New Roman" w:hAnsi="Times New Roman" w:cs="Times New Roman"/>
          <w:sz w:val="24"/>
          <w:szCs w:val="24"/>
        </w:rPr>
        <w:t>. It is separated at a constant pressure of 1,000 Pa into an overhead product containing 90 mol% A and a bottoms product containing 15 mol% A. The feed enters as a saturated liquid at its boiling point. Raoult’s law applies. Determine (a) the VLE curve, (b) the minimum reflux ratio, and (c) the reflux ratio that gives five theoretical equilibrium stages including the reboiler.</w:t>
      </w:r>
    </w:p>
    <w:p w14:paraId="50589C45" w14:textId="77777777" w:rsidR="00014ACC" w:rsidRPr="00D84C44" w:rsidRDefault="00000000" w:rsidP="002A6D80">
      <w:pPr>
        <w:spacing w:after="0" w:line="240" w:lineRule="auto"/>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ln</m:t>
          </m:r>
          <m:d>
            <m:dPr>
              <m:ctrlPr>
                <w:rPr>
                  <w:rFonts w:ascii="Cambria Math" w:hAnsi="Cambria Math" w:cs="Times New Roman"/>
                  <w:sz w:val="24"/>
                  <w:szCs w:val="24"/>
                </w:rPr>
              </m:ctrlPr>
            </m:dPr>
            <m:e>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P</m:t>
                      </m:r>
                    </m:e>
                    <m:sub>
                      <m:r>
                        <w:rPr>
                          <w:rFonts w:ascii="Cambria Math" w:hAnsi="Cambria Math" w:cs="Times New Roman"/>
                          <w:sz w:val="24"/>
                          <w:szCs w:val="24"/>
                        </w:rPr>
                        <m:t>1</m:t>
                      </m:r>
                    </m:sub>
                    <m:sup>
                      <m:r>
                        <m:rPr>
                          <m:sty m:val="p"/>
                        </m:rPr>
                        <w:rPr>
                          <w:rFonts w:ascii="Cambria Math" w:hAnsi="Cambria Math" w:cs="Times New Roman"/>
                          <w:sz w:val="24"/>
                          <w:szCs w:val="24"/>
                        </w:rPr>
                        <m:t>sat</m:t>
                      </m:r>
                    </m:sup>
                  </m:sSubSup>
                </m:num>
                <m:den>
                  <m:r>
                    <m:rPr>
                      <m:sty m:val="p"/>
                    </m:rPr>
                    <w:rPr>
                      <w:rFonts w:ascii="Cambria Math" w:hAnsi="Cambria Math" w:cs="Times New Roman"/>
                      <w:sz w:val="24"/>
                      <w:szCs w:val="24"/>
                    </w:rPr>
                    <m:t>Pa</m:t>
                  </m:r>
                </m:den>
              </m:f>
            </m:e>
          </m:d>
          <m:r>
            <m:rPr>
              <m:sty m:val="p"/>
            </m:rPr>
            <w:rPr>
              <w:rFonts w:ascii="Cambria Math" w:hAnsi="Cambria Math" w:cs="Times New Roman"/>
              <w:sz w:val="24"/>
              <w:szCs w:val="24"/>
            </w:rPr>
            <m:t>=</m:t>
          </m:r>
          <m:r>
            <w:rPr>
              <w:rFonts w:ascii="Cambria Math" w:hAnsi="Cambria Math" w:cs="Times New Roman"/>
              <w:sz w:val="24"/>
              <w:szCs w:val="24"/>
            </w:rPr>
            <m:t>20.8375</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2210</m:t>
              </m:r>
            </m:num>
            <m:den>
              <m:r>
                <w:rPr>
                  <w:rFonts w:ascii="Cambria Math" w:hAnsi="Cambria Math" w:cs="Times New Roman"/>
                  <w:sz w:val="24"/>
                  <w:szCs w:val="24"/>
                </w:rPr>
                <m:t>T</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1715400</m:t>
              </m:r>
            </m:num>
            <m:den>
              <m:sSup>
                <m:sSupPr>
                  <m:ctrlPr>
                    <w:rPr>
                      <w:rFonts w:ascii="Cambria Math" w:hAnsi="Cambria Math" w:cs="Times New Roman"/>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oMath>
      </m:oMathPara>
    </w:p>
    <w:p w14:paraId="726FF388" w14:textId="77777777" w:rsidR="00014ACC" w:rsidRPr="00D84C44" w:rsidRDefault="00000000" w:rsidP="002A6D80">
      <w:pPr>
        <w:spacing w:after="0" w:line="240" w:lineRule="auto"/>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ln</m:t>
          </m:r>
          <m:d>
            <m:dPr>
              <m:ctrlPr>
                <w:rPr>
                  <w:rFonts w:ascii="Cambria Math" w:hAnsi="Cambria Math" w:cs="Times New Roman"/>
                  <w:sz w:val="24"/>
                  <w:szCs w:val="24"/>
                </w:rPr>
              </m:ctrlPr>
            </m:dPr>
            <m:e>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P</m:t>
                      </m:r>
                    </m:e>
                    <m:sub>
                      <m:r>
                        <w:rPr>
                          <w:rFonts w:ascii="Cambria Math" w:hAnsi="Cambria Math" w:cs="Times New Roman"/>
                          <w:sz w:val="24"/>
                          <w:szCs w:val="24"/>
                        </w:rPr>
                        <m:t>2</m:t>
                      </m:r>
                    </m:sub>
                    <m:sup>
                      <m:r>
                        <m:rPr>
                          <m:sty m:val="p"/>
                        </m:rPr>
                        <w:rPr>
                          <w:rFonts w:ascii="Cambria Math" w:hAnsi="Cambria Math" w:cs="Times New Roman"/>
                          <w:sz w:val="24"/>
                          <w:szCs w:val="24"/>
                        </w:rPr>
                        <m:t>sat</m:t>
                      </m:r>
                    </m:sup>
                  </m:sSubSup>
                </m:num>
                <m:den>
                  <m:r>
                    <m:rPr>
                      <m:sty m:val="p"/>
                    </m:rPr>
                    <w:rPr>
                      <w:rFonts w:ascii="Cambria Math" w:hAnsi="Cambria Math" w:cs="Times New Roman"/>
                      <w:sz w:val="24"/>
                      <w:szCs w:val="24"/>
                    </w:rPr>
                    <m:t>Pa</m:t>
                  </m:r>
                </m:den>
              </m:f>
            </m:e>
          </m:d>
          <m:r>
            <m:rPr>
              <m:sty m:val="p"/>
            </m:rPr>
            <w:rPr>
              <w:rFonts w:ascii="Cambria Math" w:hAnsi="Cambria Math" w:cs="Times New Roman"/>
              <w:sz w:val="24"/>
              <w:szCs w:val="24"/>
            </w:rPr>
            <m:t>=</m:t>
          </m:r>
          <m:r>
            <w:rPr>
              <w:rFonts w:ascii="Cambria Math" w:hAnsi="Cambria Math" w:cs="Times New Roman"/>
              <w:sz w:val="24"/>
              <w:szCs w:val="24"/>
            </w:rPr>
            <m:t>19.9356</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1467</m:t>
              </m:r>
            </m:num>
            <m:den>
              <m:r>
                <w:rPr>
                  <w:rFonts w:ascii="Cambria Math" w:hAnsi="Cambria Math" w:cs="Times New Roman"/>
                  <w:sz w:val="24"/>
                  <w:szCs w:val="24"/>
                </w:rPr>
                <m:t>T</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2072300</m:t>
              </m:r>
            </m:num>
            <m:den>
              <m:sSup>
                <m:sSupPr>
                  <m:ctrlPr>
                    <w:rPr>
                      <w:rFonts w:ascii="Cambria Math" w:hAnsi="Cambria Math" w:cs="Times New Roman"/>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oMath>
      </m:oMathPara>
    </w:p>
    <w:p w14:paraId="4BDE9AE5" w14:textId="77777777" w:rsidR="00014ACC"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T is in kelvin; pressures are in pascal. Component A is the more volatile component over the studied temperature range.</w:t>
      </w:r>
    </w:p>
    <w:p w14:paraId="6A47F915" w14:textId="77777777" w:rsidR="006D780E" w:rsidRPr="00D84C44" w:rsidRDefault="006D780E" w:rsidP="002A6D80">
      <w:pPr>
        <w:spacing w:after="0" w:line="240" w:lineRule="auto"/>
        <w:rPr>
          <w:rFonts w:ascii="Times New Roman" w:hAnsi="Times New Roman" w:cs="Times New Roman"/>
          <w:sz w:val="24"/>
          <w:szCs w:val="24"/>
        </w:rPr>
      </w:pPr>
    </w:p>
    <w:tbl>
      <w:tblPr>
        <w:tblStyle w:val="LightShading-Accent1"/>
        <w:tblW w:w="0" w:type="auto"/>
        <w:tblLook w:val="04A0" w:firstRow="1" w:lastRow="0" w:firstColumn="1" w:lastColumn="0" w:noHBand="0" w:noVBand="1"/>
      </w:tblPr>
      <w:tblGrid>
        <w:gridCol w:w="2880"/>
        <w:gridCol w:w="2880"/>
        <w:gridCol w:w="2880"/>
      </w:tblGrid>
      <w:tr w:rsidR="00014ACC" w:rsidRPr="00D84C44" w14:paraId="6B78C587" w14:textId="77777777" w:rsidTr="001E3F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E93203" w14:textId="77777777" w:rsidR="00014ACC" w:rsidRPr="00D84C44" w:rsidRDefault="00000000" w:rsidP="002A6D80">
            <w:pPr>
              <w:spacing w:after="0"/>
              <w:rPr>
                <w:rFonts w:ascii="Times New Roman" w:hAnsi="Times New Roman" w:cs="Times New Roman"/>
                <w:sz w:val="24"/>
                <w:szCs w:val="24"/>
              </w:rPr>
            </w:pPr>
            <w:r w:rsidRPr="00D84C44">
              <w:rPr>
                <w:rFonts w:ascii="Times New Roman" w:hAnsi="Times New Roman" w:cs="Times New Roman"/>
                <w:sz w:val="24"/>
                <w:szCs w:val="24"/>
              </w:rPr>
              <w:t>Symbol</w:t>
            </w:r>
          </w:p>
        </w:tc>
        <w:tc>
          <w:tcPr>
            <w:tcW w:w="2880" w:type="dxa"/>
          </w:tcPr>
          <w:p w14:paraId="4E30695E" w14:textId="77777777" w:rsidR="00014ACC" w:rsidRPr="00D84C44" w:rsidRDefault="00000000" w:rsidP="002A6D8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Value</w:t>
            </w:r>
          </w:p>
        </w:tc>
        <w:tc>
          <w:tcPr>
            <w:tcW w:w="2880" w:type="dxa"/>
          </w:tcPr>
          <w:p w14:paraId="3247118B" w14:textId="77777777" w:rsidR="00014ACC" w:rsidRPr="00D84C44" w:rsidRDefault="00000000" w:rsidP="002A6D8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Meaning</w:t>
            </w:r>
          </w:p>
        </w:tc>
      </w:tr>
      <w:tr w:rsidR="00014ACC" w:rsidRPr="00D84C44" w14:paraId="09709393" w14:textId="77777777" w:rsidTr="001E3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133EC98D" w14:textId="77777777" w:rsidR="00014ACC" w:rsidRPr="00D84C44" w:rsidRDefault="00000000" w:rsidP="002A6D80">
            <w:pPr>
              <w:spacing w:after="0"/>
              <w:rPr>
                <w:rFonts w:ascii="Times New Roman" w:hAnsi="Times New Roman" w:cs="Times New Roman"/>
                <w:sz w:val="24"/>
                <w:szCs w:val="24"/>
              </w:rPr>
            </w:pPr>
            <w:r w:rsidRPr="00D84C44">
              <w:rPr>
                <w:rFonts w:ascii="Times New Roman" w:hAnsi="Times New Roman" w:cs="Times New Roman"/>
                <w:sz w:val="24"/>
                <w:szCs w:val="24"/>
              </w:rPr>
              <w:t>P</w:t>
            </w:r>
          </w:p>
        </w:tc>
        <w:tc>
          <w:tcPr>
            <w:tcW w:w="2880" w:type="dxa"/>
            <w:shd w:val="clear" w:color="auto" w:fill="auto"/>
          </w:tcPr>
          <w:p w14:paraId="6AC6E349" w14:textId="77777777" w:rsidR="00014ACC" w:rsidRPr="00D84C44" w:rsidRDefault="00000000"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1,000 Pa</w:t>
            </w:r>
          </w:p>
        </w:tc>
        <w:tc>
          <w:tcPr>
            <w:tcW w:w="2880" w:type="dxa"/>
            <w:shd w:val="clear" w:color="auto" w:fill="auto"/>
          </w:tcPr>
          <w:p w14:paraId="6B0A6925" w14:textId="77777777" w:rsidR="00014ACC" w:rsidRPr="00D84C44" w:rsidRDefault="00000000"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Operating pressure</w:t>
            </w:r>
          </w:p>
        </w:tc>
      </w:tr>
      <w:tr w:rsidR="00014ACC" w:rsidRPr="00D84C44" w14:paraId="030CCD71" w14:textId="77777777" w:rsidTr="001E3F59">
        <w:tc>
          <w:tcPr>
            <w:cnfStyle w:val="001000000000" w:firstRow="0" w:lastRow="0" w:firstColumn="1" w:lastColumn="0" w:oddVBand="0" w:evenVBand="0" w:oddHBand="0" w:evenHBand="0" w:firstRowFirstColumn="0" w:firstRowLastColumn="0" w:lastRowFirstColumn="0" w:lastRowLastColumn="0"/>
            <w:tcW w:w="2880" w:type="dxa"/>
          </w:tcPr>
          <w:p w14:paraId="3EDA2DDE" w14:textId="77777777" w:rsidR="00014ACC" w:rsidRPr="00D84C44" w:rsidRDefault="00000000" w:rsidP="002A6D80">
            <w:pPr>
              <w:spacing w:after="0"/>
              <w:rPr>
                <w:rFonts w:ascii="Times New Roman" w:hAnsi="Times New Roman" w:cs="Times New Roman"/>
                <w:sz w:val="24"/>
                <w:szCs w:val="24"/>
              </w:rPr>
            </w:pPr>
            <w:proofErr w:type="spellStart"/>
            <w:r w:rsidRPr="00D84C44">
              <w:rPr>
                <w:rFonts w:ascii="Times New Roman" w:hAnsi="Times New Roman" w:cs="Times New Roman"/>
                <w:sz w:val="24"/>
                <w:szCs w:val="24"/>
              </w:rPr>
              <w:t>zF</w:t>
            </w:r>
            <w:proofErr w:type="spellEnd"/>
          </w:p>
        </w:tc>
        <w:tc>
          <w:tcPr>
            <w:tcW w:w="2880" w:type="dxa"/>
          </w:tcPr>
          <w:p w14:paraId="531E71B8" w14:textId="77777777" w:rsidR="00014ACC" w:rsidRPr="00D84C44" w:rsidRDefault="00000000"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0.60</w:t>
            </w:r>
          </w:p>
        </w:tc>
        <w:tc>
          <w:tcPr>
            <w:tcW w:w="2880" w:type="dxa"/>
          </w:tcPr>
          <w:p w14:paraId="51FD720A" w14:textId="77777777" w:rsidR="00014ACC" w:rsidRPr="00D84C44" w:rsidRDefault="00000000"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Feed mole fraction of A</w:t>
            </w:r>
          </w:p>
        </w:tc>
      </w:tr>
      <w:tr w:rsidR="00014ACC" w:rsidRPr="00D84C44" w14:paraId="3907EFDB" w14:textId="77777777" w:rsidTr="001E3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1D32196E" w14:textId="77777777" w:rsidR="00014ACC" w:rsidRPr="00D84C44" w:rsidRDefault="00000000" w:rsidP="002A6D80">
            <w:pPr>
              <w:spacing w:after="0"/>
              <w:rPr>
                <w:rFonts w:ascii="Times New Roman" w:hAnsi="Times New Roman" w:cs="Times New Roman"/>
                <w:sz w:val="24"/>
                <w:szCs w:val="24"/>
              </w:rPr>
            </w:pPr>
            <w:proofErr w:type="spellStart"/>
            <w:r w:rsidRPr="00D84C44">
              <w:rPr>
                <w:rFonts w:ascii="Times New Roman" w:hAnsi="Times New Roman" w:cs="Times New Roman"/>
                <w:sz w:val="24"/>
                <w:szCs w:val="24"/>
              </w:rPr>
              <w:t>xD</w:t>
            </w:r>
            <w:proofErr w:type="spellEnd"/>
          </w:p>
        </w:tc>
        <w:tc>
          <w:tcPr>
            <w:tcW w:w="2880" w:type="dxa"/>
            <w:shd w:val="clear" w:color="auto" w:fill="auto"/>
          </w:tcPr>
          <w:p w14:paraId="26065F57" w14:textId="77777777" w:rsidR="00014ACC" w:rsidRPr="00D84C44" w:rsidRDefault="00000000"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0.90</w:t>
            </w:r>
          </w:p>
        </w:tc>
        <w:tc>
          <w:tcPr>
            <w:tcW w:w="2880" w:type="dxa"/>
            <w:shd w:val="clear" w:color="auto" w:fill="auto"/>
          </w:tcPr>
          <w:p w14:paraId="5D8456EF" w14:textId="77777777" w:rsidR="00014ACC" w:rsidRPr="00D84C44" w:rsidRDefault="00000000"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Distillate mole fraction of A</w:t>
            </w:r>
          </w:p>
        </w:tc>
      </w:tr>
      <w:tr w:rsidR="00014ACC" w:rsidRPr="00D84C44" w14:paraId="34F67660" w14:textId="77777777" w:rsidTr="001E3F59">
        <w:tc>
          <w:tcPr>
            <w:cnfStyle w:val="001000000000" w:firstRow="0" w:lastRow="0" w:firstColumn="1" w:lastColumn="0" w:oddVBand="0" w:evenVBand="0" w:oddHBand="0" w:evenHBand="0" w:firstRowFirstColumn="0" w:firstRowLastColumn="0" w:lastRowFirstColumn="0" w:lastRowLastColumn="0"/>
            <w:tcW w:w="2880" w:type="dxa"/>
          </w:tcPr>
          <w:p w14:paraId="00898705" w14:textId="77777777" w:rsidR="00014ACC" w:rsidRPr="00D84C44" w:rsidRDefault="00000000" w:rsidP="002A6D80">
            <w:pPr>
              <w:spacing w:after="0"/>
              <w:rPr>
                <w:rFonts w:ascii="Times New Roman" w:hAnsi="Times New Roman" w:cs="Times New Roman"/>
                <w:sz w:val="24"/>
                <w:szCs w:val="24"/>
              </w:rPr>
            </w:pPr>
            <w:proofErr w:type="spellStart"/>
            <w:r w:rsidRPr="00D84C44">
              <w:rPr>
                <w:rFonts w:ascii="Times New Roman" w:hAnsi="Times New Roman" w:cs="Times New Roman"/>
                <w:sz w:val="24"/>
                <w:szCs w:val="24"/>
              </w:rPr>
              <w:t>xB</w:t>
            </w:r>
            <w:proofErr w:type="spellEnd"/>
          </w:p>
        </w:tc>
        <w:tc>
          <w:tcPr>
            <w:tcW w:w="2880" w:type="dxa"/>
          </w:tcPr>
          <w:p w14:paraId="370D71DB" w14:textId="77777777" w:rsidR="00014ACC" w:rsidRPr="00D84C44" w:rsidRDefault="00000000"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0.15</w:t>
            </w:r>
          </w:p>
        </w:tc>
        <w:tc>
          <w:tcPr>
            <w:tcW w:w="2880" w:type="dxa"/>
          </w:tcPr>
          <w:p w14:paraId="19D5AA64" w14:textId="77777777" w:rsidR="00014ACC" w:rsidRPr="00D84C44" w:rsidRDefault="00000000"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Bottoms mole fraction of A</w:t>
            </w:r>
          </w:p>
        </w:tc>
      </w:tr>
      <w:tr w:rsidR="00014ACC" w:rsidRPr="00D84C44" w14:paraId="0A6A2B22" w14:textId="77777777" w:rsidTr="001E3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6E28159E" w14:textId="2C4CB3FA" w:rsidR="00014ACC" w:rsidRPr="00D84C44" w:rsidRDefault="006D780E" w:rsidP="002A6D80">
            <w:pPr>
              <w:spacing w:after="0"/>
              <w:rPr>
                <w:rFonts w:ascii="Times New Roman" w:hAnsi="Times New Roman" w:cs="Times New Roman"/>
                <w:sz w:val="24"/>
                <w:szCs w:val="24"/>
              </w:rPr>
            </w:pPr>
            <w:r w:rsidRPr="00D84C44">
              <w:rPr>
                <w:rFonts w:ascii="Times New Roman" w:hAnsi="Times New Roman" w:cs="Times New Roman"/>
                <w:sz w:val="24"/>
                <w:szCs w:val="24"/>
              </w:rPr>
              <w:t>Q</w:t>
            </w:r>
          </w:p>
        </w:tc>
        <w:tc>
          <w:tcPr>
            <w:tcW w:w="2880" w:type="dxa"/>
            <w:shd w:val="clear" w:color="auto" w:fill="auto"/>
          </w:tcPr>
          <w:p w14:paraId="12D238F3" w14:textId="77777777" w:rsidR="00014ACC" w:rsidRPr="00D84C44" w:rsidRDefault="00000000"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1</w:t>
            </w:r>
          </w:p>
        </w:tc>
        <w:tc>
          <w:tcPr>
            <w:tcW w:w="2880" w:type="dxa"/>
            <w:shd w:val="clear" w:color="auto" w:fill="auto"/>
          </w:tcPr>
          <w:p w14:paraId="25DF8125" w14:textId="77777777" w:rsidR="00014ACC" w:rsidRPr="00D84C44" w:rsidRDefault="00000000"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Saturated-liquid feed</w:t>
            </w:r>
          </w:p>
        </w:tc>
      </w:tr>
      <w:tr w:rsidR="00014ACC" w:rsidRPr="00D84C44" w14:paraId="0E9B6E76" w14:textId="77777777" w:rsidTr="001E3F59">
        <w:tc>
          <w:tcPr>
            <w:cnfStyle w:val="001000000000" w:firstRow="0" w:lastRow="0" w:firstColumn="1" w:lastColumn="0" w:oddVBand="0" w:evenVBand="0" w:oddHBand="0" w:evenHBand="0" w:firstRowFirstColumn="0" w:firstRowLastColumn="0" w:lastRowFirstColumn="0" w:lastRowLastColumn="0"/>
            <w:tcW w:w="2880" w:type="dxa"/>
          </w:tcPr>
          <w:p w14:paraId="26055DCB" w14:textId="77777777" w:rsidR="00014ACC" w:rsidRPr="00D84C44" w:rsidRDefault="00000000" w:rsidP="002A6D80">
            <w:pPr>
              <w:spacing w:after="0"/>
              <w:rPr>
                <w:rFonts w:ascii="Times New Roman" w:hAnsi="Times New Roman" w:cs="Times New Roman"/>
                <w:sz w:val="24"/>
                <w:szCs w:val="24"/>
              </w:rPr>
            </w:pPr>
            <w:r w:rsidRPr="00D84C44">
              <w:rPr>
                <w:rFonts w:ascii="Times New Roman" w:hAnsi="Times New Roman" w:cs="Times New Roman"/>
                <w:sz w:val="24"/>
                <w:szCs w:val="24"/>
              </w:rPr>
              <w:t>N</w:t>
            </w:r>
          </w:p>
        </w:tc>
        <w:tc>
          <w:tcPr>
            <w:tcW w:w="2880" w:type="dxa"/>
          </w:tcPr>
          <w:p w14:paraId="36EBEF31" w14:textId="77777777" w:rsidR="00014ACC" w:rsidRPr="00D84C44" w:rsidRDefault="00000000"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5</w:t>
            </w:r>
          </w:p>
        </w:tc>
        <w:tc>
          <w:tcPr>
            <w:tcW w:w="2880" w:type="dxa"/>
          </w:tcPr>
          <w:p w14:paraId="1443F85B" w14:textId="77777777" w:rsidR="00014ACC" w:rsidRPr="00D84C44" w:rsidRDefault="00000000"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Total ideal stages, counting partial reboiler</w:t>
            </w:r>
          </w:p>
        </w:tc>
      </w:tr>
    </w:tbl>
    <w:p w14:paraId="7BE96F91" w14:textId="77777777" w:rsidR="00014ACC" w:rsidRPr="00D84C44" w:rsidRDefault="00000000" w:rsidP="002A6D80">
      <w:pPr>
        <w:pStyle w:val="Heading1"/>
        <w:spacing w:before="0" w:line="240" w:lineRule="auto"/>
        <w:rPr>
          <w:rFonts w:ascii="Times New Roman" w:hAnsi="Times New Roman" w:cs="Times New Roman"/>
          <w:sz w:val="24"/>
          <w:szCs w:val="24"/>
        </w:rPr>
      </w:pPr>
      <w:r w:rsidRPr="00D84C44">
        <w:rPr>
          <w:rFonts w:ascii="Times New Roman" w:hAnsi="Times New Roman" w:cs="Times New Roman"/>
          <w:sz w:val="24"/>
          <w:szCs w:val="24"/>
        </w:rPr>
        <w:t xml:space="preserve">2. Construct the </w:t>
      </w:r>
      <w:proofErr w:type="spellStart"/>
      <w:r w:rsidRPr="00D84C44">
        <w:rPr>
          <w:rFonts w:ascii="Times New Roman" w:hAnsi="Times New Roman" w:cs="Times New Roman"/>
          <w:sz w:val="24"/>
          <w:szCs w:val="24"/>
        </w:rPr>
        <w:t>vapour</w:t>
      </w:r>
      <w:proofErr w:type="spellEnd"/>
      <w:r w:rsidRPr="00D84C44">
        <w:rPr>
          <w:rFonts w:ascii="Times New Roman" w:hAnsi="Times New Roman" w:cs="Times New Roman"/>
          <w:sz w:val="24"/>
          <w:szCs w:val="24"/>
        </w:rPr>
        <w:t>–liquid equilibrium curve</w:t>
      </w:r>
    </w:p>
    <w:p w14:paraId="456A118D" w14:textId="77777777" w:rsidR="00014ACC" w:rsidRPr="00D84C44" w:rsidRDefault="00000000" w:rsidP="002A6D80">
      <w:pPr>
        <w:pStyle w:val="Heading2"/>
        <w:spacing w:before="0" w:line="240" w:lineRule="auto"/>
        <w:rPr>
          <w:rFonts w:ascii="Times New Roman" w:hAnsi="Times New Roman" w:cs="Times New Roman"/>
          <w:sz w:val="24"/>
          <w:szCs w:val="24"/>
        </w:rPr>
      </w:pPr>
      <w:r w:rsidRPr="00D84C44">
        <w:rPr>
          <w:rFonts w:ascii="Times New Roman" w:hAnsi="Times New Roman" w:cs="Times New Roman"/>
          <w:sz w:val="24"/>
          <w:szCs w:val="24"/>
        </w:rPr>
        <w:t>Step 1 — Apply Raoult’s law</w:t>
      </w:r>
    </w:p>
    <w:p w14:paraId="11301C14"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 xml:space="preserve">For an ideal liquid mixture and an ideal-gas </w:t>
      </w:r>
      <w:proofErr w:type="spellStart"/>
      <w:r w:rsidRPr="00D84C44">
        <w:rPr>
          <w:rFonts w:ascii="Times New Roman" w:hAnsi="Times New Roman" w:cs="Times New Roman"/>
          <w:sz w:val="24"/>
          <w:szCs w:val="24"/>
        </w:rPr>
        <w:t>vapour</w:t>
      </w:r>
      <w:proofErr w:type="spellEnd"/>
      <w:r w:rsidRPr="00D84C44">
        <w:rPr>
          <w:rFonts w:ascii="Times New Roman" w:hAnsi="Times New Roman" w:cs="Times New Roman"/>
          <w:sz w:val="24"/>
          <w:szCs w:val="24"/>
        </w:rPr>
        <w:t xml:space="preserve">, Raoult’s law relates each component’s </w:t>
      </w:r>
      <w:proofErr w:type="spellStart"/>
      <w:r w:rsidRPr="00D84C44">
        <w:rPr>
          <w:rFonts w:ascii="Times New Roman" w:hAnsi="Times New Roman" w:cs="Times New Roman"/>
          <w:sz w:val="24"/>
          <w:szCs w:val="24"/>
        </w:rPr>
        <w:t>vapour</w:t>
      </w:r>
      <w:proofErr w:type="spellEnd"/>
      <w:r w:rsidRPr="00D84C44">
        <w:rPr>
          <w:rFonts w:ascii="Times New Roman" w:hAnsi="Times New Roman" w:cs="Times New Roman"/>
          <w:sz w:val="24"/>
          <w:szCs w:val="24"/>
        </w:rPr>
        <w:t xml:space="preserve"> and liquid compositions through its saturation </w:t>
      </w:r>
      <w:proofErr w:type="spellStart"/>
      <w:r w:rsidRPr="00D84C44">
        <w:rPr>
          <w:rFonts w:ascii="Times New Roman" w:hAnsi="Times New Roman" w:cs="Times New Roman"/>
          <w:sz w:val="24"/>
          <w:szCs w:val="24"/>
        </w:rPr>
        <w:t>vapour</w:t>
      </w:r>
      <w:proofErr w:type="spellEnd"/>
      <w:r w:rsidRPr="00D84C44">
        <w:rPr>
          <w:rFonts w:ascii="Times New Roman" w:hAnsi="Times New Roman" w:cs="Times New Roman"/>
          <w:sz w:val="24"/>
          <w:szCs w:val="24"/>
        </w:rPr>
        <w:t xml:space="preserve"> pressure. The resulting bubble-point equation is:</w:t>
      </w:r>
    </w:p>
    <w:p w14:paraId="7DB1D42C" w14:textId="77777777" w:rsidR="00014ACC" w:rsidRPr="00D84C44" w:rsidRDefault="00000000" w:rsidP="002A6D80">
      <w:pPr>
        <w:spacing w:after="0" w:line="240" w:lineRule="auto"/>
        <w:jc w:val="center"/>
        <w:rPr>
          <w:rFonts w:ascii="Times New Roman" w:hAnsi="Times New Roman" w:cs="Times New Roman"/>
          <w:sz w:val="24"/>
          <w:szCs w:val="24"/>
        </w:rPr>
      </w:pPr>
      <m:oMathPara>
        <m:oMathParaPr>
          <m:jc m:val="center"/>
        </m:oMathParaPr>
        <m:oMath>
          <m:r>
            <w:rPr>
              <w:rFonts w:ascii="Cambria Math" w:hAnsi="Cambria Math" w:cs="Times New Roman"/>
              <w:sz w:val="24"/>
              <w:szCs w:val="24"/>
            </w:rPr>
            <m:t>P</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sSubSup>
            <m:sSubSupPr>
              <m:ctrlPr>
                <w:rPr>
                  <w:rFonts w:ascii="Cambria Math" w:hAnsi="Cambria Math" w:cs="Times New Roman"/>
                  <w:sz w:val="24"/>
                  <w:szCs w:val="24"/>
                </w:rPr>
              </m:ctrlPr>
            </m:sSubSupPr>
            <m:e>
              <m:r>
                <w:rPr>
                  <w:rFonts w:ascii="Cambria Math" w:hAnsi="Cambria Math" w:cs="Times New Roman"/>
                  <w:sz w:val="24"/>
                  <w:szCs w:val="24"/>
                </w:rPr>
                <m:t>P</m:t>
              </m:r>
            </m:e>
            <m:sub>
              <m:r>
                <w:rPr>
                  <w:rFonts w:ascii="Cambria Math" w:hAnsi="Cambria Math" w:cs="Times New Roman"/>
                  <w:sz w:val="24"/>
                  <w:szCs w:val="24"/>
                </w:rPr>
                <m:t>1</m:t>
              </m:r>
            </m:sub>
            <m:sup>
              <m:r>
                <m:rPr>
                  <m:sty m:val="p"/>
                </m:rPr>
                <w:rPr>
                  <w:rFonts w:ascii="Cambria Math" w:hAnsi="Cambria Math" w:cs="Times New Roman"/>
                  <w:sz w:val="24"/>
                  <w:szCs w:val="24"/>
                </w:rPr>
                <m:t>sat</m:t>
              </m:r>
            </m:sup>
          </m:sSubSup>
          <m:d>
            <m:dPr>
              <m:ctrlPr>
                <w:rPr>
                  <w:rFonts w:ascii="Cambria Math" w:hAnsi="Cambria Math" w:cs="Times New Roman"/>
                  <w:sz w:val="24"/>
                  <w:szCs w:val="24"/>
                </w:rPr>
              </m:ctrlPr>
            </m:dPr>
            <m:e>
              <m:r>
                <w:rPr>
                  <w:rFonts w:ascii="Cambria Math" w:hAnsi="Cambria Math" w:cs="Times New Roman"/>
                  <w:sz w:val="24"/>
                  <w:szCs w:val="24"/>
                </w:rPr>
                <m:t>T</m:t>
              </m:r>
            </m:e>
          </m:d>
          <m:r>
            <m:rPr>
              <m:sty m:val="p"/>
            </m:rP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1</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e>
          </m:d>
          <m:sSubSup>
            <m:sSubSupPr>
              <m:ctrlPr>
                <w:rPr>
                  <w:rFonts w:ascii="Cambria Math" w:hAnsi="Cambria Math" w:cs="Times New Roman"/>
                  <w:sz w:val="24"/>
                  <w:szCs w:val="24"/>
                </w:rPr>
              </m:ctrlPr>
            </m:sSubSupPr>
            <m:e>
              <m:r>
                <w:rPr>
                  <w:rFonts w:ascii="Cambria Math" w:hAnsi="Cambria Math" w:cs="Times New Roman"/>
                  <w:sz w:val="24"/>
                  <w:szCs w:val="24"/>
                </w:rPr>
                <m:t>P</m:t>
              </m:r>
            </m:e>
            <m:sub>
              <m:r>
                <w:rPr>
                  <w:rFonts w:ascii="Cambria Math" w:hAnsi="Cambria Math" w:cs="Times New Roman"/>
                  <w:sz w:val="24"/>
                  <w:szCs w:val="24"/>
                </w:rPr>
                <m:t>2</m:t>
              </m:r>
            </m:sub>
            <m:sup>
              <m:r>
                <m:rPr>
                  <m:sty m:val="p"/>
                </m:rPr>
                <w:rPr>
                  <w:rFonts w:ascii="Cambria Math" w:hAnsi="Cambria Math" w:cs="Times New Roman"/>
                  <w:sz w:val="24"/>
                  <w:szCs w:val="24"/>
                </w:rPr>
                <m:t>sat</m:t>
              </m:r>
            </m:sup>
          </m:sSubSup>
          <m:d>
            <m:dPr>
              <m:ctrlPr>
                <w:rPr>
                  <w:rFonts w:ascii="Cambria Math" w:hAnsi="Cambria Math" w:cs="Times New Roman"/>
                  <w:sz w:val="24"/>
                  <w:szCs w:val="24"/>
                </w:rPr>
              </m:ctrlPr>
            </m:dPr>
            <m:e>
              <m:r>
                <w:rPr>
                  <w:rFonts w:ascii="Cambria Math" w:hAnsi="Cambria Math" w:cs="Times New Roman"/>
                  <w:sz w:val="24"/>
                  <w:szCs w:val="24"/>
                </w:rPr>
                <m:t>T</m:t>
              </m:r>
            </m:e>
          </m:d>
        </m:oMath>
      </m:oMathPara>
    </w:p>
    <w:p w14:paraId="2A25A2EF"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 xml:space="preserve">For each selected liquid composition </w:t>
      </w:r>
      <w:r w:rsidRPr="00D84C44">
        <w:rPr>
          <w:rFonts w:ascii="Times New Roman" w:hAnsi="Times New Roman" w:cs="Times New Roman"/>
          <w:i/>
          <w:iCs/>
          <w:sz w:val="24"/>
          <w:szCs w:val="24"/>
        </w:rPr>
        <w:t>x</w:t>
      </w:r>
      <w:r w:rsidRPr="00D84C44">
        <w:rPr>
          <w:rFonts w:ascii="Times New Roman" w:hAnsi="Times New Roman" w:cs="Times New Roman"/>
          <w:sz w:val="24"/>
          <w:szCs w:val="24"/>
        </w:rPr>
        <w:t xml:space="preserve">₁ between 0 and 1, solve this equation numerically for the bubble-point temperature </w:t>
      </w:r>
      <w:r w:rsidRPr="00D84C44">
        <w:rPr>
          <w:rFonts w:ascii="Times New Roman" w:hAnsi="Times New Roman" w:cs="Times New Roman"/>
          <w:i/>
          <w:iCs/>
          <w:sz w:val="24"/>
          <w:szCs w:val="24"/>
        </w:rPr>
        <w:t>T</w:t>
      </w:r>
      <w:r w:rsidRPr="00D84C44">
        <w:rPr>
          <w:rFonts w:ascii="Times New Roman" w:hAnsi="Times New Roman" w:cs="Times New Roman"/>
          <w:sz w:val="24"/>
          <w:szCs w:val="24"/>
        </w:rPr>
        <w:t xml:space="preserve">. A spreadsheet Goal Seek, MATLAB </w:t>
      </w:r>
      <w:proofErr w:type="spellStart"/>
      <w:r w:rsidRPr="00D84C44">
        <w:rPr>
          <w:rFonts w:ascii="Times New Roman" w:hAnsi="Times New Roman" w:cs="Times New Roman"/>
          <w:i/>
          <w:iCs/>
          <w:sz w:val="24"/>
          <w:szCs w:val="24"/>
        </w:rPr>
        <w:t>fzero</w:t>
      </w:r>
      <w:proofErr w:type="spellEnd"/>
      <w:r w:rsidRPr="00D84C44">
        <w:rPr>
          <w:rFonts w:ascii="Times New Roman" w:hAnsi="Times New Roman" w:cs="Times New Roman"/>
          <w:sz w:val="24"/>
          <w:szCs w:val="24"/>
        </w:rPr>
        <w:t>, or HYSYS property calculation can be used.</w:t>
      </w:r>
    </w:p>
    <w:p w14:paraId="00E8638D" w14:textId="77777777" w:rsidR="00014ACC" w:rsidRPr="00D84C44" w:rsidRDefault="00000000" w:rsidP="002A6D80">
      <w:pPr>
        <w:pStyle w:val="Heading2"/>
        <w:spacing w:before="0" w:line="240" w:lineRule="auto"/>
        <w:rPr>
          <w:rFonts w:ascii="Times New Roman" w:hAnsi="Times New Roman" w:cs="Times New Roman"/>
          <w:sz w:val="24"/>
          <w:szCs w:val="24"/>
        </w:rPr>
      </w:pPr>
      <w:r w:rsidRPr="00D84C44">
        <w:rPr>
          <w:rFonts w:ascii="Times New Roman" w:hAnsi="Times New Roman" w:cs="Times New Roman"/>
          <w:sz w:val="24"/>
          <w:szCs w:val="24"/>
        </w:rPr>
        <w:t xml:space="preserve">Step 2 — Calculate equilibrium </w:t>
      </w:r>
      <w:proofErr w:type="spellStart"/>
      <w:r w:rsidRPr="00D84C44">
        <w:rPr>
          <w:rFonts w:ascii="Times New Roman" w:hAnsi="Times New Roman" w:cs="Times New Roman"/>
          <w:sz w:val="24"/>
          <w:szCs w:val="24"/>
        </w:rPr>
        <w:t>vapour</w:t>
      </w:r>
      <w:proofErr w:type="spellEnd"/>
      <w:r w:rsidRPr="00D84C44">
        <w:rPr>
          <w:rFonts w:ascii="Times New Roman" w:hAnsi="Times New Roman" w:cs="Times New Roman"/>
          <w:sz w:val="24"/>
          <w:szCs w:val="24"/>
        </w:rPr>
        <w:t xml:space="preserve"> composition</w:t>
      </w:r>
    </w:p>
    <w:p w14:paraId="6E3FB897" w14:textId="77777777" w:rsidR="00014ACC" w:rsidRPr="00D84C44" w:rsidRDefault="00000000" w:rsidP="002A6D80">
      <w:pPr>
        <w:spacing w:after="0" w:line="24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sSubSup>
                <m:sSubSupPr>
                  <m:ctrlPr>
                    <w:rPr>
                      <w:rFonts w:ascii="Cambria Math" w:hAnsi="Cambria Math" w:cs="Times New Roman"/>
                      <w:sz w:val="24"/>
                      <w:szCs w:val="24"/>
                    </w:rPr>
                  </m:ctrlPr>
                </m:sSubSupPr>
                <m:e>
                  <m:r>
                    <w:rPr>
                      <w:rFonts w:ascii="Cambria Math" w:hAnsi="Cambria Math" w:cs="Times New Roman"/>
                      <w:sz w:val="24"/>
                      <w:szCs w:val="24"/>
                    </w:rPr>
                    <m:t>P</m:t>
                  </m:r>
                </m:e>
                <m:sub>
                  <m:r>
                    <w:rPr>
                      <w:rFonts w:ascii="Cambria Math" w:hAnsi="Cambria Math" w:cs="Times New Roman"/>
                      <w:sz w:val="24"/>
                      <w:szCs w:val="24"/>
                    </w:rPr>
                    <m:t>1</m:t>
                  </m:r>
                </m:sub>
                <m:sup>
                  <m:r>
                    <m:rPr>
                      <m:sty m:val="p"/>
                    </m:rPr>
                    <w:rPr>
                      <w:rFonts w:ascii="Cambria Math" w:hAnsi="Cambria Math" w:cs="Times New Roman"/>
                      <w:sz w:val="24"/>
                      <w:szCs w:val="24"/>
                    </w:rPr>
                    <m:t>sat</m:t>
                  </m:r>
                </m:sup>
              </m:sSubSup>
              <m:d>
                <m:dPr>
                  <m:ctrlPr>
                    <w:rPr>
                      <w:rFonts w:ascii="Cambria Math" w:hAnsi="Cambria Math" w:cs="Times New Roman"/>
                      <w:sz w:val="24"/>
                      <w:szCs w:val="24"/>
                    </w:rPr>
                  </m:ctrlPr>
                </m:dPr>
                <m:e>
                  <m:r>
                    <w:rPr>
                      <w:rFonts w:ascii="Cambria Math" w:hAnsi="Cambria Math" w:cs="Times New Roman"/>
                      <w:sz w:val="24"/>
                      <w:szCs w:val="24"/>
                    </w:rPr>
                    <m:t>T</m:t>
                  </m:r>
                </m:e>
              </m:d>
            </m:num>
            <m:den>
              <m:r>
                <w:rPr>
                  <w:rFonts w:ascii="Cambria Math" w:hAnsi="Cambria Math" w:cs="Times New Roman"/>
                  <w:sz w:val="24"/>
                  <w:szCs w:val="24"/>
                </w:rPr>
                <m:t>P</m:t>
              </m:r>
            </m:den>
          </m:f>
        </m:oMath>
      </m:oMathPara>
    </w:p>
    <w:p w14:paraId="1D9964AE"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 xml:space="preserve">Repeat for x₁ = 0, 0.05, 0.10, …, 1.00. Plot </w:t>
      </w:r>
      <w:r w:rsidRPr="00D84C44">
        <w:rPr>
          <w:rFonts w:ascii="Times New Roman" w:hAnsi="Times New Roman" w:cs="Times New Roman"/>
          <w:i/>
          <w:iCs/>
          <w:sz w:val="24"/>
          <w:szCs w:val="24"/>
        </w:rPr>
        <w:t>y</w:t>
      </w:r>
      <w:r w:rsidRPr="00D84C44">
        <w:rPr>
          <w:rFonts w:ascii="Times New Roman" w:hAnsi="Times New Roman" w:cs="Times New Roman"/>
          <w:sz w:val="24"/>
          <w:szCs w:val="24"/>
        </w:rPr>
        <w:t xml:space="preserve">₁ against </w:t>
      </w:r>
      <w:r w:rsidRPr="00D84C44">
        <w:rPr>
          <w:rFonts w:ascii="Times New Roman" w:hAnsi="Times New Roman" w:cs="Times New Roman"/>
          <w:i/>
          <w:iCs/>
          <w:sz w:val="24"/>
          <w:szCs w:val="24"/>
        </w:rPr>
        <w:t>x</w:t>
      </w:r>
      <w:r w:rsidRPr="00D84C44">
        <w:rPr>
          <w:rFonts w:ascii="Times New Roman" w:hAnsi="Times New Roman" w:cs="Times New Roman"/>
          <w:sz w:val="24"/>
          <w:szCs w:val="24"/>
        </w:rPr>
        <w:t xml:space="preserve">₁ for the McCabe–Thiele equilibrium curve. To construct a </w:t>
      </w:r>
      <w:r w:rsidRPr="00D84C44">
        <w:rPr>
          <w:rFonts w:ascii="Times New Roman" w:hAnsi="Times New Roman" w:cs="Times New Roman"/>
          <w:i/>
          <w:iCs/>
          <w:sz w:val="24"/>
          <w:szCs w:val="24"/>
        </w:rPr>
        <w:t>T</w:t>
      </w:r>
      <w:r w:rsidRPr="00D84C44">
        <w:rPr>
          <w:rFonts w:ascii="Times New Roman" w:hAnsi="Times New Roman" w:cs="Times New Roman"/>
          <w:sz w:val="24"/>
          <w:szCs w:val="24"/>
        </w:rPr>
        <w:t>–</w:t>
      </w:r>
      <w:r w:rsidRPr="00D84C44">
        <w:rPr>
          <w:rFonts w:ascii="Times New Roman" w:hAnsi="Times New Roman" w:cs="Times New Roman"/>
          <w:i/>
          <w:iCs/>
          <w:sz w:val="24"/>
          <w:szCs w:val="24"/>
        </w:rPr>
        <w:t>x</w:t>
      </w:r>
      <w:r w:rsidRPr="00D84C44">
        <w:rPr>
          <w:rFonts w:ascii="Times New Roman" w:hAnsi="Times New Roman" w:cs="Times New Roman"/>
          <w:sz w:val="24"/>
          <w:szCs w:val="24"/>
        </w:rPr>
        <w:t>–</w:t>
      </w:r>
      <w:r w:rsidRPr="00D84C44">
        <w:rPr>
          <w:rFonts w:ascii="Times New Roman" w:hAnsi="Times New Roman" w:cs="Times New Roman"/>
          <w:i/>
          <w:iCs/>
          <w:sz w:val="24"/>
          <w:szCs w:val="24"/>
        </w:rPr>
        <w:t>y</w:t>
      </w:r>
      <w:r w:rsidRPr="00D84C44">
        <w:rPr>
          <w:rFonts w:ascii="Times New Roman" w:hAnsi="Times New Roman" w:cs="Times New Roman"/>
          <w:sz w:val="24"/>
          <w:szCs w:val="24"/>
        </w:rPr>
        <w:t xml:space="preserve"> diagram, plot bubble temperature versus </w:t>
      </w:r>
      <w:r w:rsidRPr="00D84C44">
        <w:rPr>
          <w:rFonts w:ascii="Times New Roman" w:hAnsi="Times New Roman" w:cs="Times New Roman"/>
          <w:i/>
          <w:iCs/>
          <w:sz w:val="24"/>
          <w:szCs w:val="24"/>
        </w:rPr>
        <w:t>x</w:t>
      </w:r>
      <w:r w:rsidRPr="00D84C44">
        <w:rPr>
          <w:rFonts w:ascii="Times New Roman" w:hAnsi="Times New Roman" w:cs="Times New Roman"/>
          <w:sz w:val="24"/>
          <w:szCs w:val="24"/>
        </w:rPr>
        <w:t xml:space="preserve">₁ and the same temperature versus </w:t>
      </w:r>
      <w:r w:rsidRPr="00D84C44">
        <w:rPr>
          <w:rFonts w:ascii="Times New Roman" w:hAnsi="Times New Roman" w:cs="Times New Roman"/>
          <w:i/>
          <w:iCs/>
          <w:sz w:val="24"/>
          <w:szCs w:val="24"/>
        </w:rPr>
        <w:t>y</w:t>
      </w:r>
      <w:r w:rsidRPr="00D84C44">
        <w:rPr>
          <w:rFonts w:ascii="Times New Roman" w:hAnsi="Times New Roman" w:cs="Times New Roman"/>
          <w:sz w:val="24"/>
          <w:szCs w:val="24"/>
        </w:rPr>
        <w:t>₁.</w:t>
      </w:r>
    </w:p>
    <w:p w14:paraId="20B834EA" w14:textId="77777777" w:rsidR="00014ACC" w:rsidRPr="00D84C44" w:rsidRDefault="00000000" w:rsidP="002A6D80">
      <w:pPr>
        <w:pStyle w:val="Heading2"/>
        <w:spacing w:before="0" w:line="240" w:lineRule="auto"/>
        <w:rPr>
          <w:rFonts w:ascii="Times New Roman" w:hAnsi="Times New Roman" w:cs="Times New Roman"/>
          <w:sz w:val="24"/>
          <w:szCs w:val="24"/>
        </w:rPr>
      </w:pPr>
      <w:r w:rsidRPr="00D84C44">
        <w:rPr>
          <w:rFonts w:ascii="Times New Roman" w:hAnsi="Times New Roman" w:cs="Times New Roman"/>
          <w:sz w:val="24"/>
          <w:szCs w:val="24"/>
        </w:rPr>
        <w:t>Step 3 — Demonstrate one numerical point</w:t>
      </w:r>
    </w:p>
    <w:p w14:paraId="55D2B658" w14:textId="77777777" w:rsidR="00014ACC"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 xml:space="preserve">At </w:t>
      </w:r>
      <w:r w:rsidRPr="00D84C44">
        <w:rPr>
          <w:rFonts w:ascii="Times New Roman" w:hAnsi="Times New Roman" w:cs="Times New Roman"/>
          <w:i/>
          <w:iCs/>
          <w:sz w:val="24"/>
          <w:szCs w:val="24"/>
        </w:rPr>
        <w:t>x</w:t>
      </w:r>
      <w:r w:rsidRPr="00D84C44">
        <w:rPr>
          <w:rFonts w:ascii="Times New Roman" w:hAnsi="Times New Roman" w:cs="Times New Roman"/>
          <w:sz w:val="24"/>
          <w:szCs w:val="24"/>
        </w:rPr>
        <w:t xml:space="preserve">₁ = </w:t>
      </w:r>
      <w:proofErr w:type="spellStart"/>
      <w:r w:rsidRPr="00D84C44">
        <w:rPr>
          <w:rFonts w:ascii="Times New Roman" w:hAnsi="Times New Roman" w:cs="Times New Roman"/>
          <w:i/>
          <w:iCs/>
          <w:sz w:val="24"/>
          <w:szCs w:val="24"/>
        </w:rPr>
        <w:t>z</w:t>
      </w:r>
      <w:r w:rsidRPr="00D84C44">
        <w:rPr>
          <w:rFonts w:ascii="Times New Roman" w:hAnsi="Times New Roman" w:cs="Times New Roman"/>
          <w:sz w:val="24"/>
          <w:szCs w:val="24"/>
          <w:vertAlign w:val="subscript"/>
        </w:rPr>
        <w:t>F</w:t>
      </w:r>
      <w:proofErr w:type="spellEnd"/>
      <w:r w:rsidRPr="00D84C44">
        <w:rPr>
          <w:rFonts w:ascii="Times New Roman" w:hAnsi="Times New Roman" w:cs="Times New Roman"/>
          <w:sz w:val="24"/>
          <w:szCs w:val="24"/>
        </w:rPr>
        <w:t xml:space="preserve"> = 0.600, numerical solution of the bubble-point equation gives </w:t>
      </w:r>
      <w:r w:rsidRPr="00D84C44">
        <w:rPr>
          <w:rFonts w:ascii="Times New Roman" w:hAnsi="Times New Roman" w:cs="Times New Roman"/>
          <w:i/>
          <w:iCs/>
          <w:sz w:val="24"/>
          <w:szCs w:val="24"/>
        </w:rPr>
        <w:t>T</w:t>
      </w:r>
      <w:r w:rsidRPr="00D84C44">
        <w:rPr>
          <w:rFonts w:ascii="Times New Roman" w:hAnsi="Times New Roman" w:cs="Times New Roman"/>
          <w:sz w:val="24"/>
          <w:szCs w:val="24"/>
        </w:rPr>
        <w:t xml:space="preserve"> = 444.947 K (171.797 °C). Substituting the </w:t>
      </w:r>
      <w:proofErr w:type="spellStart"/>
      <w:r w:rsidRPr="00D84C44">
        <w:rPr>
          <w:rFonts w:ascii="Times New Roman" w:hAnsi="Times New Roman" w:cs="Times New Roman"/>
          <w:sz w:val="24"/>
          <w:szCs w:val="24"/>
        </w:rPr>
        <w:t>vapour</w:t>
      </w:r>
      <w:proofErr w:type="spellEnd"/>
      <w:r w:rsidRPr="00D84C44">
        <w:rPr>
          <w:rFonts w:ascii="Times New Roman" w:hAnsi="Times New Roman" w:cs="Times New Roman"/>
          <w:sz w:val="24"/>
          <w:szCs w:val="24"/>
        </w:rPr>
        <w:t xml:space="preserve"> pressure of </w:t>
      </w:r>
      <w:proofErr w:type="gramStart"/>
      <w:r w:rsidRPr="00D84C44">
        <w:rPr>
          <w:rFonts w:ascii="Times New Roman" w:hAnsi="Times New Roman" w:cs="Times New Roman"/>
          <w:sz w:val="24"/>
          <w:szCs w:val="24"/>
        </w:rPr>
        <w:t>component</w:t>
      </w:r>
      <w:proofErr w:type="gramEnd"/>
      <w:r w:rsidRPr="00D84C44">
        <w:rPr>
          <w:rFonts w:ascii="Times New Roman" w:hAnsi="Times New Roman" w:cs="Times New Roman"/>
          <w:sz w:val="24"/>
          <w:szCs w:val="24"/>
        </w:rPr>
        <w:t xml:space="preserve"> A gives </w:t>
      </w:r>
      <w:r w:rsidRPr="00D84C44">
        <w:rPr>
          <w:rFonts w:ascii="Times New Roman" w:hAnsi="Times New Roman" w:cs="Times New Roman"/>
          <w:i/>
          <w:iCs/>
          <w:sz w:val="24"/>
          <w:szCs w:val="24"/>
        </w:rPr>
        <w:t>y</w:t>
      </w:r>
      <w:r w:rsidRPr="00D84C44">
        <w:rPr>
          <w:rFonts w:ascii="Times New Roman" w:hAnsi="Times New Roman" w:cs="Times New Roman"/>
          <w:sz w:val="24"/>
          <w:szCs w:val="24"/>
        </w:rPr>
        <w:t>₁ = 0.808491.</w:t>
      </w:r>
    </w:p>
    <w:p w14:paraId="2D33E4DA" w14:textId="77777777" w:rsidR="006D780E" w:rsidRPr="00D84C44" w:rsidRDefault="006D780E" w:rsidP="002A6D80">
      <w:pPr>
        <w:spacing w:after="0" w:line="240" w:lineRule="auto"/>
        <w:rPr>
          <w:rFonts w:ascii="Times New Roman" w:hAnsi="Times New Roman" w:cs="Times New Roman"/>
          <w:sz w:val="24"/>
          <w:szCs w:val="24"/>
        </w:rPr>
      </w:pPr>
    </w:p>
    <w:tbl>
      <w:tblPr>
        <w:tblStyle w:val="LightShading-Accent1"/>
        <w:tblW w:w="0" w:type="auto"/>
        <w:tblLook w:val="04A0" w:firstRow="1" w:lastRow="0" w:firstColumn="1" w:lastColumn="0" w:noHBand="0" w:noVBand="1"/>
      </w:tblPr>
      <w:tblGrid>
        <w:gridCol w:w="2160"/>
        <w:gridCol w:w="2160"/>
        <w:gridCol w:w="2160"/>
        <w:gridCol w:w="2160"/>
      </w:tblGrid>
      <w:tr w:rsidR="00014ACC" w:rsidRPr="00D84C44" w14:paraId="574B597E" w14:textId="77777777" w:rsidTr="001E3F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AA36CC" w14:textId="77777777" w:rsidR="00014ACC" w:rsidRPr="00D84C44" w:rsidRDefault="00000000" w:rsidP="002A6D80">
            <w:pPr>
              <w:spacing w:after="0"/>
              <w:rPr>
                <w:rFonts w:ascii="Times New Roman" w:hAnsi="Times New Roman" w:cs="Times New Roman"/>
                <w:sz w:val="24"/>
                <w:szCs w:val="24"/>
              </w:rPr>
            </w:pPr>
            <w:r w:rsidRPr="00D84C44">
              <w:rPr>
                <w:rFonts w:ascii="Times New Roman" w:hAnsi="Times New Roman" w:cs="Times New Roman"/>
                <w:i/>
                <w:iCs/>
                <w:sz w:val="24"/>
                <w:szCs w:val="24"/>
              </w:rPr>
              <w:t>x</w:t>
            </w:r>
            <w:r w:rsidRPr="00D84C44">
              <w:rPr>
                <w:rFonts w:ascii="Times New Roman" w:hAnsi="Times New Roman" w:cs="Times New Roman"/>
                <w:sz w:val="24"/>
                <w:szCs w:val="24"/>
              </w:rPr>
              <w:t>₁</w:t>
            </w:r>
          </w:p>
        </w:tc>
        <w:tc>
          <w:tcPr>
            <w:tcW w:w="2160" w:type="dxa"/>
          </w:tcPr>
          <w:p w14:paraId="1004E802" w14:textId="77777777" w:rsidR="00014ACC" w:rsidRPr="00D84C44" w:rsidRDefault="00000000" w:rsidP="002A6D8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 xml:space="preserve">Bubble </w:t>
            </w:r>
            <w:r w:rsidRPr="00D84C44">
              <w:rPr>
                <w:rFonts w:ascii="Times New Roman" w:hAnsi="Times New Roman" w:cs="Times New Roman"/>
                <w:i/>
                <w:iCs/>
                <w:sz w:val="24"/>
                <w:szCs w:val="24"/>
              </w:rPr>
              <w:t>T</w:t>
            </w:r>
            <w:r w:rsidRPr="00D84C44">
              <w:rPr>
                <w:rFonts w:ascii="Times New Roman" w:hAnsi="Times New Roman" w:cs="Times New Roman"/>
                <w:sz w:val="24"/>
                <w:szCs w:val="24"/>
              </w:rPr>
              <w:t xml:space="preserve"> (K)</w:t>
            </w:r>
          </w:p>
        </w:tc>
        <w:tc>
          <w:tcPr>
            <w:tcW w:w="2160" w:type="dxa"/>
          </w:tcPr>
          <w:p w14:paraId="27455B89" w14:textId="77777777" w:rsidR="00014ACC" w:rsidRPr="00D84C44" w:rsidRDefault="00000000" w:rsidP="002A6D8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 xml:space="preserve">Equilibrium </w:t>
            </w:r>
            <w:r w:rsidRPr="00D84C44">
              <w:rPr>
                <w:rFonts w:ascii="Times New Roman" w:hAnsi="Times New Roman" w:cs="Times New Roman"/>
                <w:i/>
                <w:iCs/>
                <w:sz w:val="24"/>
                <w:szCs w:val="24"/>
              </w:rPr>
              <w:t>y</w:t>
            </w:r>
            <w:r w:rsidRPr="00D84C44">
              <w:rPr>
                <w:rFonts w:ascii="Times New Roman" w:hAnsi="Times New Roman" w:cs="Times New Roman"/>
                <w:sz w:val="24"/>
                <w:szCs w:val="24"/>
              </w:rPr>
              <w:t>₁</w:t>
            </w:r>
          </w:p>
        </w:tc>
        <w:tc>
          <w:tcPr>
            <w:tcW w:w="2160" w:type="dxa"/>
          </w:tcPr>
          <w:p w14:paraId="2AD56333" w14:textId="77777777" w:rsidR="00014ACC" w:rsidRPr="00D84C44" w:rsidRDefault="00000000" w:rsidP="002A6D8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i/>
                <w:iCs/>
                <w:sz w:val="24"/>
                <w:szCs w:val="24"/>
              </w:rPr>
              <w:t>α</w:t>
            </w:r>
            <w:r w:rsidRPr="00D84C44">
              <w:rPr>
                <w:rFonts w:ascii="Times New Roman" w:hAnsi="Times New Roman" w:cs="Times New Roman"/>
                <w:sz w:val="24"/>
                <w:szCs w:val="24"/>
              </w:rPr>
              <w:t>(</w:t>
            </w:r>
            <w:r w:rsidRPr="00D84C44">
              <w:rPr>
                <w:rFonts w:ascii="Times New Roman" w:hAnsi="Times New Roman" w:cs="Times New Roman"/>
                <w:i/>
                <w:iCs/>
                <w:sz w:val="24"/>
                <w:szCs w:val="24"/>
              </w:rPr>
              <w:t>T</w:t>
            </w:r>
            <w:r w:rsidRPr="00D84C44">
              <w:rPr>
                <w:rFonts w:ascii="Times New Roman" w:hAnsi="Times New Roman" w:cs="Times New Roman"/>
                <w:sz w:val="24"/>
                <w:szCs w:val="24"/>
              </w:rPr>
              <w:t>)</w:t>
            </w:r>
          </w:p>
        </w:tc>
      </w:tr>
      <w:tr w:rsidR="00014ACC" w:rsidRPr="00D84C44" w14:paraId="096B380D" w14:textId="77777777" w:rsidTr="001E3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auto"/>
          </w:tcPr>
          <w:p w14:paraId="00B518EF" w14:textId="77777777" w:rsidR="00014ACC" w:rsidRPr="00D84C44" w:rsidRDefault="00000000" w:rsidP="002A6D80">
            <w:pPr>
              <w:spacing w:after="0"/>
              <w:rPr>
                <w:rFonts w:ascii="Times New Roman" w:hAnsi="Times New Roman" w:cs="Times New Roman"/>
                <w:sz w:val="24"/>
                <w:szCs w:val="24"/>
              </w:rPr>
            </w:pPr>
            <w:r w:rsidRPr="00D84C44">
              <w:rPr>
                <w:rFonts w:ascii="Times New Roman" w:hAnsi="Times New Roman" w:cs="Times New Roman"/>
                <w:sz w:val="24"/>
                <w:szCs w:val="24"/>
              </w:rPr>
              <w:t>0.00</w:t>
            </w:r>
          </w:p>
        </w:tc>
        <w:tc>
          <w:tcPr>
            <w:tcW w:w="2160" w:type="dxa"/>
            <w:shd w:val="clear" w:color="auto" w:fill="auto"/>
          </w:tcPr>
          <w:p w14:paraId="3E8A3A5A" w14:textId="77777777" w:rsidR="00014ACC" w:rsidRPr="00D84C44" w:rsidRDefault="00000000"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459.089</w:t>
            </w:r>
          </w:p>
        </w:tc>
        <w:tc>
          <w:tcPr>
            <w:tcW w:w="2160" w:type="dxa"/>
            <w:shd w:val="clear" w:color="auto" w:fill="auto"/>
          </w:tcPr>
          <w:p w14:paraId="57ED6B02" w14:textId="77777777" w:rsidR="00014ACC" w:rsidRPr="00D84C44" w:rsidRDefault="00000000"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0.0000</w:t>
            </w:r>
          </w:p>
        </w:tc>
        <w:tc>
          <w:tcPr>
            <w:tcW w:w="2160" w:type="dxa"/>
            <w:shd w:val="clear" w:color="auto" w:fill="auto"/>
          </w:tcPr>
          <w:p w14:paraId="4A2F08A3" w14:textId="77777777" w:rsidR="00014ACC" w:rsidRPr="00D84C44" w:rsidRDefault="00000000"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2.656</w:t>
            </w:r>
          </w:p>
        </w:tc>
      </w:tr>
      <w:tr w:rsidR="00014ACC" w:rsidRPr="00D84C44" w14:paraId="33E17380" w14:textId="77777777" w:rsidTr="001E3F59">
        <w:tc>
          <w:tcPr>
            <w:cnfStyle w:val="001000000000" w:firstRow="0" w:lastRow="0" w:firstColumn="1" w:lastColumn="0" w:oddVBand="0" w:evenVBand="0" w:oddHBand="0" w:evenHBand="0" w:firstRowFirstColumn="0" w:firstRowLastColumn="0" w:lastRowFirstColumn="0" w:lastRowLastColumn="0"/>
            <w:tcW w:w="2160" w:type="dxa"/>
          </w:tcPr>
          <w:p w14:paraId="7151EE3C" w14:textId="77777777" w:rsidR="00014ACC" w:rsidRPr="00D84C44" w:rsidRDefault="00000000" w:rsidP="002A6D80">
            <w:pPr>
              <w:spacing w:after="0"/>
              <w:rPr>
                <w:rFonts w:ascii="Times New Roman" w:hAnsi="Times New Roman" w:cs="Times New Roman"/>
                <w:sz w:val="24"/>
                <w:szCs w:val="24"/>
              </w:rPr>
            </w:pPr>
            <w:r w:rsidRPr="00D84C44">
              <w:rPr>
                <w:rFonts w:ascii="Times New Roman" w:hAnsi="Times New Roman" w:cs="Times New Roman"/>
                <w:sz w:val="24"/>
                <w:szCs w:val="24"/>
              </w:rPr>
              <w:t>0.15</w:t>
            </w:r>
          </w:p>
        </w:tc>
        <w:tc>
          <w:tcPr>
            <w:tcW w:w="2160" w:type="dxa"/>
          </w:tcPr>
          <w:p w14:paraId="6F2D77BE" w14:textId="77777777" w:rsidR="00014ACC" w:rsidRPr="00D84C44" w:rsidRDefault="00000000"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454.583</w:t>
            </w:r>
          </w:p>
        </w:tc>
        <w:tc>
          <w:tcPr>
            <w:tcW w:w="2160" w:type="dxa"/>
          </w:tcPr>
          <w:p w14:paraId="3E57AF48" w14:textId="77777777" w:rsidR="00014ACC" w:rsidRPr="00D84C44" w:rsidRDefault="00000000"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0.3230</w:t>
            </w:r>
          </w:p>
        </w:tc>
        <w:tc>
          <w:tcPr>
            <w:tcW w:w="2160" w:type="dxa"/>
          </w:tcPr>
          <w:p w14:paraId="44EC2F5A" w14:textId="77777777" w:rsidR="00014ACC" w:rsidRPr="00D84C44" w:rsidRDefault="00000000"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2.703</w:t>
            </w:r>
          </w:p>
        </w:tc>
      </w:tr>
      <w:tr w:rsidR="00014ACC" w:rsidRPr="00D84C44" w14:paraId="6C56DB2C" w14:textId="77777777" w:rsidTr="001E3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auto"/>
          </w:tcPr>
          <w:p w14:paraId="6B18CD3D" w14:textId="77777777" w:rsidR="00014ACC" w:rsidRPr="00D84C44" w:rsidRDefault="00000000" w:rsidP="002A6D80">
            <w:pPr>
              <w:spacing w:after="0"/>
              <w:rPr>
                <w:rFonts w:ascii="Times New Roman" w:hAnsi="Times New Roman" w:cs="Times New Roman"/>
                <w:sz w:val="24"/>
                <w:szCs w:val="24"/>
              </w:rPr>
            </w:pPr>
            <w:r w:rsidRPr="00D84C44">
              <w:rPr>
                <w:rFonts w:ascii="Times New Roman" w:hAnsi="Times New Roman" w:cs="Times New Roman"/>
                <w:sz w:val="24"/>
                <w:szCs w:val="24"/>
              </w:rPr>
              <w:t>0.30</w:t>
            </w:r>
          </w:p>
        </w:tc>
        <w:tc>
          <w:tcPr>
            <w:tcW w:w="2160" w:type="dxa"/>
            <w:shd w:val="clear" w:color="auto" w:fill="auto"/>
          </w:tcPr>
          <w:p w14:paraId="318691E6" w14:textId="77777777" w:rsidR="00014ACC" w:rsidRPr="00D84C44" w:rsidRDefault="00000000"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450.851</w:t>
            </w:r>
          </w:p>
        </w:tc>
        <w:tc>
          <w:tcPr>
            <w:tcW w:w="2160" w:type="dxa"/>
            <w:shd w:val="clear" w:color="auto" w:fill="auto"/>
          </w:tcPr>
          <w:p w14:paraId="1297FE66" w14:textId="77777777" w:rsidR="00014ACC" w:rsidRPr="00D84C44" w:rsidRDefault="00000000"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0.5405</w:t>
            </w:r>
          </w:p>
        </w:tc>
        <w:tc>
          <w:tcPr>
            <w:tcW w:w="2160" w:type="dxa"/>
            <w:shd w:val="clear" w:color="auto" w:fill="auto"/>
          </w:tcPr>
          <w:p w14:paraId="6C073A5C" w14:textId="77777777" w:rsidR="00014ACC" w:rsidRPr="00D84C44" w:rsidRDefault="00000000"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2.745</w:t>
            </w:r>
          </w:p>
        </w:tc>
      </w:tr>
      <w:tr w:rsidR="00014ACC" w:rsidRPr="00D84C44" w14:paraId="31565E44" w14:textId="77777777" w:rsidTr="001E3F59">
        <w:tc>
          <w:tcPr>
            <w:cnfStyle w:val="001000000000" w:firstRow="0" w:lastRow="0" w:firstColumn="1" w:lastColumn="0" w:oddVBand="0" w:evenVBand="0" w:oddHBand="0" w:evenHBand="0" w:firstRowFirstColumn="0" w:firstRowLastColumn="0" w:lastRowFirstColumn="0" w:lastRowLastColumn="0"/>
            <w:tcW w:w="2160" w:type="dxa"/>
          </w:tcPr>
          <w:p w14:paraId="5B231BA5" w14:textId="77777777" w:rsidR="00014ACC" w:rsidRPr="00D84C44" w:rsidRDefault="00000000" w:rsidP="002A6D80">
            <w:pPr>
              <w:spacing w:after="0"/>
              <w:rPr>
                <w:rFonts w:ascii="Times New Roman" w:hAnsi="Times New Roman" w:cs="Times New Roman"/>
                <w:sz w:val="24"/>
                <w:szCs w:val="24"/>
              </w:rPr>
            </w:pPr>
            <w:r w:rsidRPr="00D84C44">
              <w:rPr>
                <w:rFonts w:ascii="Times New Roman" w:hAnsi="Times New Roman" w:cs="Times New Roman"/>
                <w:sz w:val="24"/>
                <w:szCs w:val="24"/>
              </w:rPr>
              <w:t>0.60</w:t>
            </w:r>
          </w:p>
        </w:tc>
        <w:tc>
          <w:tcPr>
            <w:tcW w:w="2160" w:type="dxa"/>
          </w:tcPr>
          <w:p w14:paraId="6CE88219" w14:textId="77777777" w:rsidR="00014ACC" w:rsidRPr="00D84C44" w:rsidRDefault="00000000"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444.947</w:t>
            </w:r>
          </w:p>
        </w:tc>
        <w:tc>
          <w:tcPr>
            <w:tcW w:w="2160" w:type="dxa"/>
          </w:tcPr>
          <w:p w14:paraId="2ED3EE45" w14:textId="77777777" w:rsidR="00014ACC" w:rsidRPr="00D84C44" w:rsidRDefault="00000000"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0.8085</w:t>
            </w:r>
          </w:p>
        </w:tc>
        <w:tc>
          <w:tcPr>
            <w:tcW w:w="2160" w:type="dxa"/>
          </w:tcPr>
          <w:p w14:paraId="1368AA35" w14:textId="77777777" w:rsidR="00014ACC" w:rsidRPr="00D84C44" w:rsidRDefault="00000000"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2.814</w:t>
            </w:r>
          </w:p>
        </w:tc>
      </w:tr>
      <w:tr w:rsidR="00014ACC" w:rsidRPr="00D84C44" w14:paraId="56C3BB91" w14:textId="77777777" w:rsidTr="001E3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auto"/>
          </w:tcPr>
          <w:p w14:paraId="596B1438" w14:textId="77777777" w:rsidR="00014ACC" w:rsidRPr="00D84C44" w:rsidRDefault="00000000" w:rsidP="002A6D80">
            <w:pPr>
              <w:spacing w:after="0"/>
              <w:rPr>
                <w:rFonts w:ascii="Times New Roman" w:hAnsi="Times New Roman" w:cs="Times New Roman"/>
                <w:sz w:val="24"/>
                <w:szCs w:val="24"/>
              </w:rPr>
            </w:pPr>
            <w:r w:rsidRPr="00D84C44">
              <w:rPr>
                <w:rFonts w:ascii="Times New Roman" w:hAnsi="Times New Roman" w:cs="Times New Roman"/>
                <w:sz w:val="24"/>
                <w:szCs w:val="24"/>
              </w:rPr>
              <w:t>0.90</w:t>
            </w:r>
          </w:p>
        </w:tc>
        <w:tc>
          <w:tcPr>
            <w:tcW w:w="2160" w:type="dxa"/>
            <w:shd w:val="clear" w:color="auto" w:fill="auto"/>
          </w:tcPr>
          <w:p w14:paraId="7BF3870D" w14:textId="77777777" w:rsidR="00014ACC" w:rsidRPr="00D84C44" w:rsidRDefault="00000000"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440.405</w:t>
            </w:r>
          </w:p>
        </w:tc>
        <w:tc>
          <w:tcPr>
            <w:tcW w:w="2160" w:type="dxa"/>
            <w:shd w:val="clear" w:color="auto" w:fill="auto"/>
          </w:tcPr>
          <w:p w14:paraId="4890EE57" w14:textId="77777777" w:rsidR="00014ACC" w:rsidRPr="00D84C44" w:rsidRDefault="00000000"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0.9628</w:t>
            </w:r>
          </w:p>
        </w:tc>
        <w:tc>
          <w:tcPr>
            <w:tcW w:w="2160" w:type="dxa"/>
            <w:shd w:val="clear" w:color="auto" w:fill="auto"/>
          </w:tcPr>
          <w:p w14:paraId="7B1459BE" w14:textId="77777777" w:rsidR="00014ACC" w:rsidRPr="00D84C44" w:rsidRDefault="00000000"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2.872</w:t>
            </w:r>
          </w:p>
        </w:tc>
      </w:tr>
      <w:tr w:rsidR="00014ACC" w:rsidRPr="00D84C44" w14:paraId="034B13BD" w14:textId="77777777" w:rsidTr="001E3F59">
        <w:tc>
          <w:tcPr>
            <w:cnfStyle w:val="001000000000" w:firstRow="0" w:lastRow="0" w:firstColumn="1" w:lastColumn="0" w:oddVBand="0" w:evenVBand="0" w:oddHBand="0" w:evenHBand="0" w:firstRowFirstColumn="0" w:firstRowLastColumn="0" w:lastRowFirstColumn="0" w:lastRowLastColumn="0"/>
            <w:tcW w:w="2160" w:type="dxa"/>
          </w:tcPr>
          <w:p w14:paraId="2DFF9918" w14:textId="77777777" w:rsidR="00014ACC" w:rsidRPr="00D84C44" w:rsidRDefault="00000000" w:rsidP="002A6D80">
            <w:pPr>
              <w:spacing w:after="0"/>
              <w:rPr>
                <w:rFonts w:ascii="Times New Roman" w:hAnsi="Times New Roman" w:cs="Times New Roman"/>
                <w:sz w:val="24"/>
                <w:szCs w:val="24"/>
              </w:rPr>
            </w:pPr>
            <w:r w:rsidRPr="00D84C44">
              <w:rPr>
                <w:rFonts w:ascii="Times New Roman" w:hAnsi="Times New Roman" w:cs="Times New Roman"/>
                <w:sz w:val="24"/>
                <w:szCs w:val="24"/>
              </w:rPr>
              <w:t>1.00</w:t>
            </w:r>
          </w:p>
        </w:tc>
        <w:tc>
          <w:tcPr>
            <w:tcW w:w="2160" w:type="dxa"/>
          </w:tcPr>
          <w:p w14:paraId="41A10B61" w14:textId="77777777" w:rsidR="00014ACC" w:rsidRPr="00D84C44" w:rsidRDefault="00000000"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439.103</w:t>
            </w:r>
          </w:p>
        </w:tc>
        <w:tc>
          <w:tcPr>
            <w:tcW w:w="2160" w:type="dxa"/>
          </w:tcPr>
          <w:p w14:paraId="5A3E6406" w14:textId="77777777" w:rsidR="00014ACC" w:rsidRPr="00D84C44" w:rsidRDefault="00000000"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1.0000</w:t>
            </w:r>
          </w:p>
        </w:tc>
        <w:tc>
          <w:tcPr>
            <w:tcW w:w="2160" w:type="dxa"/>
          </w:tcPr>
          <w:p w14:paraId="26902794" w14:textId="77777777" w:rsidR="00014ACC" w:rsidRPr="00D84C44" w:rsidRDefault="00000000"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2.889</w:t>
            </w:r>
          </w:p>
        </w:tc>
      </w:tr>
    </w:tbl>
    <w:p w14:paraId="7240EB43"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noProof/>
          <w:sz w:val="24"/>
          <w:szCs w:val="24"/>
        </w:rPr>
        <w:drawing>
          <wp:inline distT="0" distB="0" distL="0" distR="0" wp14:anchorId="320CFF6D" wp14:editId="37AFBA9C">
            <wp:extent cx="5394960" cy="32219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11"/>
                    <a:stretch>
                      <a:fillRect/>
                    </a:stretch>
                  </pic:blipFill>
                  <pic:spPr>
                    <a:xfrm>
                      <a:off x="0" y="0"/>
                      <a:ext cx="5394960" cy="3221990"/>
                    </a:xfrm>
                    <a:prstGeom prst="rect">
                      <a:avLst/>
                    </a:prstGeom>
                  </pic:spPr>
                </pic:pic>
              </a:graphicData>
            </a:graphic>
          </wp:inline>
        </w:drawing>
      </w:r>
    </w:p>
    <w:p w14:paraId="3F8E4C9F"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 xml:space="preserve">Figure 1. Bubble- and dew-point loci derived from the supplied </w:t>
      </w:r>
      <w:proofErr w:type="spellStart"/>
      <w:r w:rsidRPr="00D84C44">
        <w:rPr>
          <w:rFonts w:ascii="Times New Roman" w:hAnsi="Times New Roman" w:cs="Times New Roman"/>
          <w:sz w:val="24"/>
          <w:szCs w:val="24"/>
        </w:rPr>
        <w:t>vapour</w:t>
      </w:r>
      <w:proofErr w:type="spellEnd"/>
      <w:r w:rsidRPr="00D84C44">
        <w:rPr>
          <w:rFonts w:ascii="Times New Roman" w:hAnsi="Times New Roman" w:cs="Times New Roman"/>
          <w:sz w:val="24"/>
          <w:szCs w:val="24"/>
        </w:rPr>
        <w:t>-pressure equations.</w:t>
      </w:r>
    </w:p>
    <w:p w14:paraId="511E5417" w14:textId="77777777" w:rsidR="00014ACC" w:rsidRPr="00D84C44" w:rsidRDefault="00000000" w:rsidP="002A6D80">
      <w:pPr>
        <w:pStyle w:val="Heading1"/>
        <w:spacing w:before="0" w:line="240" w:lineRule="auto"/>
        <w:rPr>
          <w:rFonts w:ascii="Times New Roman" w:hAnsi="Times New Roman" w:cs="Times New Roman"/>
          <w:sz w:val="24"/>
          <w:szCs w:val="24"/>
        </w:rPr>
      </w:pPr>
      <w:r w:rsidRPr="00D84C44">
        <w:rPr>
          <w:rFonts w:ascii="Times New Roman" w:hAnsi="Times New Roman" w:cs="Times New Roman"/>
          <w:sz w:val="24"/>
          <w:szCs w:val="24"/>
        </w:rPr>
        <w:t>3. Determine relative volatility for the teaching app</w:t>
      </w:r>
    </w:p>
    <w:p w14:paraId="138CD884"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 xml:space="preserve">Relative volatility compares the </w:t>
      </w:r>
      <w:proofErr w:type="spellStart"/>
      <w:r w:rsidRPr="00D84C44">
        <w:rPr>
          <w:rFonts w:ascii="Times New Roman" w:hAnsi="Times New Roman" w:cs="Times New Roman"/>
          <w:sz w:val="24"/>
          <w:szCs w:val="24"/>
        </w:rPr>
        <w:t>vapour</w:t>
      </w:r>
      <w:proofErr w:type="spellEnd"/>
      <w:r w:rsidRPr="00D84C44">
        <w:rPr>
          <w:rFonts w:ascii="Times New Roman" w:hAnsi="Times New Roman" w:cs="Times New Roman"/>
          <w:sz w:val="24"/>
          <w:szCs w:val="24"/>
        </w:rPr>
        <w:t>/liquid enrichment of component A with component B:</w:t>
      </w:r>
    </w:p>
    <w:p w14:paraId="1D5AF17C" w14:textId="77777777" w:rsidR="00014ACC" w:rsidRPr="00D84C44" w:rsidRDefault="00000000" w:rsidP="002A6D80">
      <w:pPr>
        <w:spacing w:after="0" w:line="24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12</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num>
            <m:den>
              <m:r>
                <w:rPr>
                  <w:rFonts w:ascii="Cambria Math" w:hAnsi="Cambria Math" w:cs="Times New Roman"/>
                  <w:sz w:val="24"/>
                  <w:szCs w:val="24"/>
                </w:rPr>
                <m:t>1</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den>
          </m:f>
          <m:f>
            <m:fPr>
              <m:ctrlPr>
                <w:rPr>
                  <w:rFonts w:ascii="Cambria Math" w:hAnsi="Cambria Math" w:cs="Times New Roman"/>
                  <w:sz w:val="24"/>
                  <w:szCs w:val="24"/>
                </w:rPr>
              </m:ctrlPr>
            </m:fPr>
            <m:num>
              <m:r>
                <w:rPr>
                  <w:rFonts w:ascii="Cambria Math" w:hAnsi="Cambria Math" w:cs="Times New Roman"/>
                  <w:sz w:val="24"/>
                  <w:szCs w:val="24"/>
                </w:rPr>
                <m:t>1</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den>
          </m:f>
        </m:oMath>
      </m:oMathPara>
    </w:p>
    <w:p w14:paraId="44EED7FF"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 xml:space="preserve">Under Raoult’s law, relative volatility is the ratio of the pure-component saturation </w:t>
      </w:r>
      <w:proofErr w:type="spellStart"/>
      <w:r w:rsidRPr="00D84C44">
        <w:rPr>
          <w:rFonts w:ascii="Times New Roman" w:hAnsi="Times New Roman" w:cs="Times New Roman"/>
          <w:sz w:val="24"/>
          <w:szCs w:val="24"/>
        </w:rPr>
        <w:t>vapour</w:t>
      </w:r>
      <w:proofErr w:type="spellEnd"/>
      <w:r w:rsidRPr="00D84C44">
        <w:rPr>
          <w:rFonts w:ascii="Times New Roman" w:hAnsi="Times New Roman" w:cs="Times New Roman"/>
          <w:sz w:val="24"/>
          <w:szCs w:val="24"/>
        </w:rPr>
        <w:t xml:space="preserve"> pressures at the same temperature. Temperature changes with composition, so relative volatility is not exactly constant along the column.</w:t>
      </w:r>
    </w:p>
    <w:p w14:paraId="19E12316" w14:textId="56641B23" w:rsidR="00014ACC" w:rsidRPr="00D84C44" w:rsidRDefault="00000000"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12</m:t>
              </m:r>
            </m:sub>
          </m:sSub>
          <m:r>
            <w:rPr>
              <w:rFonts w:ascii="Cambria Math" w:hAnsi="Cambria Math" w:cs="Times New Roman"/>
              <w:sz w:val="24"/>
              <w:szCs w:val="24"/>
            </w:rPr>
            <m:t xml:space="preserve">(T) =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r>
                <w:rPr>
                  <w:rFonts w:ascii="Cambria Math" w:hAnsi="Cambria Math" w:cs="Times New Roman"/>
                  <w:sz w:val="24"/>
                  <w:szCs w:val="24"/>
                </w:rPr>
                <m:t>sat</m:t>
              </m:r>
            </m:num>
            <m:den>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r>
                <w:rPr>
                  <w:rFonts w:ascii="Cambria Math" w:hAnsi="Cambria Math" w:cs="Times New Roman"/>
                  <w:sz w:val="24"/>
                  <w:szCs w:val="24"/>
                </w:rPr>
                <m:t>sat</m:t>
              </m:r>
            </m:den>
          </m:f>
        </m:oMath>
      </m:oMathPara>
    </w:p>
    <w:p w14:paraId="6D0BC779" w14:textId="77777777" w:rsidR="00014ACC" w:rsidRPr="00D84C44" w:rsidRDefault="00000000"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y = </m:t>
          </m:r>
          <m:f>
            <m:fPr>
              <m:ctrlPr>
                <w:rPr>
                  <w:rFonts w:ascii="Cambria Math" w:hAnsi="Cambria Math" w:cs="Times New Roman"/>
                  <w:sz w:val="24"/>
                  <w:szCs w:val="24"/>
                </w:rPr>
              </m:ctrlPr>
            </m:fPr>
            <m:num>
              <m:r>
                <w:rPr>
                  <w:rFonts w:ascii="Cambria Math" w:hAnsi="Cambria Math" w:cs="Times New Roman"/>
                  <w:sz w:val="24"/>
                  <w:szCs w:val="24"/>
                </w:rPr>
                <m:t>αx</m:t>
              </m:r>
            </m:num>
            <m:den>
              <m:r>
                <w:rPr>
                  <w:rFonts w:ascii="Cambria Math" w:hAnsi="Cambria Math" w:cs="Times New Roman"/>
                  <w:sz w:val="24"/>
                  <w:szCs w:val="24"/>
                </w:rPr>
                <m:t>1 + (α - 1)x</m:t>
              </m:r>
            </m:den>
          </m:f>
        </m:oMath>
      </m:oMathPara>
    </w:p>
    <w:p w14:paraId="77F06DE8"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 xml:space="preserve">At the feed bubble point, </w:t>
      </w:r>
      <w:r w:rsidRPr="00D84C44">
        <w:rPr>
          <w:rFonts w:ascii="Times New Roman" w:hAnsi="Times New Roman" w:cs="Times New Roman"/>
          <w:i/>
          <w:iCs/>
          <w:sz w:val="24"/>
          <w:szCs w:val="24"/>
        </w:rPr>
        <w:t>α</w:t>
      </w:r>
      <w:r w:rsidRPr="00D84C44">
        <w:rPr>
          <w:rFonts w:ascii="Times New Roman" w:hAnsi="Times New Roman" w:cs="Times New Roman"/>
          <w:sz w:val="24"/>
          <w:szCs w:val="24"/>
          <w:vertAlign w:val="subscript"/>
        </w:rPr>
        <w:t>F</w:t>
      </w:r>
      <w:r w:rsidRPr="00D84C44">
        <w:rPr>
          <w:rFonts w:ascii="Times New Roman" w:hAnsi="Times New Roman" w:cs="Times New Roman"/>
          <w:sz w:val="24"/>
          <w:szCs w:val="24"/>
        </w:rPr>
        <w:t xml:space="preserve"> = 2.8144. For the current MATLAB app, use </w:t>
      </w:r>
      <w:r w:rsidRPr="00D84C44">
        <w:rPr>
          <w:rFonts w:ascii="Times New Roman" w:hAnsi="Times New Roman" w:cs="Times New Roman"/>
          <w:i/>
          <w:iCs/>
          <w:sz w:val="24"/>
          <w:szCs w:val="24"/>
        </w:rPr>
        <w:t>α</w:t>
      </w:r>
      <w:r w:rsidRPr="00D84C44">
        <w:rPr>
          <w:rFonts w:ascii="Times New Roman" w:hAnsi="Times New Roman" w:cs="Times New Roman"/>
          <w:sz w:val="24"/>
          <w:szCs w:val="24"/>
        </w:rPr>
        <w:t xml:space="preserve"> ≈ 2.81 as a representative approximation. The app equilibrium curve is then </w:t>
      </w:r>
      <w:r w:rsidRPr="00D84C44">
        <w:rPr>
          <w:rFonts w:ascii="Times New Roman" w:hAnsi="Times New Roman" w:cs="Times New Roman"/>
          <w:i/>
          <w:iCs/>
          <w:sz w:val="24"/>
          <w:szCs w:val="24"/>
        </w:rPr>
        <w:t>y</w:t>
      </w:r>
      <w:r w:rsidRPr="00D84C44">
        <w:rPr>
          <w:rFonts w:ascii="Times New Roman" w:hAnsi="Times New Roman" w:cs="Times New Roman"/>
          <w:sz w:val="24"/>
          <w:szCs w:val="24"/>
        </w:rPr>
        <w:t xml:space="preserve"> = </w:t>
      </w:r>
      <w:r w:rsidRPr="00D84C44">
        <w:rPr>
          <w:rFonts w:ascii="Times New Roman" w:hAnsi="Times New Roman" w:cs="Times New Roman"/>
          <w:i/>
          <w:iCs/>
          <w:sz w:val="24"/>
          <w:szCs w:val="24"/>
        </w:rPr>
        <w:t>αx</w:t>
      </w:r>
      <w:r w:rsidRPr="00D84C44">
        <w:rPr>
          <w:rFonts w:ascii="Times New Roman" w:hAnsi="Times New Roman" w:cs="Times New Roman"/>
          <w:sz w:val="24"/>
          <w:szCs w:val="24"/>
        </w:rPr>
        <w:t>/[1+(</w:t>
      </w:r>
      <w:r w:rsidRPr="00D84C44">
        <w:rPr>
          <w:rFonts w:ascii="Times New Roman" w:hAnsi="Times New Roman" w:cs="Times New Roman"/>
          <w:i/>
          <w:iCs/>
          <w:sz w:val="24"/>
          <w:szCs w:val="24"/>
        </w:rPr>
        <w:t>α</w:t>
      </w:r>
      <w:r w:rsidRPr="00D84C44">
        <w:rPr>
          <w:rFonts w:ascii="Times New Roman" w:hAnsi="Times New Roman" w:cs="Times New Roman"/>
          <w:sz w:val="24"/>
          <w:szCs w:val="24"/>
        </w:rPr>
        <w:t>−</w:t>
      </w:r>
      <w:proofErr w:type="gramStart"/>
      <w:r w:rsidRPr="00D84C44">
        <w:rPr>
          <w:rFonts w:ascii="Times New Roman" w:hAnsi="Times New Roman" w:cs="Times New Roman"/>
          <w:sz w:val="24"/>
          <w:szCs w:val="24"/>
        </w:rPr>
        <w:t>1)</w:t>
      </w:r>
      <w:r w:rsidRPr="00D84C44">
        <w:rPr>
          <w:rFonts w:ascii="Times New Roman" w:hAnsi="Times New Roman" w:cs="Times New Roman"/>
          <w:i/>
          <w:iCs/>
          <w:sz w:val="24"/>
          <w:szCs w:val="24"/>
        </w:rPr>
        <w:t>x</w:t>
      </w:r>
      <w:proofErr w:type="gramEnd"/>
      <w:r w:rsidRPr="00D84C44">
        <w:rPr>
          <w:rFonts w:ascii="Times New Roman" w:hAnsi="Times New Roman" w:cs="Times New Roman"/>
          <w:sz w:val="24"/>
          <w:szCs w:val="24"/>
        </w:rPr>
        <w:t>]. This curve is close to, but not identical to, the exact Raoult-law curve.</w:t>
      </w:r>
    </w:p>
    <w:p w14:paraId="5DB54E59" w14:textId="77777777" w:rsidR="00014ACC" w:rsidRPr="00D84C44" w:rsidRDefault="00000000"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q = 1</m:t>
          </m:r>
        </m:oMath>
      </m:oMathPara>
    </w:p>
    <w:p w14:paraId="0F8B89EC" w14:textId="77777777" w:rsidR="00014ACC" w:rsidRPr="00D84C44" w:rsidRDefault="00000000" w:rsidP="002A6D80">
      <w:pPr>
        <w:pStyle w:val="Heading1"/>
        <w:spacing w:before="0" w:line="240" w:lineRule="auto"/>
        <w:rPr>
          <w:rFonts w:ascii="Times New Roman" w:hAnsi="Times New Roman" w:cs="Times New Roman"/>
          <w:sz w:val="24"/>
          <w:szCs w:val="24"/>
        </w:rPr>
      </w:pPr>
      <w:r w:rsidRPr="00D84C44">
        <w:rPr>
          <w:rFonts w:ascii="Times New Roman" w:hAnsi="Times New Roman" w:cs="Times New Roman"/>
          <w:sz w:val="24"/>
          <w:szCs w:val="24"/>
        </w:rPr>
        <w:t xml:space="preserve">4. Feed condition and the </w:t>
      </w:r>
      <w:r w:rsidRPr="00D84C44">
        <w:rPr>
          <w:rFonts w:ascii="Times New Roman" w:hAnsi="Times New Roman" w:cs="Times New Roman"/>
          <w:i/>
          <w:iCs/>
          <w:sz w:val="24"/>
          <w:szCs w:val="24"/>
        </w:rPr>
        <w:t>q</w:t>
      </w:r>
      <w:r w:rsidRPr="00D84C44">
        <w:rPr>
          <w:rFonts w:ascii="Times New Roman" w:hAnsi="Times New Roman" w:cs="Times New Roman"/>
          <w:sz w:val="24"/>
          <w:szCs w:val="24"/>
        </w:rPr>
        <w:t>-line</w:t>
      </w:r>
    </w:p>
    <w:p w14:paraId="7736D130"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 xml:space="preserve">The feed is at its bubble point, so it enters as a saturated liquid. The general feed-line expression has a denominator that vanishes for a saturated-liquid feed; in that case the </w:t>
      </w:r>
      <w:r w:rsidRPr="00D84C44">
        <w:rPr>
          <w:rFonts w:ascii="Times New Roman" w:hAnsi="Times New Roman" w:cs="Times New Roman"/>
          <w:i/>
          <w:iCs/>
          <w:sz w:val="24"/>
          <w:szCs w:val="24"/>
        </w:rPr>
        <w:t>q</w:t>
      </w:r>
      <w:r w:rsidRPr="00D84C44">
        <w:rPr>
          <w:rFonts w:ascii="Times New Roman" w:hAnsi="Times New Roman" w:cs="Times New Roman"/>
          <w:sz w:val="24"/>
          <w:szCs w:val="24"/>
        </w:rPr>
        <w:t>-line is vertical.</w:t>
      </w:r>
    </w:p>
    <w:p w14:paraId="0D040FF5" w14:textId="77777777" w:rsidR="00014ACC" w:rsidRPr="00D84C44" w:rsidRDefault="00000000" w:rsidP="002A6D80">
      <w:pPr>
        <w:spacing w:after="0" w:line="240" w:lineRule="auto"/>
        <w:jc w:val="center"/>
        <w:rPr>
          <w:rFonts w:ascii="Times New Roman" w:hAnsi="Times New Roman" w:cs="Times New Roman"/>
          <w:sz w:val="24"/>
          <w:szCs w:val="24"/>
        </w:rPr>
      </w:pPr>
      <m:oMathPara>
        <m:oMathParaPr>
          <m:jc m:val="center"/>
        </m:oMathParaPr>
        <m:oMath>
          <m:r>
            <w:rPr>
              <w:rFonts w:ascii="Cambria Math" w:hAnsi="Cambria Math" w:cs="Times New Roman"/>
              <w:sz w:val="24"/>
              <w:szCs w:val="24"/>
            </w:rPr>
            <m:t>q</m:t>
          </m:r>
          <m:r>
            <m:rPr>
              <m:sty m:val="p"/>
            </m:rPr>
            <w:rPr>
              <w:rFonts w:ascii="Cambria Math" w:hAnsi="Cambria Math" w:cs="Times New Roman"/>
              <w:sz w:val="24"/>
              <w:szCs w:val="24"/>
            </w:rPr>
            <m:t>=</m:t>
          </m:r>
          <m:r>
            <w:rPr>
              <w:rFonts w:ascii="Cambria Math" w:hAnsi="Cambria Math" w:cs="Times New Roman"/>
              <w:sz w:val="24"/>
              <w:szCs w:val="24"/>
            </w:rPr>
            <m:t>1 </m:t>
          </m:r>
          <m:r>
            <m:rPr>
              <m:sty m:val="p"/>
            </m:rPr>
            <w:rPr>
              <w:rFonts w:ascii="Cambria Math" w:hAnsi="Cambria Math" w:cs="Times New Roman"/>
              <w:sz w:val="24"/>
              <w:szCs w:val="24"/>
            </w:rPr>
            <m:t>⇒</m:t>
          </m:r>
          <m:r>
            <w:rPr>
              <w:rFonts w:ascii="Cambria Math" w:hAnsi="Cambria Math" w:cs="Times New Roman"/>
              <w:sz w:val="24"/>
              <w:szCs w:val="24"/>
            </w:rPr>
            <m:t> x</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F</m:t>
              </m:r>
            </m:sub>
          </m:sSub>
          <m:r>
            <m:rPr>
              <m:sty m:val="p"/>
            </m:rPr>
            <w:rPr>
              <w:rFonts w:ascii="Cambria Math" w:hAnsi="Cambria Math" w:cs="Times New Roman"/>
              <w:sz w:val="24"/>
              <w:szCs w:val="24"/>
            </w:rPr>
            <m:t>=</m:t>
          </m:r>
          <m:r>
            <w:rPr>
              <w:rFonts w:ascii="Cambria Math" w:hAnsi="Cambria Math" w:cs="Times New Roman"/>
              <w:sz w:val="24"/>
              <w:szCs w:val="24"/>
            </w:rPr>
            <m:t>0.600</m:t>
          </m:r>
        </m:oMath>
      </m:oMathPara>
    </w:p>
    <w:p w14:paraId="6FE4E4AC"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The feed-line intersection with the equilibrium curve is the minimum-reflux pinch point: (</w:t>
      </w:r>
      <w:proofErr w:type="spellStart"/>
      <w:r w:rsidRPr="00D84C44">
        <w:rPr>
          <w:rFonts w:ascii="Times New Roman" w:hAnsi="Times New Roman" w:cs="Times New Roman"/>
          <w:i/>
          <w:iCs/>
          <w:sz w:val="24"/>
          <w:szCs w:val="24"/>
        </w:rPr>
        <w:t>x</w:t>
      </w:r>
      <w:r w:rsidRPr="00D84C44">
        <w:rPr>
          <w:rFonts w:ascii="Times New Roman" w:hAnsi="Times New Roman" w:cs="Times New Roman"/>
          <w:sz w:val="24"/>
          <w:szCs w:val="24"/>
          <w:vertAlign w:val="subscript"/>
        </w:rPr>
        <w:t>P</w:t>
      </w:r>
      <w:proofErr w:type="spellEnd"/>
      <w:r w:rsidRPr="00D84C44">
        <w:rPr>
          <w:rFonts w:ascii="Times New Roman" w:hAnsi="Times New Roman" w:cs="Times New Roman"/>
          <w:sz w:val="24"/>
          <w:szCs w:val="24"/>
        </w:rPr>
        <w:t xml:space="preserve">, </w:t>
      </w:r>
      <w:proofErr w:type="spellStart"/>
      <w:r w:rsidRPr="00D84C44">
        <w:rPr>
          <w:rFonts w:ascii="Times New Roman" w:hAnsi="Times New Roman" w:cs="Times New Roman"/>
          <w:i/>
          <w:iCs/>
          <w:sz w:val="24"/>
          <w:szCs w:val="24"/>
        </w:rPr>
        <w:t>y</w:t>
      </w:r>
      <w:r w:rsidRPr="00D84C44">
        <w:rPr>
          <w:rFonts w:ascii="Times New Roman" w:hAnsi="Times New Roman" w:cs="Times New Roman"/>
          <w:sz w:val="24"/>
          <w:szCs w:val="24"/>
          <w:vertAlign w:val="subscript"/>
        </w:rPr>
        <w:t>P</w:t>
      </w:r>
      <w:proofErr w:type="spellEnd"/>
      <w:r w:rsidRPr="00D84C44">
        <w:rPr>
          <w:rFonts w:ascii="Times New Roman" w:hAnsi="Times New Roman" w:cs="Times New Roman"/>
          <w:sz w:val="24"/>
          <w:szCs w:val="24"/>
        </w:rPr>
        <w:t>) = (0.600, 0.808491).</w:t>
      </w:r>
    </w:p>
    <w:p w14:paraId="3B257CF1" w14:textId="77777777" w:rsidR="00014ACC" w:rsidRPr="00D84C44" w:rsidRDefault="00000000" w:rsidP="002A6D80">
      <w:pPr>
        <w:pStyle w:val="Heading1"/>
        <w:spacing w:before="0" w:line="240" w:lineRule="auto"/>
        <w:rPr>
          <w:rFonts w:ascii="Times New Roman" w:hAnsi="Times New Roman" w:cs="Times New Roman"/>
          <w:sz w:val="24"/>
          <w:szCs w:val="24"/>
        </w:rPr>
      </w:pPr>
      <w:r w:rsidRPr="00D84C44">
        <w:rPr>
          <w:rFonts w:ascii="Times New Roman" w:hAnsi="Times New Roman" w:cs="Times New Roman"/>
          <w:sz w:val="24"/>
          <w:szCs w:val="24"/>
        </w:rPr>
        <w:t>5. Minimum reflux ratio — graphical and algebraic method</w:t>
      </w:r>
    </w:p>
    <w:p w14:paraId="2836F71A"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The rectifying operating line for a total condenser under constant molar overflow is:</w:t>
      </w:r>
    </w:p>
    <w:p w14:paraId="5FB27A35" w14:textId="77777777" w:rsidR="00014ACC" w:rsidRPr="00D84C44" w:rsidRDefault="00000000" w:rsidP="002A6D80">
      <w:pPr>
        <w:spacing w:after="0" w:line="240" w:lineRule="auto"/>
        <w:jc w:val="center"/>
        <w:rPr>
          <w:rFonts w:ascii="Times New Roman" w:hAnsi="Times New Roman" w:cs="Times New Roman"/>
          <w:sz w:val="24"/>
          <w:szCs w:val="24"/>
        </w:rPr>
      </w:pPr>
      <m:oMathPara>
        <m:oMathParaPr>
          <m:jc m:val="center"/>
        </m:oMathParaPr>
        <m:oMath>
          <m:r>
            <w:rPr>
              <w:rFonts w:ascii="Cambria Math" w:hAnsi="Cambria Math" w:cs="Times New Roman"/>
              <w:sz w:val="24"/>
              <w:szCs w:val="24"/>
            </w:rPr>
            <m:t>y</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R</m:t>
              </m:r>
            </m:num>
            <m:den>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1</m:t>
              </m:r>
            </m:den>
          </m:f>
          <m:r>
            <w:rPr>
              <w:rFonts w:ascii="Cambria Math" w:hAnsi="Cambria Math" w:cs="Times New Roman"/>
              <w:sz w:val="24"/>
              <w:szCs w:val="24"/>
            </w:rPr>
            <m:t>x</m:t>
          </m:r>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num>
            <m:den>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1</m:t>
              </m:r>
            </m:den>
          </m:f>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R</m:t>
              </m:r>
            </m:sub>
          </m:sSub>
          <m:r>
            <w:rPr>
              <w:rFonts w:ascii="Cambria Math" w:hAnsi="Cambria Math" w:cs="Times New Roman"/>
              <w:sz w:val="24"/>
              <w:szCs w:val="24"/>
            </w:rPr>
            <m:t>x</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R</m:t>
              </m:r>
            </m:sub>
          </m:sSub>
        </m:oMath>
      </m:oMathPara>
    </w:p>
    <w:p w14:paraId="5D073452"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 xml:space="preserve">Its slope is </w:t>
      </w:r>
      <w:proofErr w:type="spellStart"/>
      <w:r w:rsidRPr="00D84C44">
        <w:rPr>
          <w:rFonts w:ascii="Times New Roman" w:hAnsi="Times New Roman" w:cs="Times New Roman"/>
          <w:i/>
          <w:iCs/>
          <w:sz w:val="24"/>
          <w:szCs w:val="24"/>
        </w:rPr>
        <w:t>m</w:t>
      </w:r>
      <w:r w:rsidRPr="00D84C44">
        <w:rPr>
          <w:rFonts w:ascii="Times New Roman" w:hAnsi="Times New Roman" w:cs="Times New Roman"/>
          <w:sz w:val="24"/>
          <w:szCs w:val="24"/>
          <w:vertAlign w:val="subscript"/>
        </w:rPr>
        <w:t>R</w:t>
      </w:r>
      <w:proofErr w:type="spellEnd"/>
      <w:r w:rsidRPr="00D84C44">
        <w:rPr>
          <w:rFonts w:ascii="Times New Roman" w:hAnsi="Times New Roman" w:cs="Times New Roman"/>
          <w:sz w:val="24"/>
          <w:szCs w:val="24"/>
        </w:rPr>
        <w:t xml:space="preserve"> = </w:t>
      </w:r>
      <w:r w:rsidRPr="00D84C44">
        <w:rPr>
          <w:rFonts w:ascii="Times New Roman" w:hAnsi="Times New Roman" w:cs="Times New Roman"/>
          <w:i/>
          <w:iCs/>
          <w:sz w:val="24"/>
          <w:szCs w:val="24"/>
        </w:rPr>
        <w:t>R</w:t>
      </w:r>
      <w:r w:rsidRPr="00D84C44">
        <w:rPr>
          <w:rFonts w:ascii="Times New Roman" w:hAnsi="Times New Roman" w:cs="Times New Roman"/>
          <w:sz w:val="24"/>
          <w:szCs w:val="24"/>
        </w:rPr>
        <w:t>/(</w:t>
      </w:r>
      <w:r w:rsidRPr="00D84C44">
        <w:rPr>
          <w:rFonts w:ascii="Times New Roman" w:hAnsi="Times New Roman" w:cs="Times New Roman"/>
          <w:i/>
          <w:iCs/>
          <w:sz w:val="24"/>
          <w:szCs w:val="24"/>
        </w:rPr>
        <w:t>R</w:t>
      </w:r>
      <w:r w:rsidRPr="00D84C44">
        <w:rPr>
          <w:rFonts w:ascii="Times New Roman" w:hAnsi="Times New Roman" w:cs="Times New Roman"/>
          <w:sz w:val="24"/>
          <w:szCs w:val="24"/>
        </w:rPr>
        <w:t xml:space="preserve">+1), and its </w:t>
      </w:r>
      <w:r w:rsidRPr="00D84C44">
        <w:rPr>
          <w:rFonts w:ascii="Times New Roman" w:hAnsi="Times New Roman" w:cs="Times New Roman"/>
          <w:i/>
          <w:iCs/>
          <w:sz w:val="24"/>
          <w:szCs w:val="24"/>
        </w:rPr>
        <w:t>y</w:t>
      </w:r>
      <w:r w:rsidRPr="00D84C44">
        <w:rPr>
          <w:rFonts w:ascii="Times New Roman" w:hAnsi="Times New Roman" w:cs="Times New Roman"/>
          <w:sz w:val="24"/>
          <w:szCs w:val="24"/>
        </w:rPr>
        <w:t xml:space="preserve">-intercept is </w:t>
      </w:r>
      <w:proofErr w:type="spellStart"/>
      <w:r w:rsidRPr="00D84C44">
        <w:rPr>
          <w:rFonts w:ascii="Times New Roman" w:hAnsi="Times New Roman" w:cs="Times New Roman"/>
          <w:i/>
          <w:iCs/>
          <w:sz w:val="24"/>
          <w:szCs w:val="24"/>
        </w:rPr>
        <w:t>b</w:t>
      </w:r>
      <w:r w:rsidRPr="00D84C44">
        <w:rPr>
          <w:rFonts w:ascii="Times New Roman" w:hAnsi="Times New Roman" w:cs="Times New Roman"/>
          <w:sz w:val="24"/>
          <w:szCs w:val="24"/>
          <w:vertAlign w:val="subscript"/>
        </w:rPr>
        <w:t>R</w:t>
      </w:r>
      <w:proofErr w:type="spellEnd"/>
      <w:r w:rsidRPr="00D84C44">
        <w:rPr>
          <w:rFonts w:ascii="Times New Roman" w:hAnsi="Times New Roman" w:cs="Times New Roman"/>
          <w:sz w:val="24"/>
          <w:szCs w:val="24"/>
        </w:rPr>
        <w:t xml:space="preserve"> = </w:t>
      </w:r>
      <w:proofErr w:type="spellStart"/>
      <w:r w:rsidRPr="00D84C44">
        <w:rPr>
          <w:rFonts w:ascii="Times New Roman" w:hAnsi="Times New Roman" w:cs="Times New Roman"/>
          <w:i/>
          <w:iCs/>
          <w:sz w:val="24"/>
          <w:szCs w:val="24"/>
        </w:rPr>
        <w:t>x</w:t>
      </w:r>
      <w:r w:rsidRPr="00D84C44">
        <w:rPr>
          <w:rFonts w:ascii="Times New Roman" w:hAnsi="Times New Roman" w:cs="Times New Roman"/>
          <w:sz w:val="24"/>
          <w:szCs w:val="24"/>
          <w:vertAlign w:val="subscript"/>
        </w:rPr>
        <w:t>D</w:t>
      </w:r>
      <w:proofErr w:type="spellEnd"/>
      <w:r w:rsidRPr="00D84C44">
        <w:rPr>
          <w:rFonts w:ascii="Times New Roman" w:hAnsi="Times New Roman" w:cs="Times New Roman"/>
          <w:sz w:val="24"/>
          <w:szCs w:val="24"/>
        </w:rPr>
        <w:t>/(</w:t>
      </w:r>
      <w:r w:rsidRPr="00D84C44">
        <w:rPr>
          <w:rFonts w:ascii="Times New Roman" w:hAnsi="Times New Roman" w:cs="Times New Roman"/>
          <w:i/>
          <w:iCs/>
          <w:sz w:val="24"/>
          <w:szCs w:val="24"/>
        </w:rPr>
        <w:t>R</w:t>
      </w:r>
      <w:r w:rsidRPr="00D84C44">
        <w:rPr>
          <w:rFonts w:ascii="Times New Roman" w:hAnsi="Times New Roman" w:cs="Times New Roman"/>
          <w:sz w:val="24"/>
          <w:szCs w:val="24"/>
        </w:rPr>
        <w:t>+1). Therefore:</w:t>
      </w:r>
    </w:p>
    <w:p w14:paraId="786F0B4C" w14:textId="77777777" w:rsidR="00014ACC" w:rsidRPr="00D84C44" w:rsidRDefault="00000000" w:rsidP="002A6D80">
      <w:pPr>
        <w:spacing w:after="0" w:line="240" w:lineRule="auto"/>
        <w:jc w:val="center"/>
        <w:rPr>
          <w:rFonts w:ascii="Times New Roman" w:hAnsi="Times New Roman" w:cs="Times New Roman"/>
          <w:sz w:val="24"/>
          <w:szCs w:val="24"/>
        </w:rPr>
      </w:pPr>
      <m:oMathPara>
        <m:oMathParaPr>
          <m:jc m:val="center"/>
        </m:oMathParaPr>
        <m:oMath>
          <m:r>
            <w:rPr>
              <w:rFonts w:ascii="Cambria Math" w:hAnsi="Cambria Math" w:cs="Times New Roman"/>
              <w:sz w:val="24"/>
              <w:szCs w:val="24"/>
            </w:rPr>
            <m:t>R</m:t>
          </m:r>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R</m:t>
                  </m:r>
                </m:sub>
              </m:sSub>
            </m:num>
            <m:den>
              <m:r>
                <w:rPr>
                  <w:rFonts w:ascii="Cambria Math" w:hAnsi="Cambria Math" w:cs="Times New Roman"/>
                  <w:sz w:val="24"/>
                  <w:szCs w:val="24"/>
                </w:rPr>
                <m:t>1</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R</m:t>
                  </m:r>
                </m:sub>
              </m:sSub>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num>
            <m:den>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R</m:t>
                  </m:r>
                </m:sub>
              </m:sSub>
            </m:den>
          </m:f>
          <m:r>
            <m:rPr>
              <m:sty m:val="p"/>
            </m:rPr>
            <w:rPr>
              <w:rFonts w:ascii="Cambria Math" w:hAnsi="Cambria Math" w:cs="Times New Roman"/>
              <w:sz w:val="24"/>
              <w:szCs w:val="24"/>
            </w:rPr>
            <m:t>-</m:t>
          </m:r>
          <m:r>
            <w:rPr>
              <w:rFonts w:ascii="Cambria Math" w:hAnsi="Cambria Math" w:cs="Times New Roman"/>
              <w:sz w:val="24"/>
              <w:szCs w:val="24"/>
            </w:rPr>
            <m:t>1</m:t>
          </m:r>
        </m:oMath>
      </m:oMathPara>
    </w:p>
    <w:p w14:paraId="571156D2"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At minimum reflux, the rectifying line passes through (</w:t>
      </w:r>
      <w:proofErr w:type="spellStart"/>
      <w:proofErr w:type="gramStart"/>
      <w:r w:rsidRPr="00D84C44">
        <w:rPr>
          <w:rFonts w:ascii="Times New Roman" w:hAnsi="Times New Roman" w:cs="Times New Roman"/>
          <w:i/>
          <w:iCs/>
          <w:sz w:val="24"/>
          <w:szCs w:val="24"/>
        </w:rPr>
        <w:t>x</w:t>
      </w:r>
      <w:r w:rsidRPr="00D84C44">
        <w:rPr>
          <w:rFonts w:ascii="Times New Roman" w:hAnsi="Times New Roman" w:cs="Times New Roman"/>
          <w:sz w:val="24"/>
          <w:szCs w:val="24"/>
          <w:vertAlign w:val="subscript"/>
        </w:rPr>
        <w:t>D</w:t>
      </w:r>
      <w:r w:rsidRPr="00D84C44">
        <w:rPr>
          <w:rFonts w:ascii="Times New Roman" w:hAnsi="Times New Roman" w:cs="Times New Roman"/>
          <w:sz w:val="24"/>
          <w:szCs w:val="24"/>
        </w:rPr>
        <w:t>,</w:t>
      </w:r>
      <w:r w:rsidRPr="00D84C44">
        <w:rPr>
          <w:rFonts w:ascii="Times New Roman" w:hAnsi="Times New Roman" w:cs="Times New Roman"/>
          <w:i/>
          <w:iCs/>
          <w:sz w:val="24"/>
          <w:szCs w:val="24"/>
        </w:rPr>
        <w:t>x</w:t>
      </w:r>
      <w:r w:rsidRPr="00D84C44">
        <w:rPr>
          <w:rFonts w:ascii="Times New Roman" w:hAnsi="Times New Roman" w:cs="Times New Roman"/>
          <w:sz w:val="24"/>
          <w:szCs w:val="24"/>
          <w:vertAlign w:val="subscript"/>
        </w:rPr>
        <w:t>D</w:t>
      </w:r>
      <w:proofErr w:type="spellEnd"/>
      <w:proofErr w:type="gramEnd"/>
      <w:r w:rsidRPr="00D84C44">
        <w:rPr>
          <w:rFonts w:ascii="Times New Roman" w:hAnsi="Times New Roman" w:cs="Times New Roman"/>
          <w:sz w:val="24"/>
          <w:szCs w:val="24"/>
        </w:rPr>
        <w:t>) and the pinch point (</w:t>
      </w:r>
      <w:proofErr w:type="spellStart"/>
      <w:proofErr w:type="gramStart"/>
      <w:r w:rsidRPr="00D84C44">
        <w:rPr>
          <w:rFonts w:ascii="Times New Roman" w:hAnsi="Times New Roman" w:cs="Times New Roman"/>
          <w:i/>
          <w:iCs/>
          <w:sz w:val="24"/>
          <w:szCs w:val="24"/>
        </w:rPr>
        <w:t>z</w:t>
      </w:r>
      <w:r w:rsidRPr="00D84C44">
        <w:rPr>
          <w:rFonts w:ascii="Times New Roman" w:hAnsi="Times New Roman" w:cs="Times New Roman"/>
          <w:sz w:val="24"/>
          <w:szCs w:val="24"/>
          <w:vertAlign w:val="subscript"/>
        </w:rPr>
        <w:t>F</w:t>
      </w:r>
      <w:r w:rsidRPr="00D84C44">
        <w:rPr>
          <w:rFonts w:ascii="Times New Roman" w:hAnsi="Times New Roman" w:cs="Times New Roman"/>
          <w:sz w:val="24"/>
          <w:szCs w:val="24"/>
        </w:rPr>
        <w:t>,</w:t>
      </w:r>
      <w:r w:rsidRPr="00D84C44">
        <w:rPr>
          <w:rFonts w:ascii="Times New Roman" w:hAnsi="Times New Roman" w:cs="Times New Roman"/>
          <w:i/>
          <w:iCs/>
          <w:sz w:val="24"/>
          <w:szCs w:val="24"/>
        </w:rPr>
        <w:t>y</w:t>
      </w:r>
      <w:r w:rsidRPr="00D84C44">
        <w:rPr>
          <w:rFonts w:ascii="Times New Roman" w:hAnsi="Times New Roman" w:cs="Times New Roman"/>
          <w:sz w:val="24"/>
          <w:szCs w:val="24"/>
          <w:vertAlign w:val="subscript"/>
        </w:rPr>
        <w:t>P</w:t>
      </w:r>
      <w:proofErr w:type="spellEnd"/>
      <w:proofErr w:type="gramEnd"/>
      <w:r w:rsidRPr="00D84C44">
        <w:rPr>
          <w:rFonts w:ascii="Times New Roman" w:hAnsi="Times New Roman" w:cs="Times New Roman"/>
          <w:sz w:val="24"/>
          <w:szCs w:val="24"/>
        </w:rPr>
        <w:t>). Calculate its slope from two points:</w:t>
      </w:r>
    </w:p>
    <w:p w14:paraId="4F3CAC00" w14:textId="77777777" w:rsidR="00014ACC" w:rsidRPr="00D84C44" w:rsidRDefault="00000000" w:rsidP="002A6D80">
      <w:pPr>
        <w:spacing w:after="0" w:line="24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m</m:t>
              </m:r>
            </m:e>
            <m:sub>
              <m:r>
                <m:rPr>
                  <m:sty m:val="p"/>
                </m:rPr>
                <w:rPr>
                  <w:rFonts w:ascii="Cambria Math" w:hAnsi="Cambria Math" w:cs="Times New Roman"/>
                  <w:sz w:val="24"/>
                  <w:szCs w:val="24"/>
                </w:rPr>
                <m:t>min</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P</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num>
            <m:den>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F</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0.808491</m:t>
              </m:r>
              <m:r>
                <m:rPr>
                  <m:sty m:val="p"/>
                </m:rPr>
                <w:rPr>
                  <w:rFonts w:ascii="Cambria Math" w:hAnsi="Cambria Math" w:cs="Times New Roman"/>
                  <w:sz w:val="24"/>
                  <w:szCs w:val="24"/>
                </w:rPr>
                <m:t>-</m:t>
              </m:r>
              <m:r>
                <w:rPr>
                  <w:rFonts w:ascii="Cambria Math" w:hAnsi="Cambria Math" w:cs="Times New Roman"/>
                  <w:sz w:val="24"/>
                  <w:szCs w:val="24"/>
                </w:rPr>
                <m:t>0.900</m:t>
              </m:r>
            </m:num>
            <m:den>
              <m:r>
                <w:rPr>
                  <w:rFonts w:ascii="Cambria Math" w:hAnsi="Cambria Math" w:cs="Times New Roman"/>
                  <w:sz w:val="24"/>
                  <w:szCs w:val="24"/>
                </w:rPr>
                <m:t>0.600</m:t>
              </m:r>
              <m:r>
                <m:rPr>
                  <m:sty m:val="p"/>
                </m:rPr>
                <w:rPr>
                  <w:rFonts w:ascii="Cambria Math" w:hAnsi="Cambria Math" w:cs="Times New Roman"/>
                  <w:sz w:val="24"/>
                  <w:szCs w:val="24"/>
                </w:rPr>
                <m:t>-</m:t>
              </m:r>
              <m:r>
                <w:rPr>
                  <w:rFonts w:ascii="Cambria Math" w:hAnsi="Cambria Math" w:cs="Times New Roman"/>
                  <w:sz w:val="24"/>
                  <w:szCs w:val="24"/>
                </w:rPr>
                <m:t>0.900</m:t>
              </m:r>
            </m:den>
          </m:f>
          <m:r>
            <m:rPr>
              <m:sty m:val="p"/>
            </m:rPr>
            <w:rPr>
              <w:rFonts w:ascii="Cambria Math" w:hAnsi="Cambria Math" w:cs="Times New Roman"/>
              <w:sz w:val="24"/>
              <w:szCs w:val="24"/>
            </w:rPr>
            <m:t>=</m:t>
          </m:r>
          <m:r>
            <w:rPr>
              <w:rFonts w:ascii="Cambria Math" w:hAnsi="Cambria Math" w:cs="Times New Roman"/>
              <w:sz w:val="24"/>
              <w:szCs w:val="24"/>
            </w:rPr>
            <m:t>0.305032</m:t>
          </m:r>
        </m:oMath>
      </m:oMathPara>
    </w:p>
    <w:p w14:paraId="659F638D" w14:textId="77777777" w:rsidR="00014ACC" w:rsidRPr="00D84C44" w:rsidRDefault="00000000" w:rsidP="002A6D80">
      <w:pPr>
        <w:spacing w:after="0" w:line="24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R</m:t>
              </m:r>
            </m:e>
            <m:sub>
              <m:r>
                <m:rPr>
                  <m:sty m:val="p"/>
                </m:rPr>
                <w:rPr>
                  <w:rFonts w:ascii="Cambria Math" w:hAnsi="Cambria Math" w:cs="Times New Roman"/>
                  <w:sz w:val="24"/>
                  <w:szCs w:val="24"/>
                </w:rPr>
                <m:t>min</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m</m:t>
                  </m:r>
                </m:e>
                <m:sub>
                  <m:r>
                    <m:rPr>
                      <m:sty m:val="p"/>
                    </m:rPr>
                    <w:rPr>
                      <w:rFonts w:ascii="Cambria Math" w:hAnsi="Cambria Math" w:cs="Times New Roman"/>
                      <w:sz w:val="24"/>
                      <w:szCs w:val="24"/>
                    </w:rPr>
                    <m:t>min</m:t>
                  </m:r>
                </m:sub>
              </m:sSub>
            </m:num>
            <m:den>
              <m:r>
                <w:rPr>
                  <w:rFonts w:ascii="Cambria Math" w:hAnsi="Cambria Math" w:cs="Times New Roman"/>
                  <w:sz w:val="24"/>
                  <w:szCs w:val="24"/>
                </w:rPr>
                <m:t>1</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m</m:t>
                  </m:r>
                </m:e>
                <m:sub>
                  <m:r>
                    <m:rPr>
                      <m:sty m:val="p"/>
                    </m:rPr>
                    <w:rPr>
                      <w:rFonts w:ascii="Cambria Math" w:hAnsi="Cambria Math" w:cs="Times New Roman"/>
                      <w:sz w:val="24"/>
                      <w:szCs w:val="24"/>
                    </w:rPr>
                    <m:t>min</m:t>
                  </m:r>
                </m:sub>
              </m:sSub>
            </m:den>
          </m:f>
          <m:r>
            <m:rPr>
              <m:sty m:val="p"/>
            </m:rPr>
            <w:rPr>
              <w:rFonts w:ascii="Cambria Math" w:hAnsi="Cambria Math" w:cs="Times New Roman"/>
              <w:sz w:val="24"/>
              <w:szCs w:val="24"/>
            </w:rPr>
            <m:t>=</m:t>
          </m:r>
          <m:r>
            <w:rPr>
              <w:rFonts w:ascii="Cambria Math" w:hAnsi="Cambria Math" w:cs="Times New Roman"/>
              <w:sz w:val="24"/>
              <w:szCs w:val="24"/>
            </w:rPr>
            <m:t>0.438914</m:t>
          </m:r>
          <m:r>
            <m:rPr>
              <m:sty m:val="p"/>
            </m:rPr>
            <w:rPr>
              <w:rFonts w:ascii="Cambria Math" w:hAnsi="Cambria Math" w:cs="Times New Roman"/>
              <w:sz w:val="24"/>
              <w:szCs w:val="24"/>
            </w:rPr>
            <m:t>≈</m:t>
          </m:r>
          <m:r>
            <w:rPr>
              <w:rFonts w:ascii="Cambria Math" w:hAnsi="Cambria Math" w:cs="Times New Roman"/>
              <w:sz w:val="24"/>
              <w:szCs w:val="24"/>
            </w:rPr>
            <m:t>0.439</m:t>
          </m:r>
        </m:oMath>
      </m:oMathPara>
    </w:p>
    <w:p w14:paraId="2EBAF31D" w14:textId="77777777" w:rsidR="00014ACC" w:rsidRPr="00D84C44" w:rsidRDefault="00000000" w:rsidP="002A6D80">
      <w:pPr>
        <w:spacing w:after="0" w:line="24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min</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num>
            <m:den>
              <m:sSub>
                <m:sSubPr>
                  <m:ctrlPr>
                    <w:rPr>
                      <w:rFonts w:ascii="Cambria Math" w:hAnsi="Cambria Math" w:cs="Times New Roman"/>
                      <w:sz w:val="24"/>
                      <w:szCs w:val="24"/>
                    </w:rPr>
                  </m:ctrlPr>
                </m:sSubPr>
                <m:e>
                  <m:r>
                    <w:rPr>
                      <w:rFonts w:ascii="Cambria Math" w:hAnsi="Cambria Math" w:cs="Times New Roman"/>
                      <w:sz w:val="24"/>
                      <w:szCs w:val="24"/>
                    </w:rPr>
                    <m:t>R</m:t>
                  </m:r>
                </m:e>
                <m:sub>
                  <m:r>
                    <m:rPr>
                      <m:sty m:val="p"/>
                    </m:rPr>
                    <w:rPr>
                      <w:rFonts w:ascii="Cambria Math" w:hAnsi="Cambria Math" w:cs="Times New Roman"/>
                      <w:sz w:val="24"/>
                      <w:szCs w:val="24"/>
                    </w:rPr>
                    <m:t>min</m:t>
                  </m:r>
                </m:sub>
              </m:sSub>
              <m:r>
                <m:rPr>
                  <m:sty m:val="p"/>
                </m:rPr>
                <w:rPr>
                  <w:rFonts w:ascii="Cambria Math" w:hAnsi="Cambria Math" w:cs="Times New Roman"/>
                  <w:sz w:val="24"/>
                  <w:szCs w:val="24"/>
                </w:rPr>
                <m:t>+</m:t>
              </m:r>
              <m:r>
                <w:rPr>
                  <w:rFonts w:ascii="Cambria Math" w:hAnsi="Cambria Math" w:cs="Times New Roman"/>
                  <w:sz w:val="24"/>
                  <w:szCs w:val="24"/>
                </w:rPr>
                <m:t>1</m:t>
              </m:r>
            </m:den>
          </m:f>
          <m:r>
            <m:rPr>
              <m:sty m:val="p"/>
            </m:rPr>
            <w:rPr>
              <w:rFonts w:ascii="Cambria Math" w:hAnsi="Cambria Math" w:cs="Times New Roman"/>
              <w:sz w:val="24"/>
              <w:szCs w:val="24"/>
            </w:rPr>
            <m:t>=</m:t>
          </m:r>
          <m:r>
            <w:rPr>
              <w:rFonts w:ascii="Cambria Math" w:hAnsi="Cambria Math" w:cs="Times New Roman"/>
              <w:sz w:val="24"/>
              <w:szCs w:val="24"/>
            </w:rPr>
            <m:t>0.625472</m:t>
          </m:r>
        </m:oMath>
      </m:oMathPara>
    </w:p>
    <w:p w14:paraId="550D5FAC"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 xml:space="preserve">Graphical interpretation: draw a straight line from (0.90,0.90) to the pinch (0.60,0.8085). Extend it to the </w:t>
      </w:r>
      <w:r w:rsidRPr="006D780E">
        <w:rPr>
          <w:rFonts w:ascii="Times New Roman" w:hAnsi="Times New Roman" w:cs="Times New Roman"/>
          <w:i/>
          <w:iCs/>
          <w:sz w:val="24"/>
          <w:szCs w:val="24"/>
        </w:rPr>
        <w:t>y</w:t>
      </w:r>
      <w:r w:rsidRPr="00D84C44">
        <w:rPr>
          <w:rFonts w:ascii="Times New Roman" w:hAnsi="Times New Roman" w:cs="Times New Roman"/>
          <w:sz w:val="24"/>
          <w:szCs w:val="24"/>
        </w:rPr>
        <w:t xml:space="preserve">-axis. Read the intercept </w:t>
      </w:r>
      <w:r w:rsidRPr="006D780E">
        <w:rPr>
          <w:rFonts w:ascii="Times New Roman" w:hAnsi="Times New Roman" w:cs="Times New Roman"/>
          <w:i/>
          <w:iCs/>
          <w:sz w:val="24"/>
          <w:szCs w:val="24"/>
        </w:rPr>
        <w:t>b</w:t>
      </w:r>
      <w:r w:rsidRPr="00D84C44">
        <w:rPr>
          <w:rFonts w:ascii="Times New Roman" w:hAnsi="Times New Roman" w:cs="Times New Roman"/>
          <w:sz w:val="24"/>
          <w:szCs w:val="24"/>
        </w:rPr>
        <w:t xml:space="preserve"> ≈ 0.6255 and calculate </w:t>
      </w:r>
      <w:proofErr w:type="spellStart"/>
      <w:r w:rsidRPr="006D780E">
        <w:rPr>
          <w:rFonts w:ascii="Times New Roman" w:hAnsi="Times New Roman" w:cs="Times New Roman"/>
          <w:i/>
          <w:iCs/>
          <w:sz w:val="24"/>
          <w:szCs w:val="24"/>
        </w:rPr>
        <w:t>R</w:t>
      </w:r>
      <w:r w:rsidRPr="006D780E">
        <w:rPr>
          <w:rFonts w:ascii="Times New Roman" w:hAnsi="Times New Roman" w:cs="Times New Roman"/>
          <w:sz w:val="24"/>
          <w:szCs w:val="24"/>
          <w:vertAlign w:val="subscript"/>
        </w:rPr>
        <w:t>min</w:t>
      </w:r>
      <w:proofErr w:type="spellEnd"/>
      <w:r w:rsidRPr="00D84C44">
        <w:rPr>
          <w:rFonts w:ascii="Times New Roman" w:hAnsi="Times New Roman" w:cs="Times New Roman"/>
          <w:sz w:val="24"/>
          <w:szCs w:val="24"/>
        </w:rPr>
        <w:t xml:space="preserve"> = 0.90/</w:t>
      </w:r>
      <w:r w:rsidRPr="00DD0866">
        <w:rPr>
          <w:rFonts w:ascii="Times New Roman" w:hAnsi="Times New Roman" w:cs="Times New Roman"/>
          <w:i/>
          <w:iCs/>
          <w:sz w:val="24"/>
          <w:szCs w:val="24"/>
        </w:rPr>
        <w:t>b</w:t>
      </w:r>
      <w:r w:rsidRPr="00D84C44">
        <w:rPr>
          <w:rFonts w:ascii="Times New Roman" w:hAnsi="Times New Roman" w:cs="Times New Roman"/>
          <w:sz w:val="24"/>
          <w:szCs w:val="24"/>
        </w:rPr>
        <w:t xml:space="preserve"> − 1.</w:t>
      </w:r>
    </w:p>
    <w:p w14:paraId="7D1C35E7"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noProof/>
          <w:sz w:val="24"/>
          <w:szCs w:val="24"/>
        </w:rPr>
        <w:drawing>
          <wp:inline distT="0" distB="0" distL="0" distR="0" wp14:anchorId="6B96CD7C" wp14:editId="1355ED95">
            <wp:extent cx="5394960" cy="44140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12"/>
                    <a:stretch>
                      <a:fillRect/>
                    </a:stretch>
                  </pic:blipFill>
                  <pic:spPr>
                    <a:xfrm>
                      <a:off x="0" y="0"/>
                      <a:ext cx="5394960" cy="4414058"/>
                    </a:xfrm>
                    <a:prstGeom prst="rect">
                      <a:avLst/>
                    </a:prstGeom>
                  </pic:spPr>
                </pic:pic>
              </a:graphicData>
            </a:graphic>
          </wp:inline>
        </w:drawing>
      </w:r>
    </w:p>
    <w:p w14:paraId="3E4CD8C0"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Figure 2. The saturated-liquid q-line, equilibrium pinch and minimum-reflux rectifying line.</w:t>
      </w:r>
    </w:p>
    <w:p w14:paraId="25242514" w14:textId="77777777" w:rsidR="00014ACC" w:rsidRPr="00D84C44" w:rsidRDefault="00000000" w:rsidP="002A6D80">
      <w:pPr>
        <w:pStyle w:val="Heading1"/>
        <w:spacing w:before="0" w:line="240" w:lineRule="auto"/>
        <w:rPr>
          <w:rFonts w:ascii="Times New Roman" w:hAnsi="Times New Roman" w:cs="Times New Roman"/>
          <w:sz w:val="24"/>
          <w:szCs w:val="24"/>
        </w:rPr>
      </w:pPr>
      <w:r w:rsidRPr="00D84C44">
        <w:rPr>
          <w:rFonts w:ascii="Times New Roman" w:hAnsi="Times New Roman" w:cs="Times New Roman"/>
          <w:sz w:val="24"/>
          <w:szCs w:val="24"/>
        </w:rPr>
        <w:t>6. Operating lines at a trial reflux ratio</w:t>
      </w:r>
    </w:p>
    <w:p w14:paraId="76AF363F"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 xml:space="preserve">Choose a trial reflux ratio </w:t>
      </w:r>
      <w:r w:rsidRPr="00D84C44">
        <w:rPr>
          <w:rFonts w:ascii="Times New Roman" w:hAnsi="Times New Roman" w:cs="Times New Roman"/>
          <w:i/>
          <w:iCs/>
          <w:sz w:val="24"/>
          <w:szCs w:val="24"/>
        </w:rPr>
        <w:t xml:space="preserve">R </w:t>
      </w:r>
      <w:r w:rsidRPr="00D84C44">
        <w:rPr>
          <w:rFonts w:ascii="Times New Roman" w:hAnsi="Times New Roman" w:cs="Times New Roman"/>
          <w:sz w:val="24"/>
          <w:szCs w:val="24"/>
        </w:rPr>
        <w:t xml:space="preserve">&gt; </w:t>
      </w:r>
      <w:proofErr w:type="spellStart"/>
      <w:r w:rsidRPr="00D84C44">
        <w:rPr>
          <w:rFonts w:ascii="Times New Roman" w:hAnsi="Times New Roman" w:cs="Times New Roman"/>
          <w:i/>
          <w:iCs/>
          <w:sz w:val="24"/>
          <w:szCs w:val="24"/>
        </w:rPr>
        <w:t>R</w:t>
      </w:r>
      <w:r w:rsidRPr="00D84C44">
        <w:rPr>
          <w:rFonts w:ascii="Times New Roman" w:hAnsi="Times New Roman" w:cs="Times New Roman"/>
          <w:sz w:val="24"/>
          <w:szCs w:val="24"/>
          <w:vertAlign w:val="subscript"/>
        </w:rPr>
        <w:t>min</w:t>
      </w:r>
      <w:proofErr w:type="spellEnd"/>
      <w:r w:rsidRPr="00D84C44">
        <w:rPr>
          <w:rFonts w:ascii="Times New Roman" w:hAnsi="Times New Roman" w:cs="Times New Roman"/>
          <w:sz w:val="24"/>
          <w:szCs w:val="24"/>
        </w:rPr>
        <w:t>. The rectifying line slope and intercept are:</w:t>
      </w:r>
    </w:p>
    <w:p w14:paraId="3AC101C1" w14:textId="77777777" w:rsidR="00014ACC" w:rsidRPr="00D84C44" w:rsidRDefault="00000000" w:rsidP="002A6D80">
      <w:pPr>
        <w:spacing w:after="0" w:line="24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R</m:t>
              </m:r>
            </m:num>
            <m:den>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1</m:t>
              </m:r>
            </m:den>
          </m:f>
          <m:r>
            <m:rPr>
              <m:sty m:val="p"/>
            </m:rPr>
            <w:rPr>
              <w:rFonts w:ascii="Cambria Math" w:hAnsi="Cambria Math" w:cs="Times New Roman"/>
              <w:sz w:val="24"/>
              <w:szCs w:val="24"/>
            </w:rPr>
            <m:t>,</m:t>
          </m:r>
          <m: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num>
            <m:den>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1</m:t>
              </m:r>
            </m:den>
          </m:f>
        </m:oMath>
      </m:oMathPara>
    </w:p>
    <w:p w14:paraId="196D0E20"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 xml:space="preserve">For </w:t>
      </w:r>
      <w:r w:rsidRPr="00D84C44">
        <w:rPr>
          <w:rFonts w:ascii="Times New Roman" w:hAnsi="Times New Roman" w:cs="Times New Roman"/>
          <w:i/>
          <w:iCs/>
          <w:sz w:val="24"/>
          <w:szCs w:val="24"/>
        </w:rPr>
        <w:t>q</w:t>
      </w:r>
      <w:r w:rsidRPr="00D84C44">
        <w:rPr>
          <w:rFonts w:ascii="Times New Roman" w:hAnsi="Times New Roman" w:cs="Times New Roman"/>
          <w:sz w:val="24"/>
          <w:szCs w:val="24"/>
        </w:rPr>
        <w:t xml:space="preserve"> = 1, the operating-line intersection is at </w:t>
      </w:r>
      <w:r w:rsidRPr="00D84C44">
        <w:rPr>
          <w:rFonts w:ascii="Times New Roman" w:hAnsi="Times New Roman" w:cs="Times New Roman"/>
          <w:i/>
          <w:iCs/>
          <w:sz w:val="24"/>
          <w:szCs w:val="24"/>
        </w:rPr>
        <w:t>x</w:t>
      </w:r>
      <w:r w:rsidRPr="00D84C44">
        <w:rPr>
          <w:rFonts w:ascii="Times New Roman" w:hAnsi="Times New Roman" w:cs="Times New Roman"/>
          <w:sz w:val="24"/>
          <w:szCs w:val="24"/>
        </w:rPr>
        <w:t xml:space="preserve"> = </w:t>
      </w:r>
      <w:proofErr w:type="spellStart"/>
      <w:r w:rsidRPr="00D84C44">
        <w:rPr>
          <w:rFonts w:ascii="Times New Roman" w:hAnsi="Times New Roman" w:cs="Times New Roman"/>
          <w:i/>
          <w:iCs/>
          <w:sz w:val="24"/>
          <w:szCs w:val="24"/>
        </w:rPr>
        <w:t>z</w:t>
      </w:r>
      <w:r w:rsidRPr="00D84C44">
        <w:rPr>
          <w:rFonts w:ascii="Times New Roman" w:hAnsi="Times New Roman" w:cs="Times New Roman"/>
          <w:sz w:val="24"/>
          <w:szCs w:val="24"/>
          <w:vertAlign w:val="subscript"/>
        </w:rPr>
        <w:t>F</w:t>
      </w:r>
      <w:proofErr w:type="spellEnd"/>
      <w:r w:rsidRPr="00D84C44">
        <w:rPr>
          <w:rFonts w:ascii="Times New Roman" w:hAnsi="Times New Roman" w:cs="Times New Roman"/>
          <w:sz w:val="24"/>
          <w:szCs w:val="24"/>
        </w:rPr>
        <w:t xml:space="preserve">. First calculate </w:t>
      </w:r>
      <w:proofErr w:type="spellStart"/>
      <w:r w:rsidRPr="00D84C44">
        <w:rPr>
          <w:rFonts w:ascii="Times New Roman" w:hAnsi="Times New Roman" w:cs="Times New Roman"/>
          <w:i/>
          <w:iCs/>
          <w:sz w:val="24"/>
          <w:szCs w:val="24"/>
        </w:rPr>
        <w:t>y</w:t>
      </w:r>
      <w:r w:rsidRPr="00D84C44">
        <w:rPr>
          <w:rFonts w:ascii="Times New Roman" w:hAnsi="Times New Roman" w:cs="Times New Roman"/>
          <w:sz w:val="24"/>
          <w:szCs w:val="24"/>
          <w:vertAlign w:val="subscript"/>
        </w:rPr>
        <w:t>I</w:t>
      </w:r>
      <w:proofErr w:type="spellEnd"/>
      <w:r w:rsidRPr="00D84C44">
        <w:rPr>
          <w:rFonts w:ascii="Times New Roman" w:hAnsi="Times New Roman" w:cs="Times New Roman"/>
          <w:sz w:val="24"/>
          <w:szCs w:val="24"/>
        </w:rPr>
        <w:t xml:space="preserve"> = </w:t>
      </w:r>
      <w:proofErr w:type="spellStart"/>
      <w:r w:rsidRPr="00D84C44">
        <w:rPr>
          <w:rFonts w:ascii="Times New Roman" w:hAnsi="Times New Roman" w:cs="Times New Roman"/>
          <w:i/>
          <w:iCs/>
          <w:sz w:val="24"/>
          <w:szCs w:val="24"/>
        </w:rPr>
        <w:t>m</w:t>
      </w:r>
      <w:r w:rsidRPr="00D84C44">
        <w:rPr>
          <w:rFonts w:ascii="Times New Roman" w:hAnsi="Times New Roman" w:cs="Times New Roman"/>
          <w:sz w:val="24"/>
          <w:szCs w:val="24"/>
          <w:vertAlign w:val="subscript"/>
        </w:rPr>
        <w:t>R</w:t>
      </w:r>
      <w:r w:rsidRPr="00D84C44">
        <w:rPr>
          <w:rFonts w:ascii="Times New Roman" w:hAnsi="Times New Roman" w:cs="Times New Roman"/>
          <w:i/>
          <w:iCs/>
          <w:sz w:val="24"/>
          <w:szCs w:val="24"/>
        </w:rPr>
        <w:t>z</w:t>
      </w:r>
      <w:r w:rsidRPr="00D84C44">
        <w:rPr>
          <w:rFonts w:ascii="Times New Roman" w:hAnsi="Times New Roman" w:cs="Times New Roman"/>
          <w:sz w:val="24"/>
          <w:szCs w:val="24"/>
          <w:vertAlign w:val="subscript"/>
        </w:rPr>
        <w:t>F</w:t>
      </w:r>
      <w:proofErr w:type="spellEnd"/>
      <w:r w:rsidRPr="00D84C44">
        <w:rPr>
          <w:rFonts w:ascii="Times New Roman" w:hAnsi="Times New Roman" w:cs="Times New Roman"/>
          <w:sz w:val="24"/>
          <w:szCs w:val="24"/>
        </w:rPr>
        <w:t xml:space="preserve"> + </w:t>
      </w:r>
      <w:proofErr w:type="spellStart"/>
      <w:r w:rsidRPr="00D84C44">
        <w:rPr>
          <w:rFonts w:ascii="Times New Roman" w:hAnsi="Times New Roman" w:cs="Times New Roman"/>
          <w:i/>
          <w:iCs/>
          <w:sz w:val="24"/>
          <w:szCs w:val="24"/>
        </w:rPr>
        <w:t>b</w:t>
      </w:r>
      <w:r w:rsidRPr="00D84C44">
        <w:rPr>
          <w:rFonts w:ascii="Times New Roman" w:hAnsi="Times New Roman" w:cs="Times New Roman"/>
          <w:sz w:val="24"/>
          <w:szCs w:val="24"/>
          <w:vertAlign w:val="subscript"/>
        </w:rPr>
        <w:t>R</w:t>
      </w:r>
      <w:r w:rsidRPr="00D84C44">
        <w:rPr>
          <w:rFonts w:ascii="Times New Roman" w:hAnsi="Times New Roman" w:cs="Times New Roman"/>
          <w:sz w:val="24"/>
          <w:szCs w:val="24"/>
        </w:rPr>
        <w:t>.</w:t>
      </w:r>
      <w:proofErr w:type="spellEnd"/>
      <w:r w:rsidRPr="00D84C44">
        <w:rPr>
          <w:rFonts w:ascii="Times New Roman" w:hAnsi="Times New Roman" w:cs="Times New Roman"/>
          <w:sz w:val="24"/>
          <w:szCs w:val="24"/>
        </w:rPr>
        <w:t xml:space="preserve"> The stripping line passes through (</w:t>
      </w:r>
      <w:proofErr w:type="spellStart"/>
      <w:proofErr w:type="gramStart"/>
      <w:r w:rsidRPr="00D84C44">
        <w:rPr>
          <w:rFonts w:ascii="Times New Roman" w:hAnsi="Times New Roman" w:cs="Times New Roman"/>
          <w:i/>
          <w:iCs/>
          <w:sz w:val="24"/>
          <w:szCs w:val="24"/>
        </w:rPr>
        <w:t>x</w:t>
      </w:r>
      <w:r w:rsidRPr="00D84C44">
        <w:rPr>
          <w:rFonts w:ascii="Times New Roman" w:hAnsi="Times New Roman" w:cs="Times New Roman"/>
          <w:sz w:val="24"/>
          <w:szCs w:val="24"/>
          <w:vertAlign w:val="subscript"/>
        </w:rPr>
        <w:t>B</w:t>
      </w:r>
      <w:r w:rsidRPr="00D84C44">
        <w:rPr>
          <w:rFonts w:ascii="Times New Roman" w:hAnsi="Times New Roman" w:cs="Times New Roman"/>
          <w:sz w:val="24"/>
          <w:szCs w:val="24"/>
        </w:rPr>
        <w:t>,</w:t>
      </w:r>
      <w:r w:rsidRPr="00D84C44">
        <w:rPr>
          <w:rFonts w:ascii="Times New Roman" w:hAnsi="Times New Roman" w:cs="Times New Roman"/>
          <w:i/>
          <w:iCs/>
          <w:sz w:val="24"/>
          <w:szCs w:val="24"/>
        </w:rPr>
        <w:t>x</w:t>
      </w:r>
      <w:r w:rsidRPr="00D84C44">
        <w:rPr>
          <w:rFonts w:ascii="Times New Roman" w:hAnsi="Times New Roman" w:cs="Times New Roman"/>
          <w:sz w:val="24"/>
          <w:szCs w:val="24"/>
          <w:vertAlign w:val="subscript"/>
        </w:rPr>
        <w:t>B</w:t>
      </w:r>
      <w:proofErr w:type="spellEnd"/>
      <w:proofErr w:type="gramEnd"/>
      <w:r w:rsidRPr="00D84C44">
        <w:rPr>
          <w:rFonts w:ascii="Times New Roman" w:hAnsi="Times New Roman" w:cs="Times New Roman"/>
          <w:sz w:val="24"/>
          <w:szCs w:val="24"/>
        </w:rPr>
        <w:t>) and (</w:t>
      </w:r>
      <w:proofErr w:type="spellStart"/>
      <w:proofErr w:type="gramStart"/>
      <w:r w:rsidRPr="00D84C44">
        <w:rPr>
          <w:rFonts w:ascii="Times New Roman" w:hAnsi="Times New Roman" w:cs="Times New Roman"/>
          <w:i/>
          <w:iCs/>
          <w:sz w:val="24"/>
          <w:szCs w:val="24"/>
        </w:rPr>
        <w:t>z</w:t>
      </w:r>
      <w:r w:rsidRPr="00D84C44">
        <w:rPr>
          <w:rFonts w:ascii="Times New Roman" w:hAnsi="Times New Roman" w:cs="Times New Roman"/>
          <w:sz w:val="24"/>
          <w:szCs w:val="24"/>
          <w:vertAlign w:val="subscript"/>
        </w:rPr>
        <w:t>F</w:t>
      </w:r>
      <w:r w:rsidRPr="00D84C44">
        <w:rPr>
          <w:rFonts w:ascii="Times New Roman" w:hAnsi="Times New Roman" w:cs="Times New Roman"/>
          <w:sz w:val="24"/>
          <w:szCs w:val="24"/>
        </w:rPr>
        <w:t>,</w:t>
      </w:r>
      <w:r w:rsidRPr="00D84C44">
        <w:rPr>
          <w:rFonts w:ascii="Times New Roman" w:hAnsi="Times New Roman" w:cs="Times New Roman"/>
          <w:i/>
          <w:iCs/>
          <w:sz w:val="24"/>
          <w:szCs w:val="24"/>
        </w:rPr>
        <w:t>y</w:t>
      </w:r>
      <w:r w:rsidRPr="00D84C44">
        <w:rPr>
          <w:rFonts w:ascii="Times New Roman" w:hAnsi="Times New Roman" w:cs="Times New Roman"/>
          <w:sz w:val="24"/>
          <w:szCs w:val="24"/>
          <w:vertAlign w:val="subscript"/>
        </w:rPr>
        <w:t>I</w:t>
      </w:r>
      <w:proofErr w:type="spellEnd"/>
      <w:proofErr w:type="gramEnd"/>
      <w:r w:rsidRPr="00D84C44">
        <w:rPr>
          <w:rFonts w:ascii="Times New Roman" w:hAnsi="Times New Roman" w:cs="Times New Roman"/>
          <w:sz w:val="24"/>
          <w:szCs w:val="24"/>
        </w:rPr>
        <w:t>):</w:t>
      </w:r>
    </w:p>
    <w:p w14:paraId="07C3A045" w14:textId="77777777" w:rsidR="00014ACC" w:rsidRPr="00D84C44" w:rsidRDefault="00000000" w:rsidP="002A6D80">
      <w:pPr>
        <w:spacing w:after="0" w:line="24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S</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num>
            <m:den>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F</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den>
          </m:f>
          <m:r>
            <m:rPr>
              <m:sty m:val="p"/>
            </m:rPr>
            <w:rPr>
              <w:rFonts w:ascii="Cambria Math" w:hAnsi="Cambria Math" w:cs="Times New Roman"/>
              <w:sz w:val="24"/>
              <w:szCs w:val="24"/>
            </w:rPr>
            <m:t>,</m:t>
          </m:r>
          <m: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S</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d>
            <m:dPr>
              <m:ctrlPr>
                <w:rPr>
                  <w:rFonts w:ascii="Cambria Math" w:hAnsi="Cambria Math" w:cs="Times New Roman"/>
                  <w:sz w:val="24"/>
                  <w:szCs w:val="24"/>
                </w:rPr>
              </m:ctrlPr>
            </m:dPr>
            <m:e>
              <m:r>
                <w:rPr>
                  <w:rFonts w:ascii="Cambria Math" w:hAnsi="Cambria Math" w:cs="Times New Roman"/>
                  <w:sz w:val="24"/>
                  <w:szCs w:val="24"/>
                </w:rPr>
                <m:t>1</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S</m:t>
                  </m:r>
                </m:sub>
              </m:sSub>
            </m:e>
          </m:d>
        </m:oMath>
      </m:oMathPara>
    </w:p>
    <w:p w14:paraId="76E824D8" w14:textId="77777777" w:rsidR="00014ACC" w:rsidRPr="00D84C44" w:rsidRDefault="00000000" w:rsidP="002A6D80">
      <w:pPr>
        <w:spacing w:after="0" w:line="240" w:lineRule="auto"/>
        <w:jc w:val="center"/>
        <w:rPr>
          <w:rFonts w:ascii="Times New Roman" w:hAnsi="Times New Roman" w:cs="Times New Roman"/>
          <w:sz w:val="24"/>
          <w:szCs w:val="24"/>
        </w:rPr>
      </w:pPr>
      <m:oMathPara>
        <m:oMathParaPr>
          <m:jc m:val="center"/>
        </m:oMathParaPr>
        <m:oMath>
          <m:r>
            <w:rPr>
              <w:rFonts w:ascii="Cambria Math" w:hAnsi="Cambria Math" w:cs="Times New Roman"/>
              <w:sz w:val="24"/>
              <w:szCs w:val="24"/>
            </w:rPr>
            <m:t>y</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S</m:t>
              </m:r>
            </m:sub>
          </m:sSub>
          <m:r>
            <w:rPr>
              <w:rFonts w:ascii="Cambria Math" w:hAnsi="Cambria Math" w:cs="Times New Roman"/>
              <w:sz w:val="24"/>
              <w:szCs w:val="24"/>
            </w:rPr>
            <m:t>x</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S</m:t>
              </m:r>
            </m:sub>
          </m:sSub>
        </m:oMath>
      </m:oMathPara>
    </w:p>
    <w:p w14:paraId="42DA71FF" w14:textId="47E63582" w:rsidR="00014ACC" w:rsidRPr="00D84C44" w:rsidRDefault="00000000"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total</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trays</m:t>
              </m:r>
            </m:sub>
          </m:sSub>
          <m:r>
            <w:rPr>
              <w:rFonts w:ascii="Cambria Math" w:hAnsi="Cambria Math" w:cs="Times New Roman"/>
              <w:sz w:val="24"/>
              <w:szCs w:val="24"/>
            </w:rPr>
            <m:t xml:space="preserve"> + 1 (partial reboiler)</m:t>
          </m:r>
        </m:oMath>
      </m:oMathPara>
    </w:p>
    <w:p w14:paraId="51542378"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If the feed molar flow rate is specified, the overall and component material balances give the distillate and bottoms flow rates:</w:t>
      </w:r>
    </w:p>
    <w:p w14:paraId="23E198A6" w14:textId="77777777" w:rsidR="00014ACC" w:rsidRPr="00D84C44" w:rsidRDefault="00000000"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D = F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F</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num>
            <m:den>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den>
          </m:f>
        </m:oMath>
      </m:oMathPara>
    </w:p>
    <w:p w14:paraId="20A9DAEB" w14:textId="77777777" w:rsidR="00014ACC" w:rsidRPr="00D84C44" w:rsidRDefault="00000000"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B = F - D</m:t>
          </m:r>
        </m:oMath>
      </m:oMathPara>
    </w:p>
    <w:p w14:paraId="2F402F35"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 xml:space="preserve">Under constant molar overflow, the internal liquid and </w:t>
      </w:r>
      <w:proofErr w:type="spellStart"/>
      <w:r w:rsidRPr="00D84C44">
        <w:rPr>
          <w:rFonts w:ascii="Times New Roman" w:hAnsi="Times New Roman" w:cs="Times New Roman"/>
          <w:sz w:val="24"/>
          <w:szCs w:val="24"/>
        </w:rPr>
        <w:t>vapour</w:t>
      </w:r>
      <w:proofErr w:type="spellEnd"/>
      <w:r w:rsidRPr="00D84C44">
        <w:rPr>
          <w:rFonts w:ascii="Times New Roman" w:hAnsi="Times New Roman" w:cs="Times New Roman"/>
          <w:sz w:val="24"/>
          <w:szCs w:val="24"/>
        </w:rPr>
        <w:t xml:space="preserve"> flow rates in the rectifying section are:</w:t>
      </w:r>
    </w:p>
    <w:p w14:paraId="4C5FC2D2" w14:textId="77777777" w:rsidR="00014ACC" w:rsidRPr="00D84C44" w:rsidRDefault="00000000"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L = RD</m:t>
          </m:r>
        </m:oMath>
      </m:oMathPara>
    </w:p>
    <w:p w14:paraId="10C1BF78" w14:textId="77777777" w:rsidR="00014ACC" w:rsidRPr="00D84C44" w:rsidRDefault="00000000"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V = (R + 1)D</m:t>
          </m:r>
        </m:oMath>
      </m:oMathPara>
    </w:p>
    <w:p w14:paraId="73DB1583"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In the stripping section, the corresponding internal flow rates are:</w:t>
      </w:r>
    </w:p>
    <w:p w14:paraId="36D54843" w14:textId="77777777" w:rsidR="00014ACC" w:rsidRPr="00D84C44" w:rsidRDefault="00000000" w:rsidP="002A6D80">
      <w:pPr>
        <w:spacing w:after="0" w:line="240" w:lineRule="auto"/>
        <w:jc w:val="center"/>
        <w:rPr>
          <w:rFonts w:ascii="Times New Roman" w:hAnsi="Times New Roman" w:cs="Times New Roman"/>
          <w:sz w:val="24"/>
          <w:szCs w:val="24"/>
        </w:rPr>
      </w:pPr>
      <m:oMathPara>
        <m:oMath>
          <m:bar>
            <m:barPr>
              <m:pos m:val="top"/>
              <m:ctrlPr>
                <w:rPr>
                  <w:rFonts w:ascii="Cambria Math" w:hAnsi="Cambria Math" w:cs="Times New Roman"/>
                  <w:sz w:val="24"/>
                  <w:szCs w:val="24"/>
                </w:rPr>
              </m:ctrlPr>
            </m:barPr>
            <m:e>
              <m:r>
                <w:rPr>
                  <w:rFonts w:ascii="Cambria Math" w:hAnsi="Cambria Math" w:cs="Times New Roman"/>
                  <w:sz w:val="24"/>
                  <w:szCs w:val="24"/>
                </w:rPr>
                <m:t>L</m:t>
              </m:r>
            </m:e>
          </m:bar>
          <m:r>
            <w:rPr>
              <w:rFonts w:ascii="Cambria Math" w:hAnsi="Cambria Math" w:cs="Times New Roman"/>
              <w:sz w:val="24"/>
              <w:szCs w:val="24"/>
            </w:rPr>
            <m:t xml:space="preserve"> = L + qF</m:t>
          </m:r>
        </m:oMath>
      </m:oMathPara>
    </w:p>
    <w:p w14:paraId="2F420DFA" w14:textId="77777777" w:rsidR="00014ACC" w:rsidRPr="00D84C44" w:rsidRDefault="00000000" w:rsidP="002A6D80">
      <w:pPr>
        <w:spacing w:after="0" w:line="240" w:lineRule="auto"/>
        <w:jc w:val="center"/>
        <w:rPr>
          <w:rFonts w:ascii="Times New Roman" w:hAnsi="Times New Roman" w:cs="Times New Roman"/>
          <w:sz w:val="24"/>
          <w:szCs w:val="24"/>
        </w:rPr>
      </w:pPr>
      <m:oMathPara>
        <m:oMath>
          <m:bar>
            <m:barPr>
              <m:pos m:val="top"/>
              <m:ctrlPr>
                <w:rPr>
                  <w:rFonts w:ascii="Cambria Math" w:hAnsi="Cambria Math" w:cs="Times New Roman"/>
                  <w:sz w:val="24"/>
                  <w:szCs w:val="24"/>
                </w:rPr>
              </m:ctrlPr>
            </m:barPr>
            <m:e>
              <m:r>
                <w:rPr>
                  <w:rFonts w:ascii="Cambria Math" w:hAnsi="Cambria Math" w:cs="Times New Roman"/>
                  <w:sz w:val="24"/>
                  <w:szCs w:val="24"/>
                </w:rPr>
                <m:t>V</m:t>
              </m:r>
            </m:e>
          </m:bar>
          <m:r>
            <w:rPr>
              <w:rFonts w:ascii="Cambria Math" w:hAnsi="Cambria Math" w:cs="Times New Roman"/>
              <w:sz w:val="24"/>
              <w:szCs w:val="24"/>
            </w:rPr>
            <m:t xml:space="preserve"> = V - (1 - q)F</m:t>
          </m:r>
        </m:oMath>
      </m:oMathPara>
    </w:p>
    <w:p w14:paraId="141F0F48" w14:textId="77777777" w:rsidR="00014ACC" w:rsidRPr="00D84C44" w:rsidRDefault="00000000" w:rsidP="002A6D80">
      <w:pPr>
        <w:pStyle w:val="Heading1"/>
        <w:spacing w:before="0" w:line="240" w:lineRule="auto"/>
        <w:rPr>
          <w:rFonts w:ascii="Times New Roman" w:hAnsi="Times New Roman" w:cs="Times New Roman"/>
          <w:sz w:val="24"/>
          <w:szCs w:val="24"/>
        </w:rPr>
      </w:pPr>
      <w:r w:rsidRPr="00D84C44">
        <w:rPr>
          <w:rFonts w:ascii="Times New Roman" w:hAnsi="Times New Roman" w:cs="Times New Roman"/>
          <w:sz w:val="24"/>
          <w:szCs w:val="24"/>
        </w:rPr>
        <w:t>7. Stage stepping and reflux ratio for five stages</w:t>
      </w:r>
    </w:p>
    <w:p w14:paraId="069A005F"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Start at the point (</w:t>
      </w:r>
      <w:proofErr w:type="spellStart"/>
      <w:proofErr w:type="gramStart"/>
      <w:r w:rsidRPr="00157696">
        <w:rPr>
          <w:rFonts w:ascii="Times New Roman" w:hAnsi="Times New Roman" w:cs="Times New Roman"/>
          <w:i/>
          <w:iCs/>
          <w:sz w:val="24"/>
          <w:szCs w:val="24"/>
        </w:rPr>
        <w:t>x</w:t>
      </w:r>
      <w:r w:rsidRPr="00157696">
        <w:rPr>
          <w:rFonts w:ascii="Times New Roman" w:hAnsi="Times New Roman" w:cs="Times New Roman"/>
          <w:sz w:val="24"/>
          <w:szCs w:val="24"/>
          <w:vertAlign w:val="subscript"/>
        </w:rPr>
        <w:t>D</w:t>
      </w:r>
      <w:r w:rsidRPr="00D84C44">
        <w:rPr>
          <w:rFonts w:ascii="Times New Roman" w:hAnsi="Times New Roman" w:cs="Times New Roman"/>
          <w:sz w:val="24"/>
          <w:szCs w:val="24"/>
        </w:rPr>
        <w:t>,</w:t>
      </w:r>
      <w:r w:rsidRPr="00157696">
        <w:rPr>
          <w:rFonts w:ascii="Times New Roman" w:hAnsi="Times New Roman" w:cs="Times New Roman"/>
          <w:i/>
          <w:iCs/>
          <w:sz w:val="24"/>
          <w:szCs w:val="24"/>
        </w:rPr>
        <w:t>x</w:t>
      </w:r>
      <w:r w:rsidRPr="00157696">
        <w:rPr>
          <w:rFonts w:ascii="Times New Roman" w:hAnsi="Times New Roman" w:cs="Times New Roman"/>
          <w:sz w:val="24"/>
          <w:szCs w:val="24"/>
          <w:vertAlign w:val="subscript"/>
        </w:rPr>
        <w:t>D</w:t>
      </w:r>
      <w:proofErr w:type="spellEnd"/>
      <w:proofErr w:type="gramEnd"/>
      <w:r w:rsidRPr="00D84C44">
        <w:rPr>
          <w:rFonts w:ascii="Times New Roman" w:hAnsi="Times New Roman" w:cs="Times New Roman"/>
          <w:sz w:val="24"/>
          <w:szCs w:val="24"/>
        </w:rPr>
        <w:t xml:space="preserve">) on the diagonal. Move horizontally to the equilibrium curve to determine the liquid composition on the first equilibrium stage. Move vertically to the appropriate operating line to find the next </w:t>
      </w:r>
      <w:proofErr w:type="spellStart"/>
      <w:r w:rsidRPr="00D84C44">
        <w:rPr>
          <w:rFonts w:ascii="Times New Roman" w:hAnsi="Times New Roman" w:cs="Times New Roman"/>
          <w:sz w:val="24"/>
          <w:szCs w:val="24"/>
        </w:rPr>
        <w:t>vapour</w:t>
      </w:r>
      <w:proofErr w:type="spellEnd"/>
      <w:r w:rsidRPr="00D84C44">
        <w:rPr>
          <w:rFonts w:ascii="Times New Roman" w:hAnsi="Times New Roman" w:cs="Times New Roman"/>
          <w:sz w:val="24"/>
          <w:szCs w:val="24"/>
        </w:rPr>
        <w:t xml:space="preserve"> composition. Repeat. Above the feed intersection, use the rectifying line; below it, use the stripping line. Count the partial reboiler as the final equilibrium stage. A total condenser is not counted as an equilibrium stage.</w:t>
      </w:r>
    </w:p>
    <w:p w14:paraId="5D0CED5D" w14:textId="77777777" w:rsidR="00014ACC"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 xml:space="preserve">For each trial </w:t>
      </w:r>
      <w:r w:rsidRPr="00157696">
        <w:rPr>
          <w:rFonts w:ascii="Times New Roman" w:hAnsi="Times New Roman" w:cs="Times New Roman"/>
          <w:i/>
          <w:iCs/>
          <w:sz w:val="24"/>
          <w:szCs w:val="24"/>
        </w:rPr>
        <w:t>R</w:t>
      </w:r>
      <w:r w:rsidRPr="00D84C44">
        <w:rPr>
          <w:rFonts w:ascii="Times New Roman" w:hAnsi="Times New Roman" w:cs="Times New Roman"/>
          <w:sz w:val="24"/>
          <w:szCs w:val="24"/>
        </w:rPr>
        <w:t xml:space="preserve">, count the steps required to reach </w:t>
      </w:r>
      <w:proofErr w:type="spellStart"/>
      <w:r w:rsidRPr="00157696">
        <w:rPr>
          <w:rFonts w:ascii="Times New Roman" w:hAnsi="Times New Roman" w:cs="Times New Roman"/>
          <w:i/>
          <w:iCs/>
          <w:sz w:val="24"/>
          <w:szCs w:val="24"/>
        </w:rPr>
        <w:t>x</w:t>
      </w:r>
      <w:r w:rsidRPr="00157696">
        <w:rPr>
          <w:rFonts w:ascii="Times New Roman" w:hAnsi="Times New Roman" w:cs="Times New Roman"/>
          <w:sz w:val="24"/>
          <w:szCs w:val="24"/>
          <w:vertAlign w:val="subscript"/>
        </w:rPr>
        <w:t>B</w:t>
      </w:r>
      <w:proofErr w:type="spellEnd"/>
      <w:r w:rsidRPr="00D84C44">
        <w:rPr>
          <w:rFonts w:ascii="Times New Roman" w:hAnsi="Times New Roman" w:cs="Times New Roman"/>
          <w:sz w:val="24"/>
          <w:szCs w:val="24"/>
        </w:rPr>
        <w:t xml:space="preserve"> = 0.15. Decrease </w:t>
      </w:r>
      <w:r w:rsidRPr="00157696">
        <w:rPr>
          <w:rFonts w:ascii="Times New Roman" w:hAnsi="Times New Roman" w:cs="Times New Roman"/>
          <w:i/>
          <w:iCs/>
          <w:sz w:val="24"/>
          <w:szCs w:val="24"/>
        </w:rPr>
        <w:t>R</w:t>
      </w:r>
      <w:r w:rsidRPr="00D84C44">
        <w:rPr>
          <w:rFonts w:ascii="Times New Roman" w:hAnsi="Times New Roman" w:cs="Times New Roman"/>
          <w:sz w:val="24"/>
          <w:szCs w:val="24"/>
        </w:rPr>
        <w:t xml:space="preserve"> to increase the number of </w:t>
      </w:r>
      <w:proofErr w:type="gramStart"/>
      <w:r w:rsidRPr="00D84C44">
        <w:rPr>
          <w:rFonts w:ascii="Times New Roman" w:hAnsi="Times New Roman" w:cs="Times New Roman"/>
          <w:sz w:val="24"/>
          <w:szCs w:val="24"/>
        </w:rPr>
        <w:t>stages, or</w:t>
      </w:r>
      <w:proofErr w:type="gramEnd"/>
      <w:r w:rsidRPr="00D84C44">
        <w:rPr>
          <w:rFonts w:ascii="Times New Roman" w:hAnsi="Times New Roman" w:cs="Times New Roman"/>
          <w:sz w:val="24"/>
          <w:szCs w:val="24"/>
        </w:rPr>
        <w:t xml:space="preserve"> increase </w:t>
      </w:r>
      <w:r w:rsidRPr="00157696">
        <w:rPr>
          <w:rFonts w:ascii="Times New Roman" w:hAnsi="Times New Roman" w:cs="Times New Roman"/>
          <w:i/>
          <w:iCs/>
          <w:sz w:val="24"/>
          <w:szCs w:val="24"/>
        </w:rPr>
        <w:t>R</w:t>
      </w:r>
      <w:r w:rsidRPr="00D84C44">
        <w:rPr>
          <w:rFonts w:ascii="Times New Roman" w:hAnsi="Times New Roman" w:cs="Times New Roman"/>
          <w:sz w:val="24"/>
          <w:szCs w:val="24"/>
        </w:rPr>
        <w:t xml:space="preserve"> to reduce the number. Use trial-and-error or numerical root finding until </w:t>
      </w:r>
      <w:r w:rsidRPr="00157696">
        <w:rPr>
          <w:rFonts w:ascii="Times New Roman" w:hAnsi="Times New Roman" w:cs="Times New Roman"/>
          <w:i/>
          <w:iCs/>
          <w:sz w:val="24"/>
          <w:szCs w:val="24"/>
        </w:rPr>
        <w:t>N</w:t>
      </w:r>
      <w:r w:rsidRPr="00D84C44">
        <w:rPr>
          <w:rFonts w:ascii="Times New Roman" w:hAnsi="Times New Roman" w:cs="Times New Roman"/>
          <w:sz w:val="24"/>
          <w:szCs w:val="24"/>
        </w:rPr>
        <w:t xml:space="preserve"> = 5. If the last step crosses </w:t>
      </w:r>
      <w:proofErr w:type="spellStart"/>
      <w:r w:rsidRPr="00157696">
        <w:rPr>
          <w:rFonts w:ascii="Times New Roman" w:hAnsi="Times New Roman" w:cs="Times New Roman"/>
          <w:i/>
          <w:iCs/>
          <w:sz w:val="24"/>
          <w:szCs w:val="24"/>
        </w:rPr>
        <w:t>x</w:t>
      </w:r>
      <w:r w:rsidRPr="00157696">
        <w:rPr>
          <w:rFonts w:ascii="Times New Roman" w:hAnsi="Times New Roman" w:cs="Times New Roman"/>
          <w:sz w:val="24"/>
          <w:szCs w:val="24"/>
          <w:vertAlign w:val="subscript"/>
        </w:rPr>
        <w:t>B</w:t>
      </w:r>
      <w:proofErr w:type="spellEnd"/>
      <w:r w:rsidRPr="00D84C44">
        <w:rPr>
          <w:rFonts w:ascii="Times New Roman" w:hAnsi="Times New Roman" w:cs="Times New Roman"/>
          <w:sz w:val="24"/>
          <w:szCs w:val="24"/>
        </w:rPr>
        <w:t>, use a stated fractional-stage interpolation convention.</w:t>
      </w:r>
    </w:p>
    <w:p w14:paraId="4663AA66" w14:textId="77777777" w:rsidR="00DD0866" w:rsidRDefault="00DD0866" w:rsidP="002A6D80">
      <w:pPr>
        <w:spacing w:after="0" w:line="240" w:lineRule="auto"/>
        <w:rPr>
          <w:rFonts w:ascii="Times New Roman" w:hAnsi="Times New Roman" w:cs="Times New Roman"/>
          <w:sz w:val="24"/>
          <w:szCs w:val="24"/>
        </w:rPr>
      </w:pPr>
    </w:p>
    <w:tbl>
      <w:tblPr>
        <w:tblStyle w:val="LightShading-Accent1"/>
        <w:tblW w:w="0" w:type="auto"/>
        <w:tblLook w:val="04A0" w:firstRow="1" w:lastRow="0" w:firstColumn="1" w:lastColumn="0" w:noHBand="0" w:noVBand="1"/>
      </w:tblPr>
      <w:tblGrid>
        <w:gridCol w:w="4320"/>
        <w:gridCol w:w="4320"/>
      </w:tblGrid>
      <w:tr w:rsidR="00014ACC" w:rsidRPr="00D84C44" w14:paraId="79039C71" w14:textId="77777777" w:rsidTr="001E3F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FAF31C" w14:textId="77777777" w:rsidR="00014ACC" w:rsidRPr="00D84C44" w:rsidRDefault="00000000" w:rsidP="002A6D80">
            <w:pPr>
              <w:spacing w:after="0"/>
              <w:rPr>
                <w:rFonts w:ascii="Times New Roman" w:hAnsi="Times New Roman" w:cs="Times New Roman"/>
                <w:sz w:val="24"/>
                <w:szCs w:val="24"/>
              </w:rPr>
            </w:pPr>
            <w:r w:rsidRPr="00D84C44">
              <w:rPr>
                <w:rFonts w:ascii="Times New Roman" w:hAnsi="Times New Roman" w:cs="Times New Roman"/>
                <w:sz w:val="24"/>
                <w:szCs w:val="24"/>
              </w:rPr>
              <w:t xml:space="preserve">Trial </w:t>
            </w:r>
            <w:r w:rsidRPr="00157696">
              <w:rPr>
                <w:rFonts w:ascii="Times New Roman" w:hAnsi="Times New Roman" w:cs="Times New Roman"/>
                <w:i/>
                <w:iCs/>
                <w:sz w:val="24"/>
                <w:szCs w:val="24"/>
              </w:rPr>
              <w:t>R</w:t>
            </w:r>
          </w:p>
        </w:tc>
        <w:tc>
          <w:tcPr>
            <w:tcW w:w="4320" w:type="dxa"/>
          </w:tcPr>
          <w:p w14:paraId="5D4D4958" w14:textId="77777777" w:rsidR="00014ACC" w:rsidRPr="00D84C44" w:rsidRDefault="00000000" w:rsidP="002A6D8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Estimated stages (including reboiler)</w:t>
            </w:r>
          </w:p>
        </w:tc>
      </w:tr>
      <w:tr w:rsidR="00014ACC" w:rsidRPr="00D84C44" w14:paraId="3BAEC28C" w14:textId="77777777" w:rsidTr="001E3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1A959556" w14:textId="77777777" w:rsidR="00014ACC" w:rsidRPr="00D84C44" w:rsidRDefault="00000000" w:rsidP="002A6D80">
            <w:pPr>
              <w:spacing w:after="0"/>
              <w:rPr>
                <w:rFonts w:ascii="Times New Roman" w:hAnsi="Times New Roman" w:cs="Times New Roman"/>
                <w:sz w:val="24"/>
                <w:szCs w:val="24"/>
              </w:rPr>
            </w:pPr>
            <w:r w:rsidRPr="00D84C44">
              <w:rPr>
                <w:rFonts w:ascii="Times New Roman" w:hAnsi="Times New Roman" w:cs="Times New Roman"/>
                <w:sz w:val="24"/>
                <w:szCs w:val="24"/>
              </w:rPr>
              <w:t>0.600</w:t>
            </w:r>
          </w:p>
        </w:tc>
        <w:tc>
          <w:tcPr>
            <w:tcW w:w="4320" w:type="dxa"/>
            <w:shd w:val="clear" w:color="auto" w:fill="auto"/>
          </w:tcPr>
          <w:p w14:paraId="778EC880" w14:textId="77777777" w:rsidR="00014ACC" w:rsidRPr="00D84C44" w:rsidRDefault="00000000"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8.150</w:t>
            </w:r>
          </w:p>
        </w:tc>
      </w:tr>
      <w:tr w:rsidR="00014ACC" w:rsidRPr="00D84C44" w14:paraId="640C9A5A" w14:textId="77777777" w:rsidTr="001E3F59">
        <w:tc>
          <w:tcPr>
            <w:cnfStyle w:val="001000000000" w:firstRow="0" w:lastRow="0" w:firstColumn="1" w:lastColumn="0" w:oddVBand="0" w:evenVBand="0" w:oddHBand="0" w:evenHBand="0" w:firstRowFirstColumn="0" w:firstRowLastColumn="0" w:lastRowFirstColumn="0" w:lastRowLastColumn="0"/>
            <w:tcW w:w="4320" w:type="dxa"/>
          </w:tcPr>
          <w:p w14:paraId="3A6A4C00" w14:textId="77777777" w:rsidR="00014ACC" w:rsidRPr="00D84C44" w:rsidRDefault="00000000" w:rsidP="002A6D80">
            <w:pPr>
              <w:spacing w:after="0"/>
              <w:rPr>
                <w:rFonts w:ascii="Times New Roman" w:hAnsi="Times New Roman" w:cs="Times New Roman"/>
                <w:sz w:val="24"/>
                <w:szCs w:val="24"/>
              </w:rPr>
            </w:pPr>
            <w:r w:rsidRPr="00D84C44">
              <w:rPr>
                <w:rFonts w:ascii="Times New Roman" w:hAnsi="Times New Roman" w:cs="Times New Roman"/>
                <w:sz w:val="24"/>
                <w:szCs w:val="24"/>
              </w:rPr>
              <w:t>1.000</w:t>
            </w:r>
          </w:p>
        </w:tc>
        <w:tc>
          <w:tcPr>
            <w:tcW w:w="4320" w:type="dxa"/>
          </w:tcPr>
          <w:p w14:paraId="1AF27F5C" w14:textId="77777777" w:rsidR="00014ACC" w:rsidRPr="00D84C44" w:rsidRDefault="00000000"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5.989</w:t>
            </w:r>
          </w:p>
        </w:tc>
      </w:tr>
      <w:tr w:rsidR="00014ACC" w:rsidRPr="00D84C44" w14:paraId="45DADC16" w14:textId="77777777" w:rsidTr="001E3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528A55CC" w14:textId="77777777" w:rsidR="00014ACC" w:rsidRPr="00D84C44" w:rsidRDefault="00000000" w:rsidP="002A6D80">
            <w:pPr>
              <w:spacing w:after="0"/>
              <w:rPr>
                <w:rFonts w:ascii="Times New Roman" w:hAnsi="Times New Roman" w:cs="Times New Roman"/>
                <w:sz w:val="24"/>
                <w:szCs w:val="24"/>
              </w:rPr>
            </w:pPr>
            <w:r w:rsidRPr="00D84C44">
              <w:rPr>
                <w:rFonts w:ascii="Times New Roman" w:hAnsi="Times New Roman" w:cs="Times New Roman"/>
                <w:sz w:val="24"/>
                <w:szCs w:val="24"/>
              </w:rPr>
              <w:t>1.500</w:t>
            </w:r>
          </w:p>
        </w:tc>
        <w:tc>
          <w:tcPr>
            <w:tcW w:w="4320" w:type="dxa"/>
            <w:shd w:val="clear" w:color="auto" w:fill="auto"/>
          </w:tcPr>
          <w:p w14:paraId="200A4A8E" w14:textId="77777777" w:rsidR="00014ACC" w:rsidRPr="00D84C44" w:rsidRDefault="00000000"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5.341</w:t>
            </w:r>
          </w:p>
        </w:tc>
      </w:tr>
      <w:tr w:rsidR="00014ACC" w:rsidRPr="00D84C44" w14:paraId="7977FA46" w14:textId="77777777" w:rsidTr="001E3F59">
        <w:tc>
          <w:tcPr>
            <w:cnfStyle w:val="001000000000" w:firstRow="0" w:lastRow="0" w:firstColumn="1" w:lastColumn="0" w:oddVBand="0" w:evenVBand="0" w:oddHBand="0" w:evenHBand="0" w:firstRowFirstColumn="0" w:firstRowLastColumn="0" w:lastRowFirstColumn="0" w:lastRowLastColumn="0"/>
            <w:tcW w:w="4320" w:type="dxa"/>
          </w:tcPr>
          <w:p w14:paraId="783A222A" w14:textId="77777777" w:rsidR="00014ACC" w:rsidRPr="00D84C44" w:rsidRDefault="00000000" w:rsidP="002A6D80">
            <w:pPr>
              <w:spacing w:after="0"/>
              <w:rPr>
                <w:rFonts w:ascii="Times New Roman" w:hAnsi="Times New Roman" w:cs="Times New Roman"/>
                <w:sz w:val="24"/>
                <w:szCs w:val="24"/>
              </w:rPr>
            </w:pPr>
            <w:r w:rsidRPr="00D84C44">
              <w:rPr>
                <w:rFonts w:ascii="Times New Roman" w:hAnsi="Times New Roman" w:cs="Times New Roman"/>
                <w:sz w:val="24"/>
                <w:szCs w:val="24"/>
              </w:rPr>
              <w:t>1.909</w:t>
            </w:r>
          </w:p>
        </w:tc>
        <w:tc>
          <w:tcPr>
            <w:tcW w:w="4320" w:type="dxa"/>
          </w:tcPr>
          <w:p w14:paraId="693D8DDB" w14:textId="77777777" w:rsidR="00014ACC" w:rsidRPr="00D84C44" w:rsidRDefault="00000000"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5.000</w:t>
            </w:r>
          </w:p>
        </w:tc>
      </w:tr>
      <w:tr w:rsidR="00014ACC" w:rsidRPr="00D84C44" w14:paraId="2B179C8B" w14:textId="77777777" w:rsidTr="001E3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0AC948F8" w14:textId="77777777" w:rsidR="00014ACC" w:rsidRPr="00D84C44" w:rsidRDefault="00000000" w:rsidP="002A6D80">
            <w:pPr>
              <w:spacing w:after="0"/>
              <w:rPr>
                <w:rFonts w:ascii="Times New Roman" w:hAnsi="Times New Roman" w:cs="Times New Roman"/>
                <w:sz w:val="24"/>
                <w:szCs w:val="24"/>
              </w:rPr>
            </w:pPr>
            <w:r w:rsidRPr="00D84C44">
              <w:rPr>
                <w:rFonts w:ascii="Times New Roman" w:hAnsi="Times New Roman" w:cs="Times New Roman"/>
                <w:sz w:val="24"/>
                <w:szCs w:val="24"/>
              </w:rPr>
              <w:t>2.000</w:t>
            </w:r>
          </w:p>
        </w:tc>
        <w:tc>
          <w:tcPr>
            <w:tcW w:w="4320" w:type="dxa"/>
            <w:shd w:val="clear" w:color="auto" w:fill="auto"/>
          </w:tcPr>
          <w:p w14:paraId="6700F72E" w14:textId="77777777" w:rsidR="00014ACC" w:rsidRPr="00D84C44" w:rsidRDefault="00000000"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4.954</w:t>
            </w:r>
          </w:p>
        </w:tc>
      </w:tr>
      <w:tr w:rsidR="00014ACC" w:rsidRPr="00D84C44" w14:paraId="5406120C" w14:textId="77777777" w:rsidTr="001E3F59">
        <w:tc>
          <w:tcPr>
            <w:cnfStyle w:val="001000000000" w:firstRow="0" w:lastRow="0" w:firstColumn="1" w:lastColumn="0" w:oddVBand="0" w:evenVBand="0" w:oddHBand="0" w:evenHBand="0" w:firstRowFirstColumn="0" w:firstRowLastColumn="0" w:lastRowFirstColumn="0" w:lastRowLastColumn="0"/>
            <w:tcW w:w="4320" w:type="dxa"/>
          </w:tcPr>
          <w:p w14:paraId="43DD4B80" w14:textId="77777777" w:rsidR="00014ACC" w:rsidRPr="00D84C44" w:rsidRDefault="00000000" w:rsidP="002A6D80">
            <w:pPr>
              <w:spacing w:after="0"/>
              <w:rPr>
                <w:rFonts w:ascii="Times New Roman" w:hAnsi="Times New Roman" w:cs="Times New Roman"/>
                <w:sz w:val="24"/>
                <w:szCs w:val="24"/>
              </w:rPr>
            </w:pPr>
            <w:r w:rsidRPr="00D84C44">
              <w:rPr>
                <w:rFonts w:ascii="Times New Roman" w:hAnsi="Times New Roman" w:cs="Times New Roman"/>
                <w:sz w:val="24"/>
                <w:szCs w:val="24"/>
              </w:rPr>
              <w:t>3.000</w:t>
            </w:r>
          </w:p>
        </w:tc>
        <w:tc>
          <w:tcPr>
            <w:tcW w:w="4320" w:type="dxa"/>
          </w:tcPr>
          <w:p w14:paraId="1BA64086" w14:textId="77777777" w:rsidR="00014ACC" w:rsidRPr="00D84C44" w:rsidRDefault="00000000"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4.631</w:t>
            </w:r>
          </w:p>
        </w:tc>
      </w:tr>
    </w:tbl>
    <w:p w14:paraId="2507FF1E" w14:textId="77777777" w:rsidR="006D780E" w:rsidRDefault="006D780E" w:rsidP="002A6D80">
      <w:pPr>
        <w:spacing w:after="0" w:line="240" w:lineRule="auto"/>
        <w:rPr>
          <w:rFonts w:ascii="Times New Roman" w:hAnsi="Times New Roman" w:cs="Times New Roman"/>
          <w:sz w:val="24"/>
          <w:szCs w:val="24"/>
        </w:rPr>
      </w:pPr>
    </w:p>
    <w:p w14:paraId="07EF2723" w14:textId="0CFB7018"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 xml:space="preserve">With the exact Raoult-law VLE and linear interpolation of the last stage, </w:t>
      </w:r>
      <w:r w:rsidRPr="00157696">
        <w:rPr>
          <w:rFonts w:ascii="Times New Roman" w:hAnsi="Times New Roman" w:cs="Times New Roman"/>
          <w:i/>
          <w:iCs/>
          <w:sz w:val="24"/>
          <w:szCs w:val="24"/>
        </w:rPr>
        <w:t>R</w:t>
      </w:r>
      <w:r w:rsidRPr="00D84C44">
        <w:rPr>
          <w:rFonts w:ascii="Times New Roman" w:hAnsi="Times New Roman" w:cs="Times New Roman"/>
          <w:sz w:val="24"/>
          <w:szCs w:val="24"/>
        </w:rPr>
        <w:t xml:space="preserve"> ≈ 1.909 gives </w:t>
      </w:r>
      <w:r w:rsidRPr="00157696">
        <w:rPr>
          <w:rFonts w:ascii="Times New Roman" w:hAnsi="Times New Roman" w:cs="Times New Roman"/>
          <w:i/>
          <w:iCs/>
          <w:sz w:val="24"/>
          <w:szCs w:val="24"/>
        </w:rPr>
        <w:t>N</w:t>
      </w:r>
      <w:r w:rsidRPr="00D84C44">
        <w:rPr>
          <w:rFonts w:ascii="Times New Roman" w:hAnsi="Times New Roman" w:cs="Times New Roman"/>
          <w:sz w:val="24"/>
          <w:szCs w:val="24"/>
        </w:rPr>
        <w:t xml:space="preserve"> ≈ 5.000 theoretical stages. Since the count depends on the fractional-stage convention, small differences are expected from hand-drawn graphical results.</w:t>
      </w:r>
    </w:p>
    <w:p w14:paraId="7CBD15D8"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noProof/>
          <w:sz w:val="24"/>
          <w:szCs w:val="24"/>
        </w:rPr>
        <w:drawing>
          <wp:inline distT="0" distB="0" distL="0" distR="0" wp14:anchorId="62883762" wp14:editId="1EC184AB">
            <wp:extent cx="5394960" cy="4495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3"/>
                    <a:stretch>
                      <a:fillRect/>
                    </a:stretch>
                  </pic:blipFill>
                  <pic:spPr>
                    <a:xfrm>
                      <a:off x="0" y="0"/>
                      <a:ext cx="5394960" cy="4495800"/>
                    </a:xfrm>
                    <a:prstGeom prst="rect">
                      <a:avLst/>
                    </a:prstGeom>
                  </pic:spPr>
                </pic:pic>
              </a:graphicData>
            </a:graphic>
          </wp:inline>
        </w:drawing>
      </w:r>
    </w:p>
    <w:p w14:paraId="7CFBFF25"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 xml:space="preserve">Figure 3. Stage stepping at </w:t>
      </w:r>
      <w:r w:rsidRPr="00157696">
        <w:rPr>
          <w:rFonts w:ascii="Times New Roman" w:hAnsi="Times New Roman" w:cs="Times New Roman"/>
          <w:i/>
          <w:iCs/>
          <w:sz w:val="24"/>
          <w:szCs w:val="24"/>
        </w:rPr>
        <w:t>R</w:t>
      </w:r>
      <w:r w:rsidRPr="00D84C44">
        <w:rPr>
          <w:rFonts w:ascii="Times New Roman" w:hAnsi="Times New Roman" w:cs="Times New Roman"/>
          <w:sz w:val="24"/>
          <w:szCs w:val="24"/>
        </w:rPr>
        <w:t xml:space="preserve"> = 1.909 using the temperature-dependent Raoult-law equilibrium curve.</w:t>
      </w:r>
    </w:p>
    <w:p w14:paraId="6A781C0F" w14:textId="77777777" w:rsidR="00014ACC" w:rsidRPr="00D84C44" w:rsidRDefault="00000000" w:rsidP="002A6D80">
      <w:pPr>
        <w:pStyle w:val="Heading1"/>
        <w:spacing w:before="0" w:line="240" w:lineRule="auto"/>
        <w:rPr>
          <w:rFonts w:ascii="Times New Roman" w:hAnsi="Times New Roman" w:cs="Times New Roman"/>
          <w:sz w:val="24"/>
          <w:szCs w:val="24"/>
        </w:rPr>
      </w:pPr>
      <w:r w:rsidRPr="00D84C44">
        <w:rPr>
          <w:rFonts w:ascii="Times New Roman" w:hAnsi="Times New Roman" w:cs="Times New Roman"/>
          <w:sz w:val="24"/>
          <w:szCs w:val="24"/>
        </w:rPr>
        <w:t>8. Worked operating-line coefficients at the five-stage solution</w:t>
      </w:r>
    </w:p>
    <w:p w14:paraId="1CD961C3" w14:textId="77777777" w:rsidR="00014ACC" w:rsidRPr="00D84C44" w:rsidRDefault="00000000" w:rsidP="002A6D80">
      <w:pPr>
        <w:spacing w:after="0" w:line="240" w:lineRule="auto"/>
        <w:jc w:val="center"/>
        <w:rPr>
          <w:rFonts w:ascii="Times New Roman" w:hAnsi="Times New Roman" w:cs="Times New Roman"/>
          <w:sz w:val="24"/>
          <w:szCs w:val="24"/>
        </w:rPr>
      </w:pPr>
      <m:oMathPara>
        <m:oMathParaPr>
          <m:jc m:val="center"/>
        </m:oMathParaPr>
        <m:oMath>
          <m:r>
            <w:rPr>
              <w:rFonts w:ascii="Cambria Math" w:hAnsi="Cambria Math" w:cs="Times New Roman"/>
              <w:sz w:val="24"/>
              <w:szCs w:val="24"/>
            </w:rPr>
            <m:t>y</m:t>
          </m:r>
          <m:r>
            <m:rPr>
              <m:sty m:val="p"/>
            </m:rPr>
            <w:rPr>
              <w:rFonts w:ascii="Cambria Math" w:hAnsi="Cambria Math" w:cs="Times New Roman"/>
              <w:sz w:val="24"/>
              <w:szCs w:val="24"/>
            </w:rPr>
            <m:t>=</m:t>
          </m:r>
          <m:r>
            <w:rPr>
              <w:rFonts w:ascii="Cambria Math" w:hAnsi="Cambria Math" w:cs="Times New Roman"/>
              <w:sz w:val="24"/>
              <w:szCs w:val="24"/>
            </w:rPr>
            <m:t>0.656246x</m:t>
          </m:r>
          <m:r>
            <m:rPr>
              <m:sty m:val="p"/>
            </m:rPr>
            <w:rPr>
              <w:rFonts w:ascii="Cambria Math" w:hAnsi="Cambria Math" w:cs="Times New Roman"/>
              <w:sz w:val="24"/>
              <w:szCs w:val="24"/>
            </w:rPr>
            <m:t>+</m:t>
          </m:r>
          <m:r>
            <w:rPr>
              <w:rFonts w:ascii="Cambria Math" w:hAnsi="Cambria Math" w:cs="Times New Roman"/>
              <w:sz w:val="24"/>
              <w:szCs w:val="24"/>
            </w:rPr>
            <m:t>0.309379</m:t>
          </m:r>
        </m:oMath>
      </m:oMathPara>
    </w:p>
    <w:p w14:paraId="5A884869" w14:textId="77777777" w:rsidR="00014ACC" w:rsidRPr="00D84C44" w:rsidRDefault="00000000" w:rsidP="002A6D80">
      <w:pPr>
        <w:spacing w:after="0" w:line="240" w:lineRule="auto"/>
        <w:jc w:val="center"/>
        <w:rPr>
          <w:rFonts w:ascii="Times New Roman" w:hAnsi="Times New Roman" w:cs="Times New Roman"/>
          <w:sz w:val="24"/>
          <w:szCs w:val="24"/>
        </w:rPr>
      </w:pPr>
      <m:oMathPara>
        <m:oMathParaPr>
          <m:jc m:val="center"/>
        </m:oMathParaPr>
        <m:oMath>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e>
          </m:d>
          <m:r>
            <m:rPr>
              <m:sty m:val="p"/>
            </m:rP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0.600000</m:t>
              </m:r>
              <m:r>
                <m:rPr>
                  <m:sty m:val="p"/>
                </m:rPr>
                <w:rPr>
                  <w:rFonts w:ascii="Cambria Math" w:hAnsi="Cambria Math" w:cs="Times New Roman"/>
                  <w:sz w:val="24"/>
                  <w:szCs w:val="24"/>
                </w:rPr>
                <m:t>,</m:t>
              </m:r>
              <m:r>
                <w:rPr>
                  <w:rFonts w:ascii="Cambria Math" w:hAnsi="Cambria Math" w:cs="Times New Roman"/>
                  <w:sz w:val="24"/>
                  <w:szCs w:val="24"/>
                </w:rPr>
                <m:t>0.703126</m:t>
              </m:r>
            </m:e>
          </m:d>
        </m:oMath>
      </m:oMathPara>
    </w:p>
    <w:p w14:paraId="394EC46E" w14:textId="77777777" w:rsidR="00014ACC" w:rsidRPr="00D84C44" w:rsidRDefault="00000000" w:rsidP="002A6D80">
      <w:pPr>
        <w:spacing w:after="0" w:line="240" w:lineRule="auto"/>
        <w:jc w:val="center"/>
        <w:rPr>
          <w:rFonts w:ascii="Times New Roman" w:hAnsi="Times New Roman" w:cs="Times New Roman"/>
          <w:sz w:val="24"/>
          <w:szCs w:val="24"/>
        </w:rPr>
      </w:pPr>
      <m:oMathPara>
        <m:oMathParaPr>
          <m:jc m:val="center"/>
        </m:oMathParaPr>
        <m:oMath>
          <m:r>
            <w:rPr>
              <w:rFonts w:ascii="Cambria Math" w:hAnsi="Cambria Math" w:cs="Times New Roman"/>
              <w:sz w:val="24"/>
              <w:szCs w:val="24"/>
            </w:rPr>
            <m:t>y</m:t>
          </m:r>
          <m:r>
            <m:rPr>
              <m:sty m:val="p"/>
            </m:rPr>
            <w:rPr>
              <w:rFonts w:ascii="Cambria Math" w:hAnsi="Cambria Math" w:cs="Times New Roman"/>
              <w:sz w:val="24"/>
              <w:szCs w:val="24"/>
            </w:rPr>
            <m:t>=</m:t>
          </m:r>
          <m:r>
            <w:rPr>
              <w:rFonts w:ascii="Cambria Math" w:hAnsi="Cambria Math" w:cs="Times New Roman"/>
              <w:sz w:val="24"/>
              <w:szCs w:val="24"/>
            </w:rPr>
            <m:t>1.229170x</m:t>
          </m:r>
          <m:r>
            <m:rPr>
              <m:sty m:val="p"/>
            </m:rPr>
            <w:rPr>
              <w:rFonts w:ascii="Cambria Math" w:hAnsi="Cambria Math" w:cs="Times New Roman"/>
              <w:sz w:val="24"/>
              <w:szCs w:val="24"/>
            </w:rPr>
            <m:t>-</m:t>
          </m:r>
          <m:r>
            <w:rPr>
              <w:rFonts w:ascii="Cambria Math" w:hAnsi="Cambria Math" w:cs="Times New Roman"/>
              <w:sz w:val="24"/>
              <w:szCs w:val="24"/>
            </w:rPr>
            <m:t>0.034375</m:t>
          </m:r>
        </m:oMath>
      </m:oMathPara>
    </w:p>
    <w:p w14:paraId="1DD27319"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 xml:space="preserve">The first few equilibrium-stage liquid compositions (top to bottom) are: </w:t>
      </w:r>
      <w:r w:rsidRPr="00157696">
        <w:rPr>
          <w:rFonts w:ascii="Times New Roman" w:hAnsi="Times New Roman" w:cs="Times New Roman"/>
          <w:i/>
          <w:iCs/>
          <w:sz w:val="24"/>
          <w:szCs w:val="24"/>
        </w:rPr>
        <w:t>x</w:t>
      </w:r>
      <w:r w:rsidRPr="00157696">
        <w:rPr>
          <w:rFonts w:ascii="Times New Roman" w:hAnsi="Times New Roman" w:cs="Times New Roman"/>
          <w:sz w:val="24"/>
          <w:szCs w:val="24"/>
          <w:vertAlign w:val="subscript"/>
        </w:rPr>
        <w:t>1</w:t>
      </w:r>
      <w:r w:rsidRPr="00D84C44">
        <w:rPr>
          <w:rFonts w:ascii="Times New Roman" w:hAnsi="Times New Roman" w:cs="Times New Roman"/>
          <w:sz w:val="24"/>
          <w:szCs w:val="24"/>
        </w:rPr>
        <w:t xml:space="preserve"> = 0.7597, </w:t>
      </w:r>
      <w:r w:rsidRPr="00157696">
        <w:rPr>
          <w:rFonts w:ascii="Times New Roman" w:hAnsi="Times New Roman" w:cs="Times New Roman"/>
          <w:i/>
          <w:iCs/>
          <w:sz w:val="24"/>
          <w:szCs w:val="24"/>
        </w:rPr>
        <w:t>x</w:t>
      </w:r>
      <w:r w:rsidRPr="00157696">
        <w:rPr>
          <w:rFonts w:ascii="Times New Roman" w:hAnsi="Times New Roman" w:cs="Times New Roman"/>
          <w:sz w:val="24"/>
          <w:szCs w:val="24"/>
          <w:vertAlign w:val="subscript"/>
        </w:rPr>
        <w:t>2</w:t>
      </w:r>
      <w:r w:rsidRPr="00D84C44">
        <w:rPr>
          <w:rFonts w:ascii="Times New Roman" w:hAnsi="Times New Roman" w:cs="Times New Roman"/>
          <w:sz w:val="24"/>
          <w:szCs w:val="24"/>
        </w:rPr>
        <w:t xml:space="preserve"> = 0.5992, </w:t>
      </w:r>
      <w:r w:rsidRPr="00157696">
        <w:rPr>
          <w:rFonts w:ascii="Times New Roman" w:hAnsi="Times New Roman" w:cs="Times New Roman"/>
          <w:i/>
          <w:iCs/>
          <w:sz w:val="24"/>
          <w:szCs w:val="24"/>
        </w:rPr>
        <w:t>x</w:t>
      </w:r>
      <w:r w:rsidRPr="00157696">
        <w:rPr>
          <w:rFonts w:ascii="Times New Roman" w:hAnsi="Times New Roman" w:cs="Times New Roman"/>
          <w:sz w:val="24"/>
          <w:szCs w:val="24"/>
          <w:vertAlign w:val="subscript"/>
        </w:rPr>
        <w:t>3</w:t>
      </w:r>
      <w:r w:rsidRPr="00D84C44">
        <w:rPr>
          <w:rFonts w:ascii="Times New Roman" w:hAnsi="Times New Roman" w:cs="Times New Roman"/>
          <w:sz w:val="24"/>
          <w:szCs w:val="24"/>
        </w:rPr>
        <w:t xml:space="preserve"> = 0.4585, </w:t>
      </w:r>
      <w:r w:rsidRPr="00157696">
        <w:rPr>
          <w:rFonts w:ascii="Times New Roman" w:hAnsi="Times New Roman" w:cs="Times New Roman"/>
          <w:i/>
          <w:iCs/>
          <w:sz w:val="24"/>
          <w:szCs w:val="24"/>
        </w:rPr>
        <w:t>x</w:t>
      </w:r>
      <w:r w:rsidRPr="00157696">
        <w:rPr>
          <w:rFonts w:ascii="Times New Roman" w:hAnsi="Times New Roman" w:cs="Times New Roman"/>
          <w:sz w:val="24"/>
          <w:szCs w:val="24"/>
          <w:vertAlign w:val="subscript"/>
        </w:rPr>
        <w:t>4</w:t>
      </w:r>
      <w:r w:rsidRPr="00D84C44">
        <w:rPr>
          <w:rFonts w:ascii="Times New Roman" w:hAnsi="Times New Roman" w:cs="Times New Roman"/>
          <w:sz w:val="24"/>
          <w:szCs w:val="24"/>
        </w:rPr>
        <w:t xml:space="preserve"> = 0.2907, </w:t>
      </w:r>
      <w:r w:rsidRPr="00157696">
        <w:rPr>
          <w:rFonts w:ascii="Times New Roman" w:hAnsi="Times New Roman" w:cs="Times New Roman"/>
          <w:i/>
          <w:iCs/>
          <w:sz w:val="24"/>
          <w:szCs w:val="24"/>
        </w:rPr>
        <w:t>x</w:t>
      </w:r>
      <w:r w:rsidRPr="00157696">
        <w:rPr>
          <w:rFonts w:ascii="Times New Roman" w:hAnsi="Times New Roman" w:cs="Times New Roman"/>
          <w:sz w:val="24"/>
          <w:szCs w:val="24"/>
          <w:vertAlign w:val="subscript"/>
        </w:rPr>
        <w:t>5</w:t>
      </w:r>
      <w:r w:rsidRPr="00D84C44">
        <w:rPr>
          <w:rFonts w:ascii="Times New Roman" w:hAnsi="Times New Roman" w:cs="Times New Roman"/>
          <w:sz w:val="24"/>
          <w:szCs w:val="24"/>
        </w:rPr>
        <w:t xml:space="preserve"> = 0.1500. The final stage reaches </w:t>
      </w:r>
      <w:proofErr w:type="spellStart"/>
      <w:r w:rsidRPr="00157696">
        <w:rPr>
          <w:rFonts w:ascii="Times New Roman" w:hAnsi="Times New Roman" w:cs="Times New Roman"/>
          <w:i/>
          <w:iCs/>
          <w:sz w:val="24"/>
          <w:szCs w:val="24"/>
        </w:rPr>
        <w:t>x</w:t>
      </w:r>
      <w:r w:rsidRPr="00157696">
        <w:rPr>
          <w:rFonts w:ascii="Times New Roman" w:hAnsi="Times New Roman" w:cs="Times New Roman"/>
          <w:sz w:val="24"/>
          <w:szCs w:val="24"/>
          <w:vertAlign w:val="subscript"/>
        </w:rPr>
        <w:t>B</w:t>
      </w:r>
      <w:proofErr w:type="spellEnd"/>
      <w:r w:rsidRPr="00D84C44">
        <w:rPr>
          <w:rFonts w:ascii="Times New Roman" w:hAnsi="Times New Roman" w:cs="Times New Roman"/>
          <w:sz w:val="24"/>
          <w:szCs w:val="24"/>
        </w:rPr>
        <w:t xml:space="preserve"> ≈ 0.15.</w:t>
      </w:r>
    </w:p>
    <w:p w14:paraId="2D965655" w14:textId="77777777" w:rsidR="00014ACC" w:rsidRPr="00D84C44" w:rsidRDefault="00000000" w:rsidP="002A6D80">
      <w:pPr>
        <w:pStyle w:val="Heading1"/>
        <w:spacing w:before="0" w:line="240" w:lineRule="auto"/>
        <w:rPr>
          <w:rFonts w:ascii="Times New Roman" w:hAnsi="Times New Roman" w:cs="Times New Roman"/>
          <w:sz w:val="24"/>
          <w:szCs w:val="24"/>
        </w:rPr>
      </w:pPr>
      <w:r w:rsidRPr="00D84C44">
        <w:rPr>
          <w:rFonts w:ascii="Times New Roman" w:hAnsi="Times New Roman" w:cs="Times New Roman"/>
          <w:sz w:val="24"/>
          <w:szCs w:val="24"/>
        </w:rPr>
        <w:t>9. Enter the problem into the MATLAB teaching app</w:t>
      </w:r>
    </w:p>
    <w:p w14:paraId="7B7AC2F5"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1. Select McCabe–Thiele Design Mode (not Manual Feed-Stage Simulation).</w:t>
      </w:r>
    </w:p>
    <w:p w14:paraId="2F96272B"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 xml:space="preserve">2. Enter relative volatility </w:t>
      </w:r>
      <w:r w:rsidRPr="00157696">
        <w:rPr>
          <w:rFonts w:ascii="Times New Roman" w:hAnsi="Times New Roman" w:cs="Times New Roman"/>
          <w:i/>
          <w:iCs/>
          <w:sz w:val="24"/>
          <w:szCs w:val="24"/>
        </w:rPr>
        <w:t>α</w:t>
      </w:r>
      <w:r w:rsidRPr="00D84C44">
        <w:rPr>
          <w:rFonts w:ascii="Times New Roman" w:hAnsi="Times New Roman" w:cs="Times New Roman"/>
          <w:sz w:val="24"/>
          <w:szCs w:val="24"/>
        </w:rPr>
        <w:t xml:space="preserve"> = 2.814 (representative value at the feed bubble point).</w:t>
      </w:r>
    </w:p>
    <w:p w14:paraId="2E696155"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 xml:space="preserve">3. Enter </w:t>
      </w:r>
      <w:proofErr w:type="spellStart"/>
      <w:r w:rsidRPr="00157696">
        <w:rPr>
          <w:rFonts w:ascii="Times New Roman" w:hAnsi="Times New Roman" w:cs="Times New Roman"/>
          <w:i/>
          <w:iCs/>
          <w:sz w:val="24"/>
          <w:szCs w:val="24"/>
        </w:rPr>
        <w:t>x</w:t>
      </w:r>
      <w:r w:rsidRPr="00157696">
        <w:rPr>
          <w:rFonts w:ascii="Times New Roman" w:hAnsi="Times New Roman" w:cs="Times New Roman"/>
          <w:sz w:val="24"/>
          <w:szCs w:val="24"/>
          <w:vertAlign w:val="subscript"/>
        </w:rPr>
        <w:t>D</w:t>
      </w:r>
      <w:proofErr w:type="spellEnd"/>
      <w:r w:rsidRPr="00D84C44">
        <w:rPr>
          <w:rFonts w:ascii="Times New Roman" w:hAnsi="Times New Roman" w:cs="Times New Roman"/>
          <w:sz w:val="24"/>
          <w:szCs w:val="24"/>
        </w:rPr>
        <w:t xml:space="preserve"> = 0.90, </w:t>
      </w:r>
      <w:proofErr w:type="spellStart"/>
      <w:r w:rsidRPr="00157696">
        <w:rPr>
          <w:rFonts w:ascii="Times New Roman" w:hAnsi="Times New Roman" w:cs="Times New Roman"/>
          <w:i/>
          <w:iCs/>
          <w:sz w:val="24"/>
          <w:szCs w:val="24"/>
        </w:rPr>
        <w:t>x</w:t>
      </w:r>
      <w:r w:rsidRPr="00157696">
        <w:rPr>
          <w:rFonts w:ascii="Times New Roman" w:hAnsi="Times New Roman" w:cs="Times New Roman"/>
          <w:sz w:val="24"/>
          <w:szCs w:val="24"/>
          <w:vertAlign w:val="subscript"/>
        </w:rPr>
        <w:t>B</w:t>
      </w:r>
      <w:proofErr w:type="spellEnd"/>
      <w:r w:rsidRPr="00D84C44">
        <w:rPr>
          <w:rFonts w:ascii="Times New Roman" w:hAnsi="Times New Roman" w:cs="Times New Roman"/>
          <w:sz w:val="24"/>
          <w:szCs w:val="24"/>
        </w:rPr>
        <w:t xml:space="preserve"> = 0.15, </w:t>
      </w:r>
      <w:proofErr w:type="spellStart"/>
      <w:r w:rsidRPr="00157696">
        <w:rPr>
          <w:rFonts w:ascii="Times New Roman" w:hAnsi="Times New Roman" w:cs="Times New Roman"/>
          <w:i/>
          <w:iCs/>
          <w:sz w:val="24"/>
          <w:szCs w:val="24"/>
        </w:rPr>
        <w:t>z</w:t>
      </w:r>
      <w:r w:rsidRPr="00157696">
        <w:rPr>
          <w:rFonts w:ascii="Times New Roman" w:hAnsi="Times New Roman" w:cs="Times New Roman"/>
          <w:sz w:val="24"/>
          <w:szCs w:val="24"/>
          <w:vertAlign w:val="subscript"/>
        </w:rPr>
        <w:t>F</w:t>
      </w:r>
      <w:proofErr w:type="spellEnd"/>
      <w:r w:rsidRPr="00D84C44">
        <w:rPr>
          <w:rFonts w:ascii="Times New Roman" w:hAnsi="Times New Roman" w:cs="Times New Roman"/>
          <w:sz w:val="24"/>
          <w:szCs w:val="24"/>
        </w:rPr>
        <w:t xml:space="preserve"> = 0.60 and </w:t>
      </w:r>
      <w:r w:rsidRPr="00513F0E">
        <w:rPr>
          <w:rFonts w:ascii="Times New Roman" w:hAnsi="Times New Roman" w:cs="Times New Roman"/>
          <w:i/>
          <w:iCs/>
          <w:sz w:val="24"/>
          <w:szCs w:val="24"/>
        </w:rPr>
        <w:t>q</w:t>
      </w:r>
      <w:r w:rsidRPr="00D84C44">
        <w:rPr>
          <w:rFonts w:ascii="Times New Roman" w:hAnsi="Times New Roman" w:cs="Times New Roman"/>
          <w:sz w:val="24"/>
          <w:szCs w:val="24"/>
        </w:rPr>
        <w:t xml:space="preserve"> = 1.00.</w:t>
      </w:r>
    </w:p>
    <w:p w14:paraId="1BC7C303"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 xml:space="preserve">4. Set reflux ratio </w:t>
      </w:r>
      <w:r w:rsidRPr="00D15283">
        <w:rPr>
          <w:rFonts w:ascii="Times New Roman" w:hAnsi="Times New Roman" w:cs="Times New Roman"/>
          <w:i/>
          <w:iCs/>
          <w:sz w:val="24"/>
          <w:szCs w:val="24"/>
        </w:rPr>
        <w:t>R</w:t>
      </w:r>
      <w:r w:rsidRPr="00D84C44">
        <w:rPr>
          <w:rFonts w:ascii="Times New Roman" w:hAnsi="Times New Roman" w:cs="Times New Roman"/>
          <w:sz w:val="24"/>
          <w:szCs w:val="24"/>
        </w:rPr>
        <w:t xml:space="preserve"> to a value above </w:t>
      </w:r>
      <w:proofErr w:type="spellStart"/>
      <w:r w:rsidRPr="00D15283">
        <w:rPr>
          <w:rFonts w:ascii="Times New Roman" w:hAnsi="Times New Roman" w:cs="Times New Roman"/>
          <w:i/>
          <w:iCs/>
          <w:sz w:val="24"/>
          <w:szCs w:val="24"/>
        </w:rPr>
        <w:t>R</w:t>
      </w:r>
      <w:r w:rsidRPr="00D15283">
        <w:rPr>
          <w:rFonts w:ascii="Times New Roman" w:hAnsi="Times New Roman" w:cs="Times New Roman"/>
          <w:sz w:val="24"/>
          <w:szCs w:val="24"/>
          <w:vertAlign w:val="subscript"/>
        </w:rPr>
        <w:t>min</w:t>
      </w:r>
      <w:proofErr w:type="spellEnd"/>
      <w:r w:rsidRPr="00D84C44">
        <w:rPr>
          <w:rFonts w:ascii="Times New Roman" w:hAnsi="Times New Roman" w:cs="Times New Roman"/>
          <w:sz w:val="24"/>
          <w:szCs w:val="24"/>
        </w:rPr>
        <w:t xml:space="preserve"> ≈ 0.439; start with </w:t>
      </w:r>
      <w:r w:rsidRPr="00D15283">
        <w:rPr>
          <w:rFonts w:ascii="Times New Roman" w:hAnsi="Times New Roman" w:cs="Times New Roman"/>
          <w:i/>
          <w:iCs/>
          <w:sz w:val="24"/>
          <w:szCs w:val="24"/>
        </w:rPr>
        <w:t>R</w:t>
      </w:r>
      <w:r w:rsidRPr="00D84C44">
        <w:rPr>
          <w:rFonts w:ascii="Times New Roman" w:hAnsi="Times New Roman" w:cs="Times New Roman"/>
          <w:sz w:val="24"/>
          <w:szCs w:val="24"/>
        </w:rPr>
        <w:t xml:space="preserve"> = 2.0.</w:t>
      </w:r>
    </w:p>
    <w:p w14:paraId="5991085B"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 xml:space="preserve">5. Read the number of equilibrium stages from the staircase. Adjust </w:t>
      </w:r>
      <w:r w:rsidRPr="00D15283">
        <w:rPr>
          <w:rFonts w:ascii="Times New Roman" w:hAnsi="Times New Roman" w:cs="Times New Roman"/>
          <w:i/>
          <w:iCs/>
          <w:sz w:val="24"/>
          <w:szCs w:val="24"/>
        </w:rPr>
        <w:t>R</w:t>
      </w:r>
      <w:r w:rsidRPr="00D84C44">
        <w:rPr>
          <w:rFonts w:ascii="Times New Roman" w:hAnsi="Times New Roman" w:cs="Times New Roman"/>
          <w:sz w:val="24"/>
          <w:szCs w:val="24"/>
        </w:rPr>
        <w:t xml:space="preserve"> until the app indicates approximately five stages, checking whether its counting convention includes the reboiler.</w:t>
      </w:r>
    </w:p>
    <w:p w14:paraId="2BFA62BA"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 xml:space="preserve">6. Compare the app result with the exact VLE benchmark </w:t>
      </w:r>
      <w:r w:rsidRPr="00D15283">
        <w:rPr>
          <w:rFonts w:ascii="Times New Roman" w:hAnsi="Times New Roman" w:cs="Times New Roman"/>
          <w:i/>
          <w:iCs/>
          <w:sz w:val="24"/>
          <w:szCs w:val="24"/>
        </w:rPr>
        <w:t>R</w:t>
      </w:r>
      <w:r w:rsidRPr="00D84C44">
        <w:rPr>
          <w:rFonts w:ascii="Times New Roman" w:hAnsi="Times New Roman" w:cs="Times New Roman"/>
          <w:sz w:val="24"/>
          <w:szCs w:val="24"/>
        </w:rPr>
        <w:t xml:space="preserve"> ≈ 1.909. Because the app assumes constant </w:t>
      </w:r>
      <w:r w:rsidRPr="00D15283">
        <w:rPr>
          <w:rFonts w:ascii="Times New Roman" w:hAnsi="Times New Roman" w:cs="Times New Roman"/>
          <w:i/>
          <w:iCs/>
          <w:sz w:val="24"/>
          <w:szCs w:val="24"/>
        </w:rPr>
        <w:t>α</w:t>
      </w:r>
      <w:r w:rsidRPr="00D84C44">
        <w:rPr>
          <w:rFonts w:ascii="Times New Roman" w:hAnsi="Times New Roman" w:cs="Times New Roman"/>
          <w:sz w:val="24"/>
          <w:szCs w:val="24"/>
        </w:rPr>
        <w:t xml:space="preserve">, its five-stage reflux ratio will not be identical; for </w:t>
      </w:r>
      <w:r w:rsidRPr="00D15283">
        <w:rPr>
          <w:rFonts w:ascii="Times New Roman" w:hAnsi="Times New Roman" w:cs="Times New Roman"/>
          <w:i/>
          <w:iCs/>
          <w:sz w:val="24"/>
          <w:szCs w:val="24"/>
        </w:rPr>
        <w:t>α</w:t>
      </w:r>
      <w:r w:rsidRPr="00D84C44">
        <w:rPr>
          <w:rFonts w:ascii="Times New Roman" w:hAnsi="Times New Roman" w:cs="Times New Roman"/>
          <w:sz w:val="24"/>
          <w:szCs w:val="24"/>
        </w:rPr>
        <w:t xml:space="preserve"> = 2.814, a consistent fractional-step calculation gives approximately </w:t>
      </w:r>
      <w:r w:rsidRPr="00D15283">
        <w:rPr>
          <w:rFonts w:ascii="Times New Roman" w:hAnsi="Times New Roman" w:cs="Times New Roman"/>
          <w:i/>
          <w:iCs/>
          <w:sz w:val="24"/>
          <w:szCs w:val="24"/>
        </w:rPr>
        <w:t>R</w:t>
      </w:r>
      <w:r w:rsidRPr="00D84C44">
        <w:rPr>
          <w:rFonts w:ascii="Times New Roman" w:hAnsi="Times New Roman" w:cs="Times New Roman"/>
          <w:sz w:val="24"/>
          <w:szCs w:val="24"/>
        </w:rPr>
        <w:t xml:space="preserve"> ≈ 1.775.</w:t>
      </w:r>
    </w:p>
    <w:p w14:paraId="3FAA40FA"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 xml:space="preserve">7. If the app requires </w:t>
      </w:r>
      <w:r w:rsidRPr="00D15283">
        <w:rPr>
          <w:rFonts w:ascii="Times New Roman" w:hAnsi="Times New Roman" w:cs="Times New Roman"/>
          <w:i/>
          <w:iCs/>
          <w:sz w:val="24"/>
          <w:szCs w:val="24"/>
        </w:rPr>
        <w:t>F</w:t>
      </w:r>
      <w:r w:rsidRPr="00D84C44">
        <w:rPr>
          <w:rFonts w:ascii="Times New Roman" w:hAnsi="Times New Roman" w:cs="Times New Roman"/>
          <w:sz w:val="24"/>
          <w:szCs w:val="24"/>
        </w:rPr>
        <w:t xml:space="preserve"> or latent heats, those are additional inputs for material/energy estimates; they are not specified in this question. Use clearly labelled illustrative values only, and do not present resulting duties as answers to this problem.</w:t>
      </w:r>
    </w:p>
    <w:p w14:paraId="018B94A2" w14:textId="77777777" w:rsidR="00014ACC" w:rsidRPr="00D84C44" w:rsidRDefault="00000000" w:rsidP="002A6D80">
      <w:pPr>
        <w:pStyle w:val="Heading1"/>
        <w:spacing w:before="0" w:line="240" w:lineRule="auto"/>
        <w:rPr>
          <w:rFonts w:ascii="Times New Roman" w:hAnsi="Times New Roman" w:cs="Times New Roman"/>
          <w:sz w:val="24"/>
          <w:szCs w:val="24"/>
        </w:rPr>
      </w:pPr>
      <w:r w:rsidRPr="00D84C44">
        <w:rPr>
          <w:rFonts w:ascii="Times New Roman" w:hAnsi="Times New Roman" w:cs="Times New Roman"/>
          <w:sz w:val="24"/>
          <w:szCs w:val="24"/>
        </w:rPr>
        <w:t>10. Assumptions, limitations and questions for students</w:t>
      </w:r>
    </w:p>
    <w:p w14:paraId="62D1CE36"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 xml:space="preserve">Assumptions: steady-state binary distillation; ideal Raoult-law liquid; ideal </w:t>
      </w:r>
      <w:proofErr w:type="spellStart"/>
      <w:r w:rsidRPr="00D84C44">
        <w:rPr>
          <w:rFonts w:ascii="Times New Roman" w:hAnsi="Times New Roman" w:cs="Times New Roman"/>
          <w:sz w:val="24"/>
          <w:szCs w:val="24"/>
        </w:rPr>
        <w:t>vapour</w:t>
      </w:r>
      <w:proofErr w:type="spellEnd"/>
      <w:r w:rsidRPr="00D84C44">
        <w:rPr>
          <w:rFonts w:ascii="Times New Roman" w:hAnsi="Times New Roman" w:cs="Times New Roman"/>
          <w:sz w:val="24"/>
          <w:szCs w:val="24"/>
        </w:rPr>
        <w:t xml:space="preserve"> approximation; equilibrium stages; total condenser; partial equilibrium reboiler; negligible pressure drop; constant molar overflow for operating lines; saturated-liquid feed. A constant-α model is an additional approximation made by the teaching app, not by the exact Raoult-law calculation.</w:t>
      </w:r>
    </w:p>
    <w:p w14:paraId="25E0D2C6"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 xml:space="preserve">Limitations: real tray efficiency is less than 100%; mixture nonideality, temperature-dependent molar enthalpy, heat losses and pressure variations are omitted. The </w:t>
      </w:r>
      <w:proofErr w:type="gramStart"/>
      <w:r w:rsidRPr="00D84C44">
        <w:rPr>
          <w:rFonts w:ascii="Times New Roman" w:hAnsi="Times New Roman" w:cs="Times New Roman"/>
          <w:sz w:val="24"/>
          <w:szCs w:val="24"/>
        </w:rPr>
        <w:t>pressure</w:t>
      </w:r>
      <w:proofErr w:type="gramEnd"/>
      <w:r w:rsidRPr="00D84C44">
        <w:rPr>
          <w:rFonts w:ascii="Times New Roman" w:hAnsi="Times New Roman" w:cs="Times New Roman"/>
          <w:sz w:val="24"/>
          <w:szCs w:val="24"/>
        </w:rPr>
        <w:t xml:space="preserve"> 1,000 Pa is unusually low for many teaching examples, but the calculations here deliberately use the pressure as supplied. Check that the </w:t>
      </w:r>
      <w:proofErr w:type="spellStart"/>
      <w:r w:rsidRPr="00D84C44">
        <w:rPr>
          <w:rFonts w:ascii="Times New Roman" w:hAnsi="Times New Roman" w:cs="Times New Roman"/>
          <w:sz w:val="24"/>
          <w:szCs w:val="24"/>
        </w:rPr>
        <w:t>vapour</w:t>
      </w:r>
      <w:proofErr w:type="spellEnd"/>
      <w:r w:rsidRPr="00D84C44">
        <w:rPr>
          <w:rFonts w:ascii="Times New Roman" w:hAnsi="Times New Roman" w:cs="Times New Roman"/>
          <w:sz w:val="24"/>
          <w:szCs w:val="24"/>
        </w:rPr>
        <w:t>-pressure correlations are valid over the calculated temperature range before applying the results to real equipment.</w:t>
      </w:r>
    </w:p>
    <w:p w14:paraId="3D02BD1D" w14:textId="77777777" w:rsidR="00014ACC" w:rsidRPr="00D84C44"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Discuss: (</w:t>
      </w:r>
      <w:proofErr w:type="spellStart"/>
      <w:r w:rsidRPr="00D84C44">
        <w:rPr>
          <w:rFonts w:ascii="Times New Roman" w:hAnsi="Times New Roman" w:cs="Times New Roman"/>
          <w:sz w:val="24"/>
          <w:szCs w:val="24"/>
        </w:rPr>
        <w:t>i</w:t>
      </w:r>
      <w:proofErr w:type="spellEnd"/>
      <w:r w:rsidRPr="00D84C44">
        <w:rPr>
          <w:rFonts w:ascii="Times New Roman" w:hAnsi="Times New Roman" w:cs="Times New Roman"/>
          <w:sz w:val="24"/>
          <w:szCs w:val="24"/>
        </w:rPr>
        <w:t xml:space="preserve">) Why is the </w:t>
      </w:r>
      <w:r w:rsidRPr="00D15283">
        <w:rPr>
          <w:rFonts w:ascii="Times New Roman" w:hAnsi="Times New Roman" w:cs="Times New Roman"/>
          <w:i/>
          <w:iCs/>
          <w:sz w:val="24"/>
          <w:szCs w:val="24"/>
        </w:rPr>
        <w:t>q</w:t>
      </w:r>
      <w:r w:rsidRPr="00D84C44">
        <w:rPr>
          <w:rFonts w:ascii="Times New Roman" w:hAnsi="Times New Roman" w:cs="Times New Roman"/>
          <w:sz w:val="24"/>
          <w:szCs w:val="24"/>
        </w:rPr>
        <w:t xml:space="preserve">-line vertical? (ii) What happens to the stage count as </w:t>
      </w:r>
      <w:r w:rsidRPr="00D15283">
        <w:rPr>
          <w:rFonts w:ascii="Times New Roman" w:hAnsi="Times New Roman" w:cs="Times New Roman"/>
          <w:i/>
          <w:iCs/>
          <w:sz w:val="24"/>
          <w:szCs w:val="24"/>
        </w:rPr>
        <w:t>R</w:t>
      </w:r>
      <w:r w:rsidRPr="00D84C44">
        <w:rPr>
          <w:rFonts w:ascii="Times New Roman" w:hAnsi="Times New Roman" w:cs="Times New Roman"/>
          <w:sz w:val="24"/>
          <w:szCs w:val="24"/>
        </w:rPr>
        <w:t xml:space="preserve"> approaches </w:t>
      </w:r>
      <w:proofErr w:type="spellStart"/>
      <w:r w:rsidRPr="00D15283">
        <w:rPr>
          <w:rFonts w:ascii="Times New Roman" w:hAnsi="Times New Roman" w:cs="Times New Roman"/>
          <w:i/>
          <w:iCs/>
          <w:sz w:val="24"/>
          <w:szCs w:val="24"/>
        </w:rPr>
        <w:t>R</w:t>
      </w:r>
      <w:r w:rsidRPr="00D15283">
        <w:rPr>
          <w:rFonts w:ascii="Times New Roman" w:hAnsi="Times New Roman" w:cs="Times New Roman"/>
          <w:sz w:val="24"/>
          <w:szCs w:val="24"/>
          <w:vertAlign w:val="subscript"/>
        </w:rPr>
        <w:t>min</w:t>
      </w:r>
      <w:proofErr w:type="spellEnd"/>
      <w:r w:rsidRPr="00D84C44">
        <w:rPr>
          <w:rFonts w:ascii="Times New Roman" w:hAnsi="Times New Roman" w:cs="Times New Roman"/>
          <w:sz w:val="24"/>
          <w:szCs w:val="24"/>
        </w:rPr>
        <w:t>? (iii) Why does α vary across the column? (iv) Why does the constant-</w:t>
      </w:r>
      <w:r w:rsidRPr="00D15283">
        <w:rPr>
          <w:rFonts w:ascii="Times New Roman" w:hAnsi="Times New Roman" w:cs="Times New Roman"/>
          <w:i/>
          <w:iCs/>
          <w:sz w:val="24"/>
          <w:szCs w:val="24"/>
        </w:rPr>
        <w:t>α</w:t>
      </w:r>
      <w:r w:rsidRPr="00D84C44">
        <w:rPr>
          <w:rFonts w:ascii="Times New Roman" w:hAnsi="Times New Roman" w:cs="Times New Roman"/>
          <w:sz w:val="24"/>
          <w:szCs w:val="24"/>
        </w:rPr>
        <w:t xml:space="preserve"> app differ from the exact Raoult-law solution? (v) What changes if the reboiler is excluded from the count?</w:t>
      </w:r>
    </w:p>
    <w:p w14:paraId="2D1DCA71" w14:textId="7A7AE55E" w:rsidR="00014ACC" w:rsidRDefault="00000000" w:rsidP="002A6D80">
      <w:pPr>
        <w:pStyle w:val="Heading1"/>
        <w:tabs>
          <w:tab w:val="center" w:pos="4320"/>
        </w:tabs>
        <w:spacing w:before="0" w:line="240" w:lineRule="auto"/>
        <w:rPr>
          <w:rFonts w:ascii="Times New Roman" w:hAnsi="Times New Roman" w:cs="Times New Roman"/>
          <w:sz w:val="24"/>
          <w:szCs w:val="24"/>
        </w:rPr>
      </w:pPr>
      <w:r w:rsidRPr="00D84C44">
        <w:rPr>
          <w:rFonts w:ascii="Times New Roman" w:hAnsi="Times New Roman" w:cs="Times New Roman"/>
          <w:sz w:val="24"/>
          <w:szCs w:val="24"/>
        </w:rPr>
        <w:t>11. Summary of numerical answers</w:t>
      </w:r>
      <w:r w:rsidR="001E3F59">
        <w:rPr>
          <w:rFonts w:ascii="Times New Roman" w:hAnsi="Times New Roman" w:cs="Times New Roman"/>
          <w:sz w:val="24"/>
          <w:szCs w:val="24"/>
        </w:rPr>
        <w:tab/>
      </w:r>
    </w:p>
    <w:p w14:paraId="3E529BDE" w14:textId="77777777" w:rsidR="006D780E" w:rsidRPr="006D780E" w:rsidRDefault="006D780E" w:rsidP="002A6D80">
      <w:pPr>
        <w:spacing w:after="0" w:line="240" w:lineRule="auto"/>
      </w:pPr>
    </w:p>
    <w:tbl>
      <w:tblPr>
        <w:tblStyle w:val="LightShading-Accent1"/>
        <w:tblW w:w="0" w:type="auto"/>
        <w:tblLook w:val="04A0" w:firstRow="1" w:lastRow="0" w:firstColumn="1" w:lastColumn="0" w:noHBand="0" w:noVBand="1"/>
      </w:tblPr>
      <w:tblGrid>
        <w:gridCol w:w="4320"/>
        <w:gridCol w:w="4320"/>
      </w:tblGrid>
      <w:tr w:rsidR="00014ACC" w:rsidRPr="00D84C44" w14:paraId="71E6B6B9" w14:textId="77777777" w:rsidTr="001E3F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EC20C6" w14:textId="77777777" w:rsidR="00014ACC" w:rsidRPr="00D84C44" w:rsidRDefault="00000000" w:rsidP="002A6D80">
            <w:pPr>
              <w:spacing w:after="0"/>
              <w:rPr>
                <w:rFonts w:ascii="Times New Roman" w:hAnsi="Times New Roman" w:cs="Times New Roman"/>
                <w:sz w:val="24"/>
                <w:szCs w:val="24"/>
              </w:rPr>
            </w:pPr>
            <w:r w:rsidRPr="00D84C44">
              <w:rPr>
                <w:rFonts w:ascii="Times New Roman" w:hAnsi="Times New Roman" w:cs="Times New Roman"/>
                <w:sz w:val="24"/>
                <w:szCs w:val="24"/>
              </w:rPr>
              <w:t>Requested quantity</w:t>
            </w:r>
          </w:p>
        </w:tc>
        <w:tc>
          <w:tcPr>
            <w:tcW w:w="4320" w:type="dxa"/>
          </w:tcPr>
          <w:p w14:paraId="7FB22FF5" w14:textId="77777777" w:rsidR="00014ACC" w:rsidRPr="00D84C44" w:rsidRDefault="00000000" w:rsidP="002A6D8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Result</w:t>
            </w:r>
          </w:p>
        </w:tc>
      </w:tr>
      <w:tr w:rsidR="00014ACC" w:rsidRPr="00D84C44" w14:paraId="181F6BAE" w14:textId="77777777" w:rsidTr="001E3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3AFCC6A0" w14:textId="77777777" w:rsidR="00014ACC" w:rsidRPr="00D84C44" w:rsidRDefault="00000000" w:rsidP="002A6D80">
            <w:pPr>
              <w:spacing w:after="0"/>
              <w:rPr>
                <w:rFonts w:ascii="Times New Roman" w:hAnsi="Times New Roman" w:cs="Times New Roman"/>
                <w:sz w:val="24"/>
                <w:szCs w:val="24"/>
              </w:rPr>
            </w:pPr>
            <w:r w:rsidRPr="00D84C44">
              <w:rPr>
                <w:rFonts w:ascii="Times New Roman" w:hAnsi="Times New Roman" w:cs="Times New Roman"/>
                <w:sz w:val="24"/>
                <w:szCs w:val="24"/>
              </w:rPr>
              <w:t>Feed bubble point</w:t>
            </w:r>
          </w:p>
        </w:tc>
        <w:tc>
          <w:tcPr>
            <w:tcW w:w="4320" w:type="dxa"/>
            <w:shd w:val="clear" w:color="auto" w:fill="auto"/>
          </w:tcPr>
          <w:p w14:paraId="0E5CC5DD" w14:textId="77777777" w:rsidR="00014ACC" w:rsidRPr="00D84C44" w:rsidRDefault="00000000"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444.947 K (171.797 °C)</w:t>
            </w:r>
          </w:p>
        </w:tc>
      </w:tr>
      <w:tr w:rsidR="00014ACC" w:rsidRPr="00D84C44" w14:paraId="6724C989" w14:textId="77777777" w:rsidTr="001E3F59">
        <w:tc>
          <w:tcPr>
            <w:cnfStyle w:val="001000000000" w:firstRow="0" w:lastRow="0" w:firstColumn="1" w:lastColumn="0" w:oddVBand="0" w:evenVBand="0" w:oddHBand="0" w:evenHBand="0" w:firstRowFirstColumn="0" w:firstRowLastColumn="0" w:lastRowFirstColumn="0" w:lastRowLastColumn="0"/>
            <w:tcW w:w="4320" w:type="dxa"/>
          </w:tcPr>
          <w:p w14:paraId="0872B520" w14:textId="77777777" w:rsidR="00014ACC" w:rsidRPr="00D84C44" w:rsidRDefault="00000000" w:rsidP="002A6D80">
            <w:pPr>
              <w:spacing w:after="0"/>
              <w:rPr>
                <w:rFonts w:ascii="Times New Roman" w:hAnsi="Times New Roman" w:cs="Times New Roman"/>
                <w:sz w:val="24"/>
                <w:szCs w:val="24"/>
              </w:rPr>
            </w:pPr>
            <w:r w:rsidRPr="00D84C44">
              <w:rPr>
                <w:rFonts w:ascii="Times New Roman" w:hAnsi="Times New Roman" w:cs="Times New Roman"/>
                <w:sz w:val="24"/>
                <w:szCs w:val="24"/>
              </w:rPr>
              <w:t xml:space="preserve">Equilibrium </w:t>
            </w:r>
            <w:proofErr w:type="spellStart"/>
            <w:r w:rsidRPr="00D84C44">
              <w:rPr>
                <w:rFonts w:ascii="Times New Roman" w:hAnsi="Times New Roman" w:cs="Times New Roman"/>
                <w:sz w:val="24"/>
                <w:szCs w:val="24"/>
              </w:rPr>
              <w:t>yA</w:t>
            </w:r>
            <w:proofErr w:type="spellEnd"/>
            <w:r w:rsidRPr="00D84C44">
              <w:rPr>
                <w:rFonts w:ascii="Times New Roman" w:hAnsi="Times New Roman" w:cs="Times New Roman"/>
                <w:sz w:val="24"/>
                <w:szCs w:val="24"/>
              </w:rPr>
              <w:t xml:space="preserve"> at </w:t>
            </w:r>
            <w:proofErr w:type="spellStart"/>
            <w:r w:rsidRPr="00D84C44">
              <w:rPr>
                <w:rFonts w:ascii="Times New Roman" w:hAnsi="Times New Roman" w:cs="Times New Roman"/>
                <w:sz w:val="24"/>
                <w:szCs w:val="24"/>
              </w:rPr>
              <w:t>xA</w:t>
            </w:r>
            <w:proofErr w:type="spellEnd"/>
            <w:r w:rsidRPr="00D84C44">
              <w:rPr>
                <w:rFonts w:ascii="Times New Roman" w:hAnsi="Times New Roman" w:cs="Times New Roman"/>
                <w:sz w:val="24"/>
                <w:szCs w:val="24"/>
              </w:rPr>
              <w:t xml:space="preserve"> = 0.60</w:t>
            </w:r>
          </w:p>
        </w:tc>
        <w:tc>
          <w:tcPr>
            <w:tcW w:w="4320" w:type="dxa"/>
          </w:tcPr>
          <w:p w14:paraId="339B47F8" w14:textId="77777777" w:rsidR="00014ACC" w:rsidRPr="00D84C44" w:rsidRDefault="00000000"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0.80849</w:t>
            </w:r>
          </w:p>
        </w:tc>
      </w:tr>
      <w:tr w:rsidR="00014ACC" w:rsidRPr="00D84C44" w14:paraId="71166FAB" w14:textId="77777777" w:rsidTr="001E3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095481D0" w14:textId="77777777" w:rsidR="00014ACC" w:rsidRPr="00D84C44" w:rsidRDefault="00000000" w:rsidP="002A6D80">
            <w:pPr>
              <w:spacing w:after="0"/>
              <w:rPr>
                <w:rFonts w:ascii="Times New Roman" w:hAnsi="Times New Roman" w:cs="Times New Roman"/>
                <w:sz w:val="24"/>
                <w:szCs w:val="24"/>
              </w:rPr>
            </w:pPr>
            <w:r w:rsidRPr="00D84C44">
              <w:rPr>
                <w:rFonts w:ascii="Times New Roman" w:hAnsi="Times New Roman" w:cs="Times New Roman"/>
                <w:sz w:val="24"/>
                <w:szCs w:val="24"/>
              </w:rPr>
              <w:t>Relative volatility at feed</w:t>
            </w:r>
          </w:p>
        </w:tc>
        <w:tc>
          <w:tcPr>
            <w:tcW w:w="4320" w:type="dxa"/>
            <w:shd w:val="clear" w:color="auto" w:fill="auto"/>
          </w:tcPr>
          <w:p w14:paraId="0A04B167" w14:textId="77777777" w:rsidR="00014ACC" w:rsidRPr="00D84C44" w:rsidRDefault="00000000"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2.81445</w:t>
            </w:r>
          </w:p>
        </w:tc>
      </w:tr>
      <w:tr w:rsidR="00014ACC" w:rsidRPr="00D84C44" w14:paraId="7EE54255" w14:textId="77777777" w:rsidTr="001E3F59">
        <w:tc>
          <w:tcPr>
            <w:cnfStyle w:val="001000000000" w:firstRow="0" w:lastRow="0" w:firstColumn="1" w:lastColumn="0" w:oddVBand="0" w:evenVBand="0" w:oddHBand="0" w:evenHBand="0" w:firstRowFirstColumn="0" w:firstRowLastColumn="0" w:lastRowFirstColumn="0" w:lastRowLastColumn="0"/>
            <w:tcW w:w="4320" w:type="dxa"/>
          </w:tcPr>
          <w:p w14:paraId="04C6D641" w14:textId="77777777" w:rsidR="00014ACC" w:rsidRPr="00D84C44" w:rsidRDefault="00000000" w:rsidP="002A6D80">
            <w:pPr>
              <w:spacing w:after="0"/>
              <w:rPr>
                <w:rFonts w:ascii="Times New Roman" w:hAnsi="Times New Roman" w:cs="Times New Roman"/>
                <w:sz w:val="24"/>
                <w:szCs w:val="24"/>
              </w:rPr>
            </w:pPr>
            <w:r w:rsidRPr="00D84C44">
              <w:rPr>
                <w:rFonts w:ascii="Times New Roman" w:hAnsi="Times New Roman" w:cs="Times New Roman"/>
                <w:sz w:val="24"/>
                <w:szCs w:val="24"/>
              </w:rPr>
              <w:t>Minimum reflux ratio</w:t>
            </w:r>
          </w:p>
        </w:tc>
        <w:tc>
          <w:tcPr>
            <w:tcW w:w="4320" w:type="dxa"/>
          </w:tcPr>
          <w:p w14:paraId="5B163B14" w14:textId="77777777" w:rsidR="00014ACC" w:rsidRPr="00D84C44" w:rsidRDefault="00000000"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0.43891</w:t>
            </w:r>
          </w:p>
        </w:tc>
      </w:tr>
      <w:tr w:rsidR="00014ACC" w:rsidRPr="00D84C44" w14:paraId="254C7C63" w14:textId="77777777" w:rsidTr="001E3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3C2EAF70" w14:textId="77777777" w:rsidR="00014ACC" w:rsidRPr="00D84C44" w:rsidRDefault="00000000" w:rsidP="002A6D80">
            <w:pPr>
              <w:spacing w:after="0"/>
              <w:rPr>
                <w:rFonts w:ascii="Times New Roman" w:hAnsi="Times New Roman" w:cs="Times New Roman"/>
                <w:sz w:val="24"/>
                <w:szCs w:val="24"/>
              </w:rPr>
            </w:pPr>
            <w:r w:rsidRPr="00D84C44">
              <w:rPr>
                <w:rFonts w:ascii="Times New Roman" w:hAnsi="Times New Roman" w:cs="Times New Roman"/>
                <w:sz w:val="24"/>
                <w:szCs w:val="24"/>
              </w:rPr>
              <w:t>Reflux ratio for 5 stages, exact VLE</w:t>
            </w:r>
          </w:p>
        </w:tc>
        <w:tc>
          <w:tcPr>
            <w:tcW w:w="4320" w:type="dxa"/>
            <w:shd w:val="clear" w:color="auto" w:fill="auto"/>
          </w:tcPr>
          <w:p w14:paraId="660D3F91" w14:textId="77777777" w:rsidR="00014ACC" w:rsidRPr="00D84C44" w:rsidRDefault="00000000"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 1.909</w:t>
            </w:r>
          </w:p>
        </w:tc>
      </w:tr>
      <w:tr w:rsidR="00014ACC" w:rsidRPr="00D84C44" w14:paraId="56370E5C" w14:textId="77777777" w:rsidTr="001E3F59">
        <w:tc>
          <w:tcPr>
            <w:cnfStyle w:val="001000000000" w:firstRow="0" w:lastRow="0" w:firstColumn="1" w:lastColumn="0" w:oddVBand="0" w:evenVBand="0" w:oddHBand="0" w:evenHBand="0" w:firstRowFirstColumn="0" w:firstRowLastColumn="0" w:lastRowFirstColumn="0" w:lastRowLastColumn="0"/>
            <w:tcW w:w="4320" w:type="dxa"/>
          </w:tcPr>
          <w:p w14:paraId="024CAC39" w14:textId="77777777" w:rsidR="00014ACC" w:rsidRPr="00D84C44" w:rsidRDefault="00000000" w:rsidP="002A6D80">
            <w:pPr>
              <w:spacing w:after="0"/>
              <w:rPr>
                <w:rFonts w:ascii="Times New Roman" w:hAnsi="Times New Roman" w:cs="Times New Roman"/>
                <w:sz w:val="24"/>
                <w:szCs w:val="24"/>
              </w:rPr>
            </w:pPr>
            <w:r w:rsidRPr="00D84C44">
              <w:rPr>
                <w:rFonts w:ascii="Times New Roman" w:hAnsi="Times New Roman" w:cs="Times New Roman"/>
                <w:sz w:val="24"/>
                <w:szCs w:val="24"/>
              </w:rPr>
              <w:t>Approx. app value with constant α = 2.814</w:t>
            </w:r>
          </w:p>
        </w:tc>
        <w:tc>
          <w:tcPr>
            <w:tcW w:w="4320" w:type="dxa"/>
          </w:tcPr>
          <w:p w14:paraId="5277BA68" w14:textId="77777777" w:rsidR="00014ACC" w:rsidRPr="00D84C44" w:rsidRDefault="00000000"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4C44">
              <w:rPr>
                <w:rFonts w:ascii="Times New Roman" w:hAnsi="Times New Roman" w:cs="Times New Roman"/>
                <w:sz w:val="24"/>
                <w:szCs w:val="24"/>
              </w:rPr>
              <w:t>≈ 1.775</w:t>
            </w:r>
          </w:p>
        </w:tc>
      </w:tr>
    </w:tbl>
    <w:p w14:paraId="641220E8" w14:textId="77777777" w:rsidR="006D780E" w:rsidRDefault="006D780E" w:rsidP="002A6D80">
      <w:pPr>
        <w:spacing w:after="0" w:line="240" w:lineRule="auto"/>
        <w:rPr>
          <w:rFonts w:ascii="Times New Roman" w:hAnsi="Times New Roman" w:cs="Times New Roman"/>
          <w:sz w:val="24"/>
          <w:szCs w:val="24"/>
        </w:rPr>
      </w:pPr>
    </w:p>
    <w:p w14:paraId="192EC374" w14:textId="63B3CCD2" w:rsidR="00E70ACB" w:rsidRDefault="00000000" w:rsidP="002A6D80">
      <w:pPr>
        <w:spacing w:after="0" w:line="240" w:lineRule="auto"/>
        <w:rPr>
          <w:rFonts w:ascii="Times New Roman" w:hAnsi="Times New Roman" w:cs="Times New Roman"/>
          <w:sz w:val="24"/>
          <w:szCs w:val="24"/>
        </w:rPr>
      </w:pPr>
      <w:r w:rsidRPr="00D84C44">
        <w:rPr>
          <w:rFonts w:ascii="Times New Roman" w:hAnsi="Times New Roman" w:cs="Times New Roman"/>
          <w:sz w:val="24"/>
          <w:szCs w:val="24"/>
        </w:rPr>
        <w:t xml:space="preserve">Prepared for ENG2111 teaching. Numerical results obtained from the supplied </w:t>
      </w:r>
      <w:proofErr w:type="spellStart"/>
      <w:r w:rsidRPr="00D84C44">
        <w:rPr>
          <w:rFonts w:ascii="Times New Roman" w:hAnsi="Times New Roman" w:cs="Times New Roman"/>
          <w:sz w:val="24"/>
          <w:szCs w:val="24"/>
        </w:rPr>
        <w:t>vapour</w:t>
      </w:r>
      <w:proofErr w:type="spellEnd"/>
      <w:r w:rsidRPr="00D84C44">
        <w:rPr>
          <w:rFonts w:ascii="Times New Roman" w:hAnsi="Times New Roman" w:cs="Times New Roman"/>
          <w:sz w:val="24"/>
          <w:szCs w:val="24"/>
        </w:rPr>
        <w:t>-pressure expressions; no external property package was used.</w:t>
      </w:r>
      <w:r w:rsidR="00D15283">
        <w:rPr>
          <w:rFonts w:ascii="Times New Roman" w:hAnsi="Times New Roman" w:cs="Times New Roman"/>
          <w:sz w:val="24"/>
          <w:szCs w:val="24"/>
        </w:rPr>
        <w:t xml:space="preserve"> Prepared by Dr K Vasanth Kumar.</w:t>
      </w:r>
      <w:r w:rsidR="001E3F59">
        <w:rPr>
          <w:rFonts w:ascii="Times New Roman" w:hAnsi="Times New Roman" w:cs="Times New Roman"/>
          <w:sz w:val="24"/>
          <w:szCs w:val="24"/>
        </w:rPr>
        <w:t xml:space="preserve"> The example problem was taken from ‘Mass transfer in Engineering Practice’ by Aksel. L. Lydersen., John Wiley &amp; Sons.</w:t>
      </w:r>
    </w:p>
    <w:p w14:paraId="03C5861C" w14:textId="77777777" w:rsidR="00E70ACB" w:rsidRDefault="00E70ACB" w:rsidP="002A6D80">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4BB69047" w14:textId="77777777" w:rsidR="00E70ACB" w:rsidRPr="005E0936" w:rsidRDefault="00E70ACB" w:rsidP="002A6D80">
      <w:pPr>
        <w:spacing w:after="0" w:line="240" w:lineRule="auto"/>
        <w:rPr>
          <w:rFonts w:ascii="Times New Roman" w:hAnsi="Times New Roman" w:cs="Times New Roman"/>
          <w:b/>
          <w:bCs/>
          <w:color w:val="C00000"/>
          <w:sz w:val="24"/>
          <w:szCs w:val="24"/>
        </w:rPr>
      </w:pPr>
      <w:r w:rsidRPr="005E0936">
        <w:rPr>
          <w:rFonts w:ascii="Times New Roman" w:hAnsi="Times New Roman" w:cs="Times New Roman"/>
          <w:b/>
          <w:bCs/>
          <w:color w:val="C00000"/>
          <w:sz w:val="24"/>
          <w:szCs w:val="24"/>
        </w:rPr>
        <w:t>ENG2111 | Worked Case Study 2 – for the Distillation App</w:t>
      </w:r>
    </w:p>
    <w:p w14:paraId="35C9BECC"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 xml:space="preserve">Binary Distillation with a Partially </w:t>
      </w:r>
      <w:proofErr w:type="spellStart"/>
      <w:r w:rsidRPr="005E0936">
        <w:rPr>
          <w:rFonts w:ascii="Times New Roman" w:hAnsi="Times New Roman" w:cs="Times New Roman"/>
          <w:sz w:val="24"/>
          <w:szCs w:val="24"/>
        </w:rPr>
        <w:t>Vaporised</w:t>
      </w:r>
      <w:proofErr w:type="spellEnd"/>
      <w:r w:rsidRPr="005E0936">
        <w:rPr>
          <w:rFonts w:ascii="Times New Roman" w:hAnsi="Times New Roman" w:cs="Times New Roman"/>
          <w:sz w:val="24"/>
          <w:szCs w:val="24"/>
        </w:rPr>
        <w:t xml:space="preserve"> Feed | MATLAB McCabe–Thiele Teaching Tool</w:t>
      </w:r>
    </w:p>
    <w:p w14:paraId="17A96B22"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 xml:space="preserve">University of Surrey • Chemical and Process Engineering • </w:t>
      </w:r>
    </w:p>
    <w:p w14:paraId="597FB4B7" w14:textId="77777777" w:rsidR="00E70ACB" w:rsidRPr="005E0936" w:rsidRDefault="00E70ACB" w:rsidP="002A6D80">
      <w:pPr>
        <w:pStyle w:val="Heading1"/>
        <w:spacing w:before="0" w:line="240" w:lineRule="auto"/>
        <w:rPr>
          <w:rFonts w:ascii="Times New Roman" w:hAnsi="Times New Roman" w:cs="Times New Roman"/>
          <w:sz w:val="24"/>
          <w:szCs w:val="24"/>
        </w:rPr>
      </w:pPr>
      <w:r w:rsidRPr="005E0936">
        <w:rPr>
          <w:rFonts w:ascii="Times New Roman" w:hAnsi="Times New Roman" w:cs="Times New Roman"/>
          <w:sz w:val="24"/>
          <w:szCs w:val="24"/>
        </w:rPr>
        <w:t>1. Problem statement</w:t>
      </w:r>
    </w:p>
    <w:p w14:paraId="1344C79F"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 xml:space="preserve">A binary feed contains 35 mol% of component 1 (the more volatile component) and 65 mol% of component 2. The relative volatility of component 1 with respect to component 2 is 2. The distillate contains 96% of the component 1 entering with the feed is recovered in the distillate. The feed contains 50 mol% </w:t>
      </w:r>
      <w:proofErr w:type="spellStart"/>
      <w:r w:rsidRPr="005E0936">
        <w:rPr>
          <w:rFonts w:ascii="Times New Roman" w:hAnsi="Times New Roman" w:cs="Times New Roman"/>
          <w:sz w:val="24"/>
          <w:szCs w:val="24"/>
        </w:rPr>
        <w:t>vapour</w:t>
      </w:r>
      <w:proofErr w:type="spellEnd"/>
      <w:r w:rsidRPr="005E0936">
        <w:rPr>
          <w:rFonts w:ascii="Times New Roman" w:hAnsi="Times New Roman" w:cs="Times New Roman"/>
          <w:sz w:val="24"/>
          <w:szCs w:val="24"/>
        </w:rPr>
        <w:t>. The external reflux ratio is 4. Determine the theoretical equilibrium stages in the rectifying and stripping sections, counting the partial reboiler.</w:t>
      </w:r>
    </w:p>
    <w:p w14:paraId="50AACAE5"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The 96% figure is component-1 recovery, NOT 96% of the total feed withdrawn as distillate.</w:t>
      </w:r>
    </w:p>
    <w:tbl>
      <w:tblPr>
        <w:tblStyle w:val="LightShading-Accent1"/>
        <w:tblW w:w="0" w:type="auto"/>
        <w:jc w:val="center"/>
        <w:tblLook w:val="04A0" w:firstRow="1" w:lastRow="0" w:firstColumn="1" w:lastColumn="0" w:noHBand="0" w:noVBand="1"/>
      </w:tblPr>
      <w:tblGrid>
        <w:gridCol w:w="3331"/>
        <w:gridCol w:w="3331"/>
        <w:gridCol w:w="3331"/>
      </w:tblGrid>
      <w:tr w:rsidR="00E70ACB" w:rsidRPr="005E0936" w14:paraId="4AEE0B56" w14:textId="77777777" w:rsidTr="00F70B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Pr>
          <w:p w14:paraId="43368C82"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Parameter</w:t>
            </w:r>
          </w:p>
        </w:tc>
        <w:tc>
          <w:tcPr>
            <w:tcW w:w="3331" w:type="dxa"/>
          </w:tcPr>
          <w:p w14:paraId="1EB91E7C" w14:textId="77777777" w:rsidR="00E70ACB" w:rsidRPr="005E0936" w:rsidRDefault="00E70ACB" w:rsidP="002A6D8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Symbol</w:t>
            </w:r>
          </w:p>
        </w:tc>
        <w:tc>
          <w:tcPr>
            <w:tcW w:w="3331" w:type="dxa"/>
          </w:tcPr>
          <w:p w14:paraId="3ED34AEC" w14:textId="77777777" w:rsidR="00E70ACB" w:rsidRPr="005E0936" w:rsidRDefault="00E70ACB" w:rsidP="002A6D8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Value</w:t>
            </w:r>
          </w:p>
        </w:tc>
      </w:tr>
      <w:tr w:rsidR="00E70ACB" w:rsidRPr="005E0936" w14:paraId="71817C99" w14:textId="77777777" w:rsidTr="00F70B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shd w:val="clear" w:color="auto" w:fill="auto"/>
          </w:tcPr>
          <w:p w14:paraId="2935C6A6"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Feed composition</w:t>
            </w:r>
          </w:p>
        </w:tc>
        <w:tc>
          <w:tcPr>
            <w:tcW w:w="3331" w:type="dxa"/>
            <w:shd w:val="clear" w:color="auto" w:fill="auto"/>
          </w:tcPr>
          <w:p w14:paraId="0F129112"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F</m:t>
                    </m:r>
                  </m:sub>
                </m:sSub>
              </m:oMath>
            </m:oMathPara>
          </w:p>
        </w:tc>
        <w:tc>
          <w:tcPr>
            <w:tcW w:w="3331" w:type="dxa"/>
            <w:shd w:val="clear" w:color="auto" w:fill="auto"/>
          </w:tcPr>
          <w:p w14:paraId="56540CF2"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0.35</w:t>
            </w:r>
          </w:p>
        </w:tc>
      </w:tr>
      <w:tr w:rsidR="00E70ACB" w:rsidRPr="005E0936" w14:paraId="0F85544A" w14:textId="77777777" w:rsidTr="00F70B31">
        <w:trPr>
          <w:jc w:val="center"/>
        </w:trPr>
        <w:tc>
          <w:tcPr>
            <w:cnfStyle w:val="001000000000" w:firstRow="0" w:lastRow="0" w:firstColumn="1" w:lastColumn="0" w:oddVBand="0" w:evenVBand="0" w:oddHBand="0" w:evenHBand="0" w:firstRowFirstColumn="0" w:firstRowLastColumn="0" w:lastRowFirstColumn="0" w:lastRowLastColumn="0"/>
            <w:tcW w:w="3331" w:type="dxa"/>
          </w:tcPr>
          <w:p w14:paraId="0F95EDE0"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Distillate purity</w:t>
            </w:r>
          </w:p>
        </w:tc>
        <w:tc>
          <w:tcPr>
            <w:tcW w:w="3331" w:type="dxa"/>
          </w:tcPr>
          <w:p w14:paraId="05D35A42"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oMath>
            </m:oMathPara>
          </w:p>
        </w:tc>
        <w:tc>
          <w:tcPr>
            <w:tcW w:w="3331" w:type="dxa"/>
          </w:tcPr>
          <w:p w14:paraId="183A4C14"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0.93</w:t>
            </w:r>
          </w:p>
        </w:tc>
      </w:tr>
      <w:tr w:rsidR="00E70ACB" w:rsidRPr="005E0936" w14:paraId="60164B1E" w14:textId="77777777" w:rsidTr="00F70B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shd w:val="clear" w:color="auto" w:fill="auto"/>
          </w:tcPr>
          <w:p w14:paraId="08FF5721"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Component-1 recovery</w:t>
            </w:r>
          </w:p>
        </w:tc>
        <w:tc>
          <w:tcPr>
            <w:tcW w:w="3331" w:type="dxa"/>
            <w:shd w:val="clear" w:color="auto" w:fill="auto"/>
          </w:tcPr>
          <w:p w14:paraId="46BE41F6"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η</m:t>
                    </m:r>
                  </m:e>
                  <m:sub>
                    <m:r>
                      <m:rPr>
                        <m:sty m:val="p"/>
                      </m:rPr>
                      <w:rPr>
                        <w:rFonts w:ascii="Cambria Math" w:hAnsi="Cambria Math" w:cs="Times New Roman"/>
                        <w:sz w:val="24"/>
                        <w:szCs w:val="24"/>
                      </w:rPr>
                      <m:t>1</m:t>
                    </m:r>
                  </m:sub>
                </m:sSub>
              </m:oMath>
            </m:oMathPara>
          </w:p>
        </w:tc>
        <w:tc>
          <w:tcPr>
            <w:tcW w:w="3331" w:type="dxa"/>
            <w:shd w:val="clear" w:color="auto" w:fill="auto"/>
          </w:tcPr>
          <w:p w14:paraId="0BF56452"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0.96</w:t>
            </w:r>
          </w:p>
        </w:tc>
      </w:tr>
      <w:tr w:rsidR="00E70ACB" w:rsidRPr="005E0936" w14:paraId="183A06F5" w14:textId="77777777" w:rsidTr="00F70B31">
        <w:trPr>
          <w:jc w:val="center"/>
        </w:trPr>
        <w:tc>
          <w:tcPr>
            <w:cnfStyle w:val="001000000000" w:firstRow="0" w:lastRow="0" w:firstColumn="1" w:lastColumn="0" w:oddVBand="0" w:evenVBand="0" w:oddHBand="0" w:evenHBand="0" w:firstRowFirstColumn="0" w:firstRowLastColumn="0" w:lastRowFirstColumn="0" w:lastRowLastColumn="0"/>
            <w:tcW w:w="3331" w:type="dxa"/>
          </w:tcPr>
          <w:p w14:paraId="524CB9FB"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Relative volatility</w:t>
            </w:r>
          </w:p>
        </w:tc>
        <w:tc>
          <w:tcPr>
            <w:tcW w:w="3331" w:type="dxa"/>
          </w:tcPr>
          <w:p w14:paraId="6487A43A"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r>
                  <w:rPr>
                    <w:rFonts w:ascii="Cambria Math" w:hAnsi="Cambria Math" w:cs="Times New Roman"/>
                    <w:sz w:val="24"/>
                    <w:szCs w:val="24"/>
                  </w:rPr>
                  <m:t>α</m:t>
                </m:r>
              </m:oMath>
            </m:oMathPara>
          </w:p>
        </w:tc>
        <w:tc>
          <w:tcPr>
            <w:tcW w:w="3331" w:type="dxa"/>
          </w:tcPr>
          <w:p w14:paraId="42B4414D"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2</w:t>
            </w:r>
          </w:p>
        </w:tc>
      </w:tr>
      <w:tr w:rsidR="00E70ACB" w:rsidRPr="005E0936" w14:paraId="5F87A4C4" w14:textId="77777777" w:rsidTr="00F70B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shd w:val="clear" w:color="auto" w:fill="auto"/>
          </w:tcPr>
          <w:p w14:paraId="0529B2A2"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 xml:space="preserve">Feed </w:t>
            </w:r>
            <w:proofErr w:type="spellStart"/>
            <w:r w:rsidRPr="005E0936">
              <w:rPr>
                <w:rFonts w:ascii="Times New Roman" w:hAnsi="Times New Roman" w:cs="Times New Roman"/>
                <w:sz w:val="24"/>
                <w:szCs w:val="24"/>
              </w:rPr>
              <w:t>vapour</w:t>
            </w:r>
            <w:proofErr w:type="spellEnd"/>
            <w:r w:rsidRPr="005E0936">
              <w:rPr>
                <w:rFonts w:ascii="Times New Roman" w:hAnsi="Times New Roman" w:cs="Times New Roman"/>
                <w:sz w:val="24"/>
                <w:szCs w:val="24"/>
              </w:rPr>
              <w:t xml:space="preserve"> fraction</w:t>
            </w:r>
          </w:p>
        </w:tc>
        <w:tc>
          <w:tcPr>
            <w:tcW w:w="3331" w:type="dxa"/>
            <w:shd w:val="clear" w:color="auto" w:fill="auto"/>
          </w:tcPr>
          <w:p w14:paraId="2BB6AB39"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r>
                  <m:rPr>
                    <m:sty m:val="p"/>
                  </m:rPr>
                  <w:rPr>
                    <w:rFonts w:ascii="Cambria Math" w:hAnsi="Cambria Math" w:cs="Times New Roman"/>
                    <w:sz w:val="24"/>
                    <w:szCs w:val="24"/>
                  </w:rPr>
                  <m:t>1-</m:t>
                </m:r>
                <m:r>
                  <w:rPr>
                    <w:rFonts w:ascii="Cambria Math" w:hAnsi="Cambria Math" w:cs="Times New Roman"/>
                    <w:sz w:val="24"/>
                    <w:szCs w:val="24"/>
                  </w:rPr>
                  <m:t>q</m:t>
                </m:r>
              </m:oMath>
            </m:oMathPara>
          </w:p>
        </w:tc>
        <w:tc>
          <w:tcPr>
            <w:tcW w:w="3331" w:type="dxa"/>
            <w:shd w:val="clear" w:color="auto" w:fill="auto"/>
          </w:tcPr>
          <w:p w14:paraId="19D3704B"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0.50</w:t>
            </w:r>
          </w:p>
        </w:tc>
      </w:tr>
      <w:tr w:rsidR="00E70ACB" w:rsidRPr="005E0936" w14:paraId="61494287" w14:textId="77777777" w:rsidTr="00F70B31">
        <w:trPr>
          <w:jc w:val="center"/>
        </w:trPr>
        <w:tc>
          <w:tcPr>
            <w:cnfStyle w:val="001000000000" w:firstRow="0" w:lastRow="0" w:firstColumn="1" w:lastColumn="0" w:oddVBand="0" w:evenVBand="0" w:oddHBand="0" w:evenHBand="0" w:firstRowFirstColumn="0" w:firstRowLastColumn="0" w:lastRowFirstColumn="0" w:lastRowLastColumn="0"/>
            <w:tcW w:w="3331" w:type="dxa"/>
          </w:tcPr>
          <w:p w14:paraId="71C8E3E4"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Feed liquid fraction</w:t>
            </w:r>
          </w:p>
        </w:tc>
        <w:tc>
          <w:tcPr>
            <w:tcW w:w="3331" w:type="dxa"/>
          </w:tcPr>
          <w:p w14:paraId="42DBA939"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r>
                  <w:rPr>
                    <w:rFonts w:ascii="Cambria Math" w:hAnsi="Cambria Math" w:cs="Times New Roman"/>
                    <w:sz w:val="24"/>
                    <w:szCs w:val="24"/>
                  </w:rPr>
                  <m:t>q</m:t>
                </m:r>
              </m:oMath>
            </m:oMathPara>
          </w:p>
        </w:tc>
        <w:tc>
          <w:tcPr>
            <w:tcW w:w="3331" w:type="dxa"/>
          </w:tcPr>
          <w:p w14:paraId="7FF7D23C"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0.50</w:t>
            </w:r>
          </w:p>
        </w:tc>
      </w:tr>
      <w:tr w:rsidR="00E70ACB" w:rsidRPr="005E0936" w14:paraId="2BDB4D2B" w14:textId="77777777" w:rsidTr="00F70B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shd w:val="clear" w:color="auto" w:fill="auto"/>
          </w:tcPr>
          <w:p w14:paraId="528A2343"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Reflux ratio</w:t>
            </w:r>
          </w:p>
        </w:tc>
        <w:tc>
          <w:tcPr>
            <w:tcW w:w="3331" w:type="dxa"/>
            <w:shd w:val="clear" w:color="auto" w:fill="auto"/>
          </w:tcPr>
          <w:p w14:paraId="1877A299"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r>
                  <w:rPr>
                    <w:rFonts w:ascii="Cambria Math" w:hAnsi="Cambria Math" w:cs="Times New Roman"/>
                    <w:sz w:val="24"/>
                    <w:szCs w:val="24"/>
                  </w:rPr>
                  <m:t>R</m:t>
                </m:r>
              </m:oMath>
            </m:oMathPara>
          </w:p>
        </w:tc>
        <w:tc>
          <w:tcPr>
            <w:tcW w:w="3331" w:type="dxa"/>
            <w:shd w:val="clear" w:color="auto" w:fill="auto"/>
          </w:tcPr>
          <w:p w14:paraId="40A59894"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4</w:t>
            </w:r>
          </w:p>
        </w:tc>
      </w:tr>
    </w:tbl>
    <w:p w14:paraId="172C3793" w14:textId="77777777" w:rsidR="00E70ACB" w:rsidRPr="005E0936" w:rsidRDefault="00E70ACB" w:rsidP="002A6D80">
      <w:pPr>
        <w:pStyle w:val="Heading1"/>
        <w:spacing w:before="0" w:line="240" w:lineRule="auto"/>
        <w:rPr>
          <w:rFonts w:ascii="Times New Roman" w:hAnsi="Times New Roman" w:cs="Times New Roman"/>
          <w:sz w:val="24"/>
          <w:szCs w:val="24"/>
        </w:rPr>
      </w:pPr>
      <w:r w:rsidRPr="005E0936">
        <w:rPr>
          <w:rFonts w:ascii="Times New Roman" w:hAnsi="Times New Roman" w:cs="Times New Roman"/>
          <w:sz w:val="24"/>
          <w:szCs w:val="24"/>
        </w:rPr>
        <w:t>2. Choose a feed basis and calculate product streams</w:t>
      </w:r>
    </w:p>
    <w:p w14:paraId="165CCAC9"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 xml:space="preserve">Take a convenient feed basis of </w:t>
      </w:r>
      <m:oMath>
        <m:r>
          <w:rPr>
            <w:rFonts w:ascii="Cambria Math" w:hAnsi="Cambria Math" w:cs="Times New Roman"/>
            <w:sz w:val="24"/>
            <w:szCs w:val="24"/>
          </w:rPr>
          <m:t>F</m:t>
        </m:r>
      </m:oMath>
      <w:r w:rsidRPr="005E0936">
        <w:rPr>
          <w:rFonts w:ascii="Times New Roman" w:hAnsi="Times New Roman" w:cs="Times New Roman"/>
          <w:sz w:val="24"/>
          <w:szCs w:val="24"/>
        </w:rPr>
        <w:t xml:space="preserve"> = 100 kmol/h. Overall and component-1 material balances are:</w:t>
      </w:r>
    </w:p>
    <w:p w14:paraId="00DC4655" w14:textId="77777777" w:rsidR="00E70ACB" w:rsidRPr="005E0936" w:rsidRDefault="00E70ACB"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F</m:t>
          </m:r>
          <m:r>
            <m:rPr>
              <m:sty m:val="p"/>
            </m:rPr>
            <w:rPr>
              <w:rFonts w:ascii="Cambria Math" w:hAnsi="Cambria Math" w:cs="Times New Roman"/>
              <w:sz w:val="24"/>
              <w:szCs w:val="24"/>
            </w:rPr>
            <m:t xml:space="preserve"> = </m:t>
          </m:r>
          <m:r>
            <w:rPr>
              <w:rFonts w:ascii="Cambria Math" w:hAnsi="Cambria Math" w:cs="Times New Roman"/>
              <w:sz w:val="24"/>
              <w:szCs w:val="24"/>
            </w:rPr>
            <m:t>D</m:t>
          </m:r>
          <m:r>
            <m:rPr>
              <m:sty m:val="p"/>
            </m:rPr>
            <w:rPr>
              <w:rFonts w:ascii="Cambria Math" w:hAnsi="Cambria Math" w:cs="Times New Roman"/>
              <w:sz w:val="24"/>
              <w:szCs w:val="24"/>
            </w:rPr>
            <m:t xml:space="preserve"> + </m:t>
          </m:r>
          <m:r>
            <w:rPr>
              <w:rFonts w:ascii="Cambria Math" w:hAnsi="Cambria Math" w:cs="Times New Roman"/>
              <w:sz w:val="24"/>
              <w:szCs w:val="24"/>
            </w:rPr>
            <m:t>B</m:t>
          </m:r>
        </m:oMath>
      </m:oMathPara>
    </w:p>
    <w:p w14:paraId="1D82DF08" w14:textId="77777777" w:rsidR="00E70ACB" w:rsidRPr="005E0936" w:rsidRDefault="00E70ACB"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F</m:t>
          </m:r>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F</m:t>
              </m:r>
            </m:sub>
          </m:sSub>
          <m:r>
            <m:rPr>
              <m:sty m:val="p"/>
            </m:rPr>
            <w:rPr>
              <w:rFonts w:ascii="Cambria Math" w:hAnsi="Cambria Math" w:cs="Times New Roman"/>
              <w:sz w:val="24"/>
              <w:szCs w:val="24"/>
            </w:rPr>
            <m:t xml:space="preserve"> = </m:t>
          </m:r>
          <m:r>
            <w:rPr>
              <w:rFonts w:ascii="Cambria Math" w:hAnsi="Cambria Math" w:cs="Times New Roman"/>
              <w:sz w:val="24"/>
              <w:szCs w:val="24"/>
            </w:rPr>
            <m:t>D</m:t>
          </m:r>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r>
            <m:rPr>
              <m:sty m:val="p"/>
            </m:rPr>
            <w:rPr>
              <w:rFonts w:ascii="Cambria Math" w:hAnsi="Cambria Math" w:cs="Times New Roman"/>
              <w:sz w:val="24"/>
              <w:szCs w:val="24"/>
            </w:rPr>
            <m:t xml:space="preserve"> + </m:t>
          </m:r>
          <m:r>
            <w:rPr>
              <w:rFonts w:ascii="Cambria Math" w:hAnsi="Cambria Math" w:cs="Times New Roman"/>
              <w:sz w:val="24"/>
              <w:szCs w:val="24"/>
            </w:rPr>
            <m:t>B</m:t>
          </m:r>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oMath>
      </m:oMathPara>
    </w:p>
    <w:p w14:paraId="40B2F991"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The recovery definition is:</w:t>
      </w:r>
    </w:p>
    <w:p w14:paraId="2D1D15D8" w14:textId="77777777" w:rsidR="00E70ACB" w:rsidRPr="005E0936" w:rsidRDefault="00E70ACB"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η</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 xml:space="preserve"> = </m:t>
          </m:r>
          <m:r>
            <w:rPr>
              <w:rFonts w:ascii="Cambria Math" w:hAnsi="Cambria Math" w:cs="Times New Roman"/>
              <w:sz w:val="24"/>
              <w:szCs w:val="24"/>
            </w:rPr>
            <m:t>D</m:t>
          </m:r>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r>
            <m:rPr>
              <m:sty m:val="p"/>
            </m:rPr>
            <w:rPr>
              <w:rFonts w:ascii="Cambria Math" w:hAnsi="Cambria Math" w:cs="Times New Roman"/>
              <w:sz w:val="24"/>
              <w:szCs w:val="24"/>
            </w:rPr>
            <m:t xml:space="preserve"> / (</m:t>
          </m:r>
          <m:r>
            <w:rPr>
              <w:rFonts w:ascii="Cambria Math" w:hAnsi="Cambria Math" w:cs="Times New Roman"/>
              <w:sz w:val="24"/>
              <w:szCs w:val="24"/>
            </w:rPr>
            <m:t>F</m:t>
          </m:r>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F</m:t>
              </m:r>
            </m:sub>
          </m:sSub>
          <m:r>
            <m:rPr>
              <m:sty m:val="p"/>
            </m:rPr>
            <w:rPr>
              <w:rFonts w:ascii="Cambria Math" w:hAnsi="Cambria Math" w:cs="Times New Roman"/>
              <w:sz w:val="24"/>
              <w:szCs w:val="24"/>
            </w:rPr>
            <m:t>)</m:t>
          </m:r>
        </m:oMath>
      </m:oMathPara>
    </w:p>
    <w:p w14:paraId="4FDBB950"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Rearranging for the distillate flow:</w:t>
      </w:r>
    </w:p>
    <w:p w14:paraId="3B611498" w14:textId="77777777" w:rsidR="00E70ACB" w:rsidRPr="005E0936" w:rsidRDefault="00E70ACB"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D</m:t>
          </m:r>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η</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 xml:space="preserve"> </m:t>
          </m:r>
          <m:r>
            <w:rPr>
              <w:rFonts w:ascii="Cambria Math" w:hAnsi="Cambria Math" w:cs="Times New Roman"/>
              <w:sz w:val="24"/>
              <w:szCs w:val="24"/>
            </w:rPr>
            <m:t>F</m:t>
          </m:r>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F</m:t>
              </m:r>
            </m:sub>
          </m:sSub>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r>
            <m:rPr>
              <m:sty m:val="p"/>
            </m:rPr>
            <w:rPr>
              <w:rFonts w:ascii="Cambria Math" w:hAnsi="Cambria Math" w:cs="Times New Roman"/>
              <w:sz w:val="24"/>
              <w:szCs w:val="24"/>
            </w:rPr>
            <m:t xml:space="preserve"> = 0.96 × 100 × 0.35 / 0.93 = 36.1290 kmol/</m:t>
          </m:r>
          <m:r>
            <w:rPr>
              <w:rFonts w:ascii="Cambria Math" w:hAnsi="Cambria Math" w:cs="Times New Roman"/>
              <w:sz w:val="24"/>
              <w:szCs w:val="24"/>
            </w:rPr>
            <m:t>h</m:t>
          </m:r>
        </m:oMath>
      </m:oMathPara>
    </w:p>
    <w:p w14:paraId="165FDF97" w14:textId="77777777" w:rsidR="00E70ACB" w:rsidRPr="005E0936" w:rsidRDefault="00E70ACB"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B</m:t>
          </m:r>
          <m:r>
            <m:rPr>
              <m:sty m:val="p"/>
            </m:rPr>
            <w:rPr>
              <w:rFonts w:ascii="Cambria Math" w:hAnsi="Cambria Math" w:cs="Times New Roman"/>
              <w:sz w:val="24"/>
              <w:szCs w:val="24"/>
            </w:rPr>
            <m:t xml:space="preserve"> = </m:t>
          </m:r>
          <m:r>
            <w:rPr>
              <w:rFonts w:ascii="Cambria Math" w:hAnsi="Cambria Math" w:cs="Times New Roman"/>
              <w:sz w:val="24"/>
              <w:szCs w:val="24"/>
            </w:rPr>
            <m:t>F</m:t>
          </m:r>
          <m:r>
            <m:rPr>
              <m:sty m:val="p"/>
            </m:rPr>
            <w:rPr>
              <w:rFonts w:ascii="Cambria Math" w:hAnsi="Cambria Math" w:cs="Times New Roman"/>
              <w:sz w:val="24"/>
              <w:szCs w:val="24"/>
            </w:rPr>
            <m:t xml:space="preserve"> - </m:t>
          </m:r>
          <m:r>
            <w:rPr>
              <w:rFonts w:ascii="Cambria Math" w:hAnsi="Cambria Math" w:cs="Times New Roman"/>
              <w:sz w:val="24"/>
              <w:szCs w:val="24"/>
            </w:rPr>
            <m:t>D</m:t>
          </m:r>
          <m:r>
            <m:rPr>
              <m:sty m:val="p"/>
            </m:rPr>
            <w:rPr>
              <w:rFonts w:ascii="Cambria Math" w:hAnsi="Cambria Math" w:cs="Times New Roman"/>
              <w:sz w:val="24"/>
              <w:szCs w:val="24"/>
            </w:rPr>
            <m:t xml:space="preserve"> = 100 - 36.1290 = 63.8710 kmol/</m:t>
          </m:r>
          <m:r>
            <w:rPr>
              <w:rFonts w:ascii="Cambria Math" w:hAnsi="Cambria Math" w:cs="Times New Roman"/>
              <w:sz w:val="24"/>
              <w:szCs w:val="24"/>
            </w:rPr>
            <m:t>h</m:t>
          </m:r>
        </m:oMath>
      </m:oMathPara>
    </w:p>
    <w:p w14:paraId="77116B8F" w14:textId="77777777" w:rsidR="00E70ACB" w:rsidRPr="005E0936" w:rsidRDefault="00E70ACB"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r>
            <m:rPr>
              <m:sty m:val="p"/>
            </m:rPr>
            <w:rPr>
              <w:rFonts w:ascii="Cambria Math" w:hAnsi="Cambria Math" w:cs="Times New Roman"/>
              <w:sz w:val="24"/>
              <w:szCs w:val="24"/>
            </w:rPr>
            <m:t xml:space="preserve"> = (</m:t>
          </m:r>
          <m:r>
            <w:rPr>
              <w:rFonts w:ascii="Cambria Math" w:hAnsi="Cambria Math" w:cs="Times New Roman"/>
              <w:sz w:val="24"/>
              <w:szCs w:val="24"/>
            </w:rPr>
            <m:t>F</m:t>
          </m:r>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F</m:t>
              </m:r>
            </m:sub>
          </m:sSub>
          <m:r>
            <m:rPr>
              <m:sty m:val="p"/>
            </m:rPr>
            <w:rPr>
              <w:rFonts w:ascii="Cambria Math" w:hAnsi="Cambria Math" w:cs="Times New Roman"/>
              <w:sz w:val="24"/>
              <w:szCs w:val="24"/>
            </w:rPr>
            <m:t xml:space="preserve"> - </m:t>
          </m:r>
          <m:r>
            <w:rPr>
              <w:rFonts w:ascii="Cambria Math" w:hAnsi="Cambria Math" w:cs="Times New Roman"/>
              <w:sz w:val="24"/>
              <w:szCs w:val="24"/>
            </w:rPr>
            <m:t>D</m:t>
          </m:r>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r>
            <m:rPr>
              <m:sty m:val="p"/>
            </m:rPr>
            <w:rPr>
              <w:rFonts w:ascii="Cambria Math" w:hAnsi="Cambria Math" w:cs="Times New Roman"/>
              <w:sz w:val="24"/>
              <w:szCs w:val="24"/>
            </w:rPr>
            <m:t xml:space="preserve">) / </m:t>
          </m:r>
          <m:r>
            <w:rPr>
              <w:rFonts w:ascii="Cambria Math" w:hAnsi="Cambria Math" w:cs="Times New Roman"/>
              <w:sz w:val="24"/>
              <w:szCs w:val="24"/>
            </w:rPr>
            <m:t>B</m:t>
          </m:r>
          <m:r>
            <m:rPr>
              <m:sty m:val="p"/>
            </m:rPr>
            <w:rPr>
              <w:rFonts w:ascii="Cambria Math" w:hAnsi="Cambria Math" w:cs="Times New Roman"/>
              <w:sz w:val="24"/>
              <w:szCs w:val="24"/>
            </w:rPr>
            <m:t xml:space="preserve"> = 0.021919</m:t>
          </m:r>
        </m:oMath>
      </m:oMathPara>
    </w:p>
    <w:p w14:paraId="725846A1"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Thus, the bottoms product contains approximately 2.192 mol% of component 1.</w:t>
      </w:r>
    </w:p>
    <w:p w14:paraId="3F9A8E17" w14:textId="77777777" w:rsidR="00E70ACB" w:rsidRPr="005E0936" w:rsidRDefault="00E70ACB" w:rsidP="002A6D80">
      <w:pPr>
        <w:pStyle w:val="Heading1"/>
        <w:spacing w:before="0" w:line="240" w:lineRule="auto"/>
        <w:rPr>
          <w:rFonts w:ascii="Times New Roman" w:hAnsi="Times New Roman" w:cs="Times New Roman"/>
          <w:sz w:val="24"/>
          <w:szCs w:val="24"/>
        </w:rPr>
      </w:pPr>
      <w:r w:rsidRPr="005E0936">
        <w:rPr>
          <w:rFonts w:ascii="Times New Roman" w:hAnsi="Times New Roman" w:cs="Times New Roman"/>
          <w:sz w:val="24"/>
          <w:szCs w:val="24"/>
        </w:rPr>
        <w:t xml:space="preserve">3. </w:t>
      </w:r>
      <w:proofErr w:type="spellStart"/>
      <w:r w:rsidRPr="005E0936">
        <w:rPr>
          <w:rFonts w:ascii="Times New Roman" w:hAnsi="Times New Roman" w:cs="Times New Roman"/>
          <w:sz w:val="24"/>
          <w:szCs w:val="24"/>
        </w:rPr>
        <w:t>Vapour</w:t>
      </w:r>
      <w:proofErr w:type="spellEnd"/>
      <w:r w:rsidRPr="005E0936">
        <w:rPr>
          <w:rFonts w:ascii="Times New Roman" w:hAnsi="Times New Roman" w:cs="Times New Roman"/>
          <w:sz w:val="24"/>
          <w:szCs w:val="24"/>
        </w:rPr>
        <w:t>–liquid equilibrium and its inverse</w:t>
      </w:r>
    </w:p>
    <w:p w14:paraId="2749EF16"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For a binary mixture with constant relative volatility:</w:t>
      </w:r>
    </w:p>
    <w:p w14:paraId="5A65D397" w14:textId="77777777" w:rsidR="00E70ACB" w:rsidRPr="005E0936" w:rsidRDefault="00E70ACB"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y</m:t>
          </m:r>
          <m:r>
            <m:rPr>
              <m:sty m:val="p"/>
            </m:rPr>
            <w:rPr>
              <w:rFonts w:ascii="Cambria Math" w:hAnsi="Cambria Math" w:cs="Times New Roman"/>
              <w:sz w:val="24"/>
              <w:szCs w:val="24"/>
            </w:rPr>
            <m:t xml:space="preserve"> = </m:t>
          </m:r>
          <m:r>
            <w:rPr>
              <w:rFonts w:ascii="Cambria Math" w:hAnsi="Cambria Math" w:cs="Times New Roman"/>
              <w:sz w:val="24"/>
              <w:szCs w:val="24"/>
            </w:rPr>
            <m:t>α</m:t>
          </m:r>
          <m:r>
            <m:rPr>
              <m:sty m:val="p"/>
            </m:rPr>
            <w:rPr>
              <w:rFonts w:ascii="Cambria Math" w:hAnsi="Cambria Math" w:cs="Times New Roman"/>
              <w:sz w:val="24"/>
              <w:szCs w:val="24"/>
            </w:rPr>
            <m:t xml:space="preserve"> </m:t>
          </m:r>
          <m:r>
            <w:rPr>
              <w:rFonts w:ascii="Cambria Math" w:hAnsi="Cambria Math" w:cs="Times New Roman"/>
              <w:sz w:val="24"/>
              <w:szCs w:val="24"/>
            </w:rPr>
            <m:t>x</m:t>
          </m:r>
          <m:r>
            <m:rPr>
              <m:sty m:val="p"/>
            </m:rPr>
            <w:rPr>
              <w:rFonts w:ascii="Cambria Math" w:hAnsi="Cambria Math" w:cs="Times New Roman"/>
              <w:sz w:val="24"/>
              <w:szCs w:val="24"/>
            </w:rPr>
            <m:t xml:space="preserve"> / (1 + (</m:t>
          </m:r>
          <m:r>
            <w:rPr>
              <w:rFonts w:ascii="Cambria Math" w:hAnsi="Cambria Math" w:cs="Times New Roman"/>
              <w:sz w:val="24"/>
              <w:szCs w:val="24"/>
            </w:rPr>
            <m:t>α</m:t>
          </m:r>
          <m:r>
            <m:rPr>
              <m:sty m:val="p"/>
            </m:rPr>
            <w:rPr>
              <w:rFonts w:ascii="Cambria Math" w:hAnsi="Cambria Math" w:cs="Times New Roman"/>
              <w:sz w:val="24"/>
              <w:szCs w:val="24"/>
            </w:rPr>
            <m:t>-1)</m:t>
          </m:r>
          <m:r>
            <w:rPr>
              <w:rFonts w:ascii="Cambria Math" w:hAnsi="Cambria Math" w:cs="Times New Roman"/>
              <w:sz w:val="24"/>
              <w:szCs w:val="24"/>
            </w:rPr>
            <m:t>x</m:t>
          </m:r>
          <m:r>
            <m:rPr>
              <m:sty m:val="p"/>
            </m:rPr>
            <w:rPr>
              <w:rFonts w:ascii="Cambria Math" w:hAnsi="Cambria Math" w:cs="Times New Roman"/>
              <w:sz w:val="24"/>
              <w:szCs w:val="24"/>
            </w:rPr>
            <m:t>)</m:t>
          </m:r>
        </m:oMath>
      </m:oMathPara>
    </w:p>
    <w:p w14:paraId="0F733554" w14:textId="77777777" w:rsidR="00E70ACB" w:rsidRPr="005E0936" w:rsidRDefault="00E70ACB"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y</m:t>
          </m:r>
          <m:r>
            <m:rPr>
              <m:sty m:val="p"/>
            </m:rPr>
            <w:rPr>
              <w:rFonts w:ascii="Cambria Math" w:hAnsi="Cambria Math" w:cs="Times New Roman"/>
              <w:sz w:val="24"/>
              <w:szCs w:val="24"/>
            </w:rPr>
            <m:t xml:space="preserve"> = 2</m:t>
          </m:r>
          <m:r>
            <w:rPr>
              <w:rFonts w:ascii="Cambria Math" w:hAnsi="Cambria Math" w:cs="Times New Roman"/>
              <w:sz w:val="24"/>
              <w:szCs w:val="24"/>
            </w:rPr>
            <m:t>x</m:t>
          </m:r>
          <m:r>
            <m:rPr>
              <m:sty m:val="p"/>
            </m:rPr>
            <w:rPr>
              <w:rFonts w:ascii="Cambria Math" w:hAnsi="Cambria Math" w:cs="Times New Roman"/>
              <w:sz w:val="24"/>
              <w:szCs w:val="24"/>
            </w:rPr>
            <m:t xml:space="preserve"> / (1+</m:t>
          </m:r>
          <m:r>
            <w:rPr>
              <w:rFonts w:ascii="Cambria Math" w:hAnsi="Cambria Math" w:cs="Times New Roman"/>
              <w:sz w:val="24"/>
              <w:szCs w:val="24"/>
            </w:rPr>
            <m:t>x</m:t>
          </m:r>
          <m:r>
            <m:rPr>
              <m:sty m:val="p"/>
            </m:rPr>
            <w:rPr>
              <w:rFonts w:ascii="Cambria Math" w:hAnsi="Cambria Math" w:cs="Times New Roman"/>
              <w:sz w:val="24"/>
              <w:szCs w:val="24"/>
            </w:rPr>
            <m:t>)</m:t>
          </m:r>
        </m:oMath>
      </m:oMathPara>
    </w:p>
    <w:p w14:paraId="51D19974"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 xml:space="preserve">For horizontal McCabe–Thiele steps, we need to find liquid composition from a known </w:t>
      </w:r>
      <w:proofErr w:type="spellStart"/>
      <w:r w:rsidRPr="005E0936">
        <w:rPr>
          <w:rFonts w:ascii="Times New Roman" w:hAnsi="Times New Roman" w:cs="Times New Roman"/>
          <w:sz w:val="24"/>
          <w:szCs w:val="24"/>
        </w:rPr>
        <w:t>vapour</w:t>
      </w:r>
      <w:proofErr w:type="spellEnd"/>
      <w:r w:rsidRPr="005E0936">
        <w:rPr>
          <w:rFonts w:ascii="Times New Roman" w:hAnsi="Times New Roman" w:cs="Times New Roman"/>
          <w:sz w:val="24"/>
          <w:szCs w:val="24"/>
        </w:rPr>
        <w:t xml:space="preserve"> composition:</w:t>
      </w:r>
    </w:p>
    <w:p w14:paraId="70F8CAFC" w14:textId="77777777" w:rsidR="00E70ACB" w:rsidRPr="005E0936" w:rsidRDefault="00E70ACB"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y</m:t>
          </m:r>
          <m:r>
            <m:rPr>
              <m:sty m:val="p"/>
            </m:rPr>
            <w:rPr>
              <w:rFonts w:ascii="Cambria Math" w:hAnsi="Cambria Math" w:cs="Times New Roman"/>
              <w:sz w:val="24"/>
              <w:szCs w:val="24"/>
            </w:rPr>
            <m:t>(1+</m:t>
          </m:r>
          <m:r>
            <w:rPr>
              <w:rFonts w:ascii="Cambria Math" w:hAnsi="Cambria Math" w:cs="Times New Roman"/>
              <w:sz w:val="24"/>
              <w:szCs w:val="24"/>
            </w:rPr>
            <m:t>x</m:t>
          </m:r>
          <m:r>
            <m:rPr>
              <m:sty m:val="p"/>
            </m:rPr>
            <w:rPr>
              <w:rFonts w:ascii="Cambria Math" w:hAnsi="Cambria Math" w:cs="Times New Roman"/>
              <w:sz w:val="24"/>
              <w:szCs w:val="24"/>
            </w:rPr>
            <m:t>) = 2</m:t>
          </m:r>
          <m:r>
            <w:rPr>
              <w:rFonts w:ascii="Cambria Math" w:hAnsi="Cambria Math" w:cs="Times New Roman"/>
              <w:sz w:val="24"/>
              <w:szCs w:val="24"/>
            </w:rPr>
            <m:t>x</m:t>
          </m:r>
        </m:oMath>
      </m:oMathPara>
    </w:p>
    <w:p w14:paraId="13900934" w14:textId="77777777" w:rsidR="00E70ACB" w:rsidRPr="005E0936" w:rsidRDefault="00E70ACB"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y</m:t>
          </m:r>
          <m:r>
            <m:rPr>
              <m:sty m:val="p"/>
            </m:rPr>
            <w:rPr>
              <w:rFonts w:ascii="Cambria Math" w:hAnsi="Cambria Math" w:cs="Times New Roman"/>
              <w:sz w:val="24"/>
              <w:szCs w:val="24"/>
            </w:rPr>
            <m:t xml:space="preserve"> + yx = 2</m:t>
          </m:r>
          <m:r>
            <w:rPr>
              <w:rFonts w:ascii="Cambria Math" w:hAnsi="Cambria Math" w:cs="Times New Roman"/>
              <w:sz w:val="24"/>
              <w:szCs w:val="24"/>
            </w:rPr>
            <m:t>x</m:t>
          </m:r>
        </m:oMath>
      </m:oMathPara>
    </w:p>
    <w:p w14:paraId="17BDD9D9" w14:textId="77777777" w:rsidR="00E70ACB" w:rsidRPr="005E0936" w:rsidRDefault="00E70ACB"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y</m:t>
          </m:r>
          <m:r>
            <m:rPr>
              <m:sty m:val="p"/>
            </m:rPr>
            <w:rPr>
              <w:rFonts w:ascii="Cambria Math" w:hAnsi="Cambria Math" w:cs="Times New Roman"/>
              <w:sz w:val="24"/>
              <w:szCs w:val="24"/>
            </w:rPr>
            <m:t xml:space="preserve"> = </m:t>
          </m:r>
          <m:r>
            <w:rPr>
              <w:rFonts w:ascii="Cambria Math" w:hAnsi="Cambria Math" w:cs="Times New Roman"/>
              <w:sz w:val="24"/>
              <w:szCs w:val="24"/>
            </w:rPr>
            <m:t>x</m:t>
          </m:r>
          <m:r>
            <m:rPr>
              <m:sty m:val="p"/>
            </m:rPr>
            <w:rPr>
              <w:rFonts w:ascii="Cambria Math" w:hAnsi="Cambria Math" w:cs="Times New Roman"/>
              <w:sz w:val="24"/>
              <w:szCs w:val="24"/>
            </w:rPr>
            <m:t>(2-</m:t>
          </m:r>
          <m:r>
            <w:rPr>
              <w:rFonts w:ascii="Cambria Math" w:hAnsi="Cambria Math" w:cs="Times New Roman"/>
              <w:sz w:val="24"/>
              <w:szCs w:val="24"/>
            </w:rPr>
            <m:t>y</m:t>
          </m:r>
          <m:r>
            <m:rPr>
              <m:sty m:val="p"/>
            </m:rPr>
            <w:rPr>
              <w:rFonts w:ascii="Cambria Math" w:hAnsi="Cambria Math" w:cs="Times New Roman"/>
              <w:sz w:val="24"/>
              <w:szCs w:val="24"/>
            </w:rPr>
            <m:t>)</m:t>
          </m:r>
        </m:oMath>
      </m:oMathPara>
    </w:p>
    <w:p w14:paraId="695B1805" w14:textId="77777777" w:rsidR="00E70ACB" w:rsidRPr="005E0936" w:rsidRDefault="00E70ACB"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x</m:t>
          </m:r>
          <m:r>
            <m:rPr>
              <m:sty m:val="p"/>
            </m:rPr>
            <w:rPr>
              <w:rFonts w:ascii="Cambria Math" w:hAnsi="Cambria Math" w:cs="Times New Roman"/>
              <w:sz w:val="24"/>
              <w:szCs w:val="24"/>
            </w:rPr>
            <m:t xml:space="preserve"> = </m:t>
          </m:r>
          <m:r>
            <w:rPr>
              <w:rFonts w:ascii="Cambria Math" w:hAnsi="Cambria Math" w:cs="Times New Roman"/>
              <w:sz w:val="24"/>
              <w:szCs w:val="24"/>
            </w:rPr>
            <m:t>y</m:t>
          </m:r>
          <m:r>
            <m:rPr>
              <m:sty m:val="p"/>
            </m:rPr>
            <w:rPr>
              <w:rFonts w:ascii="Cambria Math" w:hAnsi="Cambria Math" w:cs="Times New Roman"/>
              <w:sz w:val="24"/>
              <w:szCs w:val="24"/>
            </w:rPr>
            <m:t xml:space="preserve"> / (2-</m:t>
          </m:r>
          <m:r>
            <w:rPr>
              <w:rFonts w:ascii="Cambria Math" w:hAnsi="Cambria Math" w:cs="Times New Roman"/>
              <w:sz w:val="24"/>
              <w:szCs w:val="24"/>
            </w:rPr>
            <m:t>y</m:t>
          </m:r>
          <m:r>
            <m:rPr>
              <m:sty m:val="p"/>
            </m:rPr>
            <w:rPr>
              <w:rFonts w:ascii="Cambria Math" w:hAnsi="Cambria Math" w:cs="Times New Roman"/>
              <w:sz w:val="24"/>
              <w:szCs w:val="24"/>
            </w:rPr>
            <m:t>)</m:t>
          </m:r>
        </m:oMath>
      </m:oMathPara>
    </w:p>
    <w:p w14:paraId="66B56EE0"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The inverse equilibrium equation is used at every equilibrium stage, regardless of the section.</w:t>
      </w:r>
    </w:p>
    <w:tbl>
      <w:tblPr>
        <w:tblStyle w:val="LightShading-Accent1"/>
        <w:tblW w:w="0" w:type="auto"/>
        <w:jc w:val="center"/>
        <w:tblLook w:val="04A0" w:firstRow="1" w:lastRow="0" w:firstColumn="1" w:lastColumn="0" w:noHBand="0" w:noVBand="1"/>
      </w:tblPr>
      <w:tblGrid>
        <w:gridCol w:w="4997"/>
        <w:gridCol w:w="4997"/>
      </w:tblGrid>
      <w:tr w:rsidR="00E70ACB" w:rsidRPr="005E0936" w14:paraId="333D42F6" w14:textId="77777777" w:rsidTr="00F70B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96B7944"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 xml:space="preserve">Liquid mole fraction </w:t>
            </w:r>
            <m:oMath>
              <m:r>
                <m:rPr>
                  <m:sty m:val="bi"/>
                </m:rPr>
                <w:rPr>
                  <w:rFonts w:ascii="Cambria Math" w:hAnsi="Cambria Math" w:cs="Times New Roman"/>
                  <w:sz w:val="24"/>
                  <w:szCs w:val="24"/>
                </w:rPr>
                <m:t>x</m:t>
              </m:r>
            </m:oMath>
          </w:p>
        </w:tc>
        <w:tc>
          <w:tcPr>
            <w:tcW w:w="4997" w:type="dxa"/>
          </w:tcPr>
          <w:p w14:paraId="0B180324" w14:textId="77777777" w:rsidR="00E70ACB" w:rsidRPr="005E0936" w:rsidRDefault="00E70ACB" w:rsidP="002A6D8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 xml:space="preserve">Equilibrium </w:t>
            </w:r>
            <w:proofErr w:type="spellStart"/>
            <w:r w:rsidRPr="005E0936">
              <w:rPr>
                <w:rFonts w:ascii="Times New Roman" w:hAnsi="Times New Roman" w:cs="Times New Roman"/>
                <w:sz w:val="24"/>
                <w:szCs w:val="24"/>
              </w:rPr>
              <w:t>vapour</w:t>
            </w:r>
            <w:proofErr w:type="spellEnd"/>
            <w:r w:rsidRPr="005E0936">
              <w:rPr>
                <w:rFonts w:ascii="Times New Roman" w:hAnsi="Times New Roman" w:cs="Times New Roman"/>
                <w:sz w:val="24"/>
                <w:szCs w:val="24"/>
              </w:rPr>
              <w:t xml:space="preserve"> mole fraction </w:t>
            </w:r>
            <m:oMath>
              <m:r>
                <m:rPr>
                  <m:sty m:val="bi"/>
                </m:rPr>
                <w:rPr>
                  <w:rFonts w:ascii="Cambria Math" w:hAnsi="Cambria Math" w:cs="Times New Roman"/>
                  <w:sz w:val="24"/>
                  <w:szCs w:val="24"/>
                </w:rPr>
                <m:t>y</m:t>
              </m:r>
            </m:oMath>
          </w:p>
        </w:tc>
      </w:tr>
      <w:tr w:rsidR="00E70ACB" w:rsidRPr="005E0936" w14:paraId="53C53DE4" w14:textId="77777777" w:rsidTr="00F70B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auto"/>
          </w:tcPr>
          <w:p w14:paraId="503EAAC3"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0.00</w:t>
            </w:r>
          </w:p>
        </w:tc>
        <w:tc>
          <w:tcPr>
            <w:tcW w:w="4997" w:type="dxa"/>
            <w:shd w:val="clear" w:color="auto" w:fill="auto"/>
          </w:tcPr>
          <w:p w14:paraId="0F29DB0D"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0.0000</w:t>
            </w:r>
          </w:p>
        </w:tc>
      </w:tr>
      <w:tr w:rsidR="00E70ACB" w:rsidRPr="005E0936" w14:paraId="4634751E" w14:textId="77777777" w:rsidTr="00F70B31">
        <w:trPr>
          <w:jc w:val="center"/>
        </w:trPr>
        <w:tc>
          <w:tcPr>
            <w:cnfStyle w:val="001000000000" w:firstRow="0" w:lastRow="0" w:firstColumn="1" w:lastColumn="0" w:oddVBand="0" w:evenVBand="0" w:oddHBand="0" w:evenHBand="0" w:firstRowFirstColumn="0" w:firstRowLastColumn="0" w:lastRowFirstColumn="0" w:lastRowLastColumn="0"/>
            <w:tcW w:w="4997" w:type="dxa"/>
          </w:tcPr>
          <w:p w14:paraId="50E42832"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0.10</w:t>
            </w:r>
          </w:p>
        </w:tc>
        <w:tc>
          <w:tcPr>
            <w:tcW w:w="4997" w:type="dxa"/>
          </w:tcPr>
          <w:p w14:paraId="5BE6F43B"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0.1818</w:t>
            </w:r>
          </w:p>
        </w:tc>
      </w:tr>
      <w:tr w:rsidR="00E70ACB" w:rsidRPr="005E0936" w14:paraId="2234BC25" w14:textId="77777777" w:rsidTr="00F70B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auto"/>
          </w:tcPr>
          <w:p w14:paraId="657DD923"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0.20</w:t>
            </w:r>
          </w:p>
        </w:tc>
        <w:tc>
          <w:tcPr>
            <w:tcW w:w="4997" w:type="dxa"/>
            <w:shd w:val="clear" w:color="auto" w:fill="auto"/>
          </w:tcPr>
          <w:p w14:paraId="27FFFA5E"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0.3333</w:t>
            </w:r>
          </w:p>
        </w:tc>
      </w:tr>
      <w:tr w:rsidR="00E70ACB" w:rsidRPr="005E0936" w14:paraId="77093DB9" w14:textId="77777777" w:rsidTr="00F70B31">
        <w:trPr>
          <w:jc w:val="center"/>
        </w:trPr>
        <w:tc>
          <w:tcPr>
            <w:cnfStyle w:val="001000000000" w:firstRow="0" w:lastRow="0" w:firstColumn="1" w:lastColumn="0" w:oddVBand="0" w:evenVBand="0" w:oddHBand="0" w:evenHBand="0" w:firstRowFirstColumn="0" w:firstRowLastColumn="0" w:lastRowFirstColumn="0" w:lastRowLastColumn="0"/>
            <w:tcW w:w="4997" w:type="dxa"/>
          </w:tcPr>
          <w:p w14:paraId="5C22A2AB"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0.35</w:t>
            </w:r>
          </w:p>
        </w:tc>
        <w:tc>
          <w:tcPr>
            <w:tcW w:w="4997" w:type="dxa"/>
          </w:tcPr>
          <w:p w14:paraId="37C7620C"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0.5185</w:t>
            </w:r>
          </w:p>
        </w:tc>
      </w:tr>
      <w:tr w:rsidR="00E70ACB" w:rsidRPr="005E0936" w14:paraId="44B8DDC7" w14:textId="77777777" w:rsidTr="00F70B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auto"/>
          </w:tcPr>
          <w:p w14:paraId="3891DA78"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0.50</w:t>
            </w:r>
          </w:p>
        </w:tc>
        <w:tc>
          <w:tcPr>
            <w:tcW w:w="4997" w:type="dxa"/>
            <w:shd w:val="clear" w:color="auto" w:fill="auto"/>
          </w:tcPr>
          <w:p w14:paraId="4E76F599"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0.6667</w:t>
            </w:r>
          </w:p>
        </w:tc>
      </w:tr>
      <w:tr w:rsidR="00E70ACB" w:rsidRPr="005E0936" w14:paraId="7756CF7F" w14:textId="77777777" w:rsidTr="00F70B31">
        <w:trPr>
          <w:jc w:val="center"/>
        </w:trPr>
        <w:tc>
          <w:tcPr>
            <w:cnfStyle w:val="001000000000" w:firstRow="0" w:lastRow="0" w:firstColumn="1" w:lastColumn="0" w:oddVBand="0" w:evenVBand="0" w:oddHBand="0" w:evenHBand="0" w:firstRowFirstColumn="0" w:firstRowLastColumn="0" w:lastRowFirstColumn="0" w:lastRowLastColumn="0"/>
            <w:tcW w:w="4997" w:type="dxa"/>
          </w:tcPr>
          <w:p w14:paraId="0320E40D"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0.70</w:t>
            </w:r>
          </w:p>
        </w:tc>
        <w:tc>
          <w:tcPr>
            <w:tcW w:w="4997" w:type="dxa"/>
          </w:tcPr>
          <w:p w14:paraId="1FD98883"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0.8235</w:t>
            </w:r>
          </w:p>
        </w:tc>
      </w:tr>
      <w:tr w:rsidR="00E70ACB" w:rsidRPr="005E0936" w14:paraId="7960231D" w14:textId="77777777" w:rsidTr="00F70B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auto"/>
          </w:tcPr>
          <w:p w14:paraId="58633E09"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0.90</w:t>
            </w:r>
          </w:p>
        </w:tc>
        <w:tc>
          <w:tcPr>
            <w:tcW w:w="4997" w:type="dxa"/>
            <w:shd w:val="clear" w:color="auto" w:fill="auto"/>
          </w:tcPr>
          <w:p w14:paraId="724FC5B2"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0.9474</w:t>
            </w:r>
          </w:p>
        </w:tc>
      </w:tr>
      <w:tr w:rsidR="00E70ACB" w:rsidRPr="005E0936" w14:paraId="0E81BC47" w14:textId="77777777" w:rsidTr="00F70B31">
        <w:trPr>
          <w:jc w:val="center"/>
        </w:trPr>
        <w:tc>
          <w:tcPr>
            <w:cnfStyle w:val="001000000000" w:firstRow="0" w:lastRow="0" w:firstColumn="1" w:lastColumn="0" w:oddVBand="0" w:evenVBand="0" w:oddHBand="0" w:evenHBand="0" w:firstRowFirstColumn="0" w:firstRowLastColumn="0" w:lastRowFirstColumn="0" w:lastRowLastColumn="0"/>
            <w:tcW w:w="4997" w:type="dxa"/>
          </w:tcPr>
          <w:p w14:paraId="78300DA3"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1.00</w:t>
            </w:r>
          </w:p>
        </w:tc>
        <w:tc>
          <w:tcPr>
            <w:tcW w:w="4997" w:type="dxa"/>
          </w:tcPr>
          <w:p w14:paraId="66881B07"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1.0000</w:t>
            </w:r>
          </w:p>
        </w:tc>
      </w:tr>
    </w:tbl>
    <w:p w14:paraId="2220B661" w14:textId="77777777" w:rsidR="00E70ACB" w:rsidRPr="005E0936" w:rsidRDefault="00E70ACB" w:rsidP="002A6D80">
      <w:pPr>
        <w:pStyle w:val="Heading1"/>
        <w:spacing w:before="0" w:line="240" w:lineRule="auto"/>
        <w:rPr>
          <w:rFonts w:ascii="Times New Roman" w:hAnsi="Times New Roman" w:cs="Times New Roman"/>
          <w:sz w:val="24"/>
          <w:szCs w:val="24"/>
        </w:rPr>
      </w:pPr>
      <w:r w:rsidRPr="005E0936">
        <w:rPr>
          <w:rFonts w:ascii="Times New Roman" w:hAnsi="Times New Roman" w:cs="Times New Roman"/>
          <w:sz w:val="24"/>
          <w:szCs w:val="24"/>
        </w:rPr>
        <w:t>4. Feed condition and q-line</w:t>
      </w:r>
    </w:p>
    <w:p w14:paraId="5C015EC2"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 xml:space="preserve">The </w:t>
      </w:r>
      <w:proofErr w:type="spellStart"/>
      <w:r w:rsidRPr="005E0936">
        <w:rPr>
          <w:rFonts w:ascii="Times New Roman" w:hAnsi="Times New Roman" w:cs="Times New Roman"/>
          <w:sz w:val="24"/>
          <w:szCs w:val="24"/>
        </w:rPr>
        <w:t>feed</w:t>
      </w:r>
      <w:proofErr w:type="spellEnd"/>
      <w:r w:rsidRPr="005E0936">
        <w:rPr>
          <w:rFonts w:ascii="Times New Roman" w:hAnsi="Times New Roman" w:cs="Times New Roman"/>
          <w:sz w:val="24"/>
          <w:szCs w:val="24"/>
        </w:rPr>
        <w:t xml:space="preserve"> is 50% </w:t>
      </w:r>
      <w:proofErr w:type="spellStart"/>
      <w:r w:rsidRPr="005E0936">
        <w:rPr>
          <w:rFonts w:ascii="Times New Roman" w:hAnsi="Times New Roman" w:cs="Times New Roman"/>
          <w:sz w:val="24"/>
          <w:szCs w:val="24"/>
        </w:rPr>
        <w:t>vapour</w:t>
      </w:r>
      <w:proofErr w:type="spellEnd"/>
      <w:r w:rsidRPr="005E0936">
        <w:rPr>
          <w:rFonts w:ascii="Times New Roman" w:hAnsi="Times New Roman" w:cs="Times New Roman"/>
          <w:sz w:val="24"/>
          <w:szCs w:val="24"/>
        </w:rPr>
        <w:t xml:space="preserve">, so the liquid fraction is </w:t>
      </w:r>
      <m:oMath>
        <m:r>
          <w:rPr>
            <w:rFonts w:ascii="Cambria Math" w:hAnsi="Cambria Math" w:cs="Times New Roman"/>
            <w:sz w:val="24"/>
            <w:szCs w:val="24"/>
          </w:rPr>
          <m:t>q</m:t>
        </m:r>
      </m:oMath>
      <w:r w:rsidRPr="005E0936">
        <w:rPr>
          <w:rFonts w:ascii="Times New Roman" w:hAnsi="Times New Roman" w:cs="Times New Roman"/>
          <w:sz w:val="24"/>
          <w:szCs w:val="24"/>
        </w:rPr>
        <w:t xml:space="preserve"> = 0.5. The q-line equation is:</w:t>
      </w:r>
    </w:p>
    <w:p w14:paraId="3B9D292B" w14:textId="77777777" w:rsidR="00E70ACB" w:rsidRPr="005E0936" w:rsidRDefault="00E70ACB"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y</m:t>
          </m:r>
          <m:r>
            <m:rPr>
              <m:sty m:val="p"/>
            </m:rPr>
            <w:rPr>
              <w:rFonts w:ascii="Cambria Math" w:hAnsi="Cambria Math" w:cs="Times New Roman"/>
              <w:sz w:val="24"/>
              <w:szCs w:val="24"/>
            </w:rPr>
            <m:t xml:space="preserve"> = </m:t>
          </m:r>
          <m:r>
            <w:rPr>
              <w:rFonts w:ascii="Cambria Math" w:hAnsi="Cambria Math" w:cs="Times New Roman"/>
              <w:sz w:val="24"/>
              <w:szCs w:val="24"/>
            </w:rPr>
            <m:t>q</m:t>
          </m:r>
          <m:r>
            <m:rPr>
              <m:sty m:val="p"/>
            </m:rPr>
            <w:rPr>
              <w:rFonts w:ascii="Cambria Math" w:hAnsi="Cambria Math" w:cs="Times New Roman"/>
              <w:sz w:val="24"/>
              <w:szCs w:val="24"/>
            </w:rPr>
            <m:t xml:space="preserve"> </m:t>
          </m:r>
          <m:r>
            <w:rPr>
              <w:rFonts w:ascii="Cambria Math" w:hAnsi="Cambria Math" w:cs="Times New Roman"/>
              <w:sz w:val="24"/>
              <w:szCs w:val="24"/>
            </w:rPr>
            <m:t>x</m:t>
          </m:r>
          <m:r>
            <m:rPr>
              <m:sty m:val="p"/>
            </m:rPr>
            <w:rPr>
              <w:rFonts w:ascii="Cambria Math" w:hAnsi="Cambria Math" w:cs="Times New Roman"/>
              <w:sz w:val="24"/>
              <w:szCs w:val="24"/>
            </w:rPr>
            <m:t xml:space="preserve"> / (</m:t>
          </m:r>
          <m:r>
            <w:rPr>
              <w:rFonts w:ascii="Cambria Math" w:hAnsi="Cambria Math" w:cs="Times New Roman"/>
              <w:sz w:val="24"/>
              <w:szCs w:val="24"/>
            </w:rPr>
            <m:t>q</m:t>
          </m:r>
          <m:r>
            <m:rPr>
              <m:sty m:val="p"/>
            </m:rPr>
            <w:rPr>
              <w:rFonts w:ascii="Cambria Math" w:hAnsi="Cambria Math" w:cs="Times New Roman"/>
              <w:sz w:val="24"/>
              <w:szCs w:val="24"/>
            </w:rPr>
            <m:t xml:space="preserve">-1) - </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F</m:t>
              </m:r>
            </m:sub>
          </m:sSub>
          <m:r>
            <m:rPr>
              <m:sty m:val="p"/>
            </m:rPr>
            <w:rPr>
              <w:rFonts w:ascii="Cambria Math" w:hAnsi="Cambria Math" w:cs="Times New Roman"/>
              <w:sz w:val="24"/>
              <w:szCs w:val="24"/>
            </w:rPr>
            <m:t xml:space="preserve"> / (</m:t>
          </m:r>
          <m:r>
            <w:rPr>
              <w:rFonts w:ascii="Cambria Math" w:hAnsi="Cambria Math" w:cs="Times New Roman"/>
              <w:sz w:val="24"/>
              <w:szCs w:val="24"/>
            </w:rPr>
            <m:t>q</m:t>
          </m:r>
          <m:r>
            <m:rPr>
              <m:sty m:val="p"/>
            </m:rPr>
            <w:rPr>
              <w:rFonts w:ascii="Cambria Math" w:hAnsi="Cambria Math" w:cs="Times New Roman"/>
              <w:sz w:val="24"/>
              <w:szCs w:val="24"/>
            </w:rPr>
            <m:t>-1)</m:t>
          </m:r>
        </m:oMath>
      </m:oMathPara>
    </w:p>
    <w:p w14:paraId="174137A8" w14:textId="77777777" w:rsidR="00E70ACB" w:rsidRPr="005E0936" w:rsidRDefault="00E70ACB"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y</m:t>
          </m:r>
          <m:r>
            <m:rPr>
              <m:sty m:val="p"/>
            </m:rPr>
            <w:rPr>
              <w:rFonts w:ascii="Cambria Math" w:hAnsi="Cambria Math" w:cs="Times New Roman"/>
              <w:sz w:val="24"/>
              <w:szCs w:val="24"/>
            </w:rPr>
            <m:t xml:space="preserve"> = -</m:t>
          </m:r>
          <m:r>
            <w:rPr>
              <w:rFonts w:ascii="Cambria Math" w:hAnsi="Cambria Math" w:cs="Times New Roman"/>
              <w:sz w:val="24"/>
              <w:szCs w:val="24"/>
            </w:rPr>
            <m:t>x</m:t>
          </m:r>
          <m:r>
            <m:rPr>
              <m:sty m:val="p"/>
            </m:rPr>
            <w:rPr>
              <w:rFonts w:ascii="Cambria Math" w:hAnsi="Cambria Math" w:cs="Times New Roman"/>
              <w:sz w:val="24"/>
              <w:szCs w:val="24"/>
            </w:rPr>
            <m:t xml:space="preserve"> + 0.70</m:t>
          </m:r>
        </m:oMath>
      </m:oMathPara>
    </w:p>
    <w:p w14:paraId="3C00E420"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 xml:space="preserve">The </w:t>
      </w:r>
      <w:r w:rsidRPr="005E0936">
        <w:rPr>
          <w:rFonts w:ascii="Times New Roman" w:hAnsi="Times New Roman" w:cs="Times New Roman"/>
          <w:i/>
          <w:iCs/>
          <w:sz w:val="24"/>
          <w:szCs w:val="24"/>
        </w:rPr>
        <w:t>q</w:t>
      </w:r>
      <w:r w:rsidRPr="005E0936">
        <w:rPr>
          <w:rFonts w:ascii="Times New Roman" w:hAnsi="Times New Roman" w:cs="Times New Roman"/>
          <w:sz w:val="24"/>
          <w:szCs w:val="24"/>
        </w:rPr>
        <w:t>-line has slope −1 and passes through the diagonal point (0.35, 0.35).</w:t>
      </w:r>
    </w:p>
    <w:p w14:paraId="093C6D08" w14:textId="77777777" w:rsidR="00E70ACB" w:rsidRPr="005E0936" w:rsidRDefault="00E70ACB" w:rsidP="002A6D80">
      <w:pPr>
        <w:pStyle w:val="Heading1"/>
        <w:spacing w:before="0" w:line="240" w:lineRule="auto"/>
        <w:rPr>
          <w:rFonts w:ascii="Times New Roman" w:hAnsi="Times New Roman" w:cs="Times New Roman"/>
          <w:sz w:val="24"/>
          <w:szCs w:val="24"/>
        </w:rPr>
      </w:pPr>
      <w:r w:rsidRPr="005E0936">
        <w:rPr>
          <w:rFonts w:ascii="Times New Roman" w:hAnsi="Times New Roman" w:cs="Times New Roman"/>
          <w:sz w:val="24"/>
          <w:szCs w:val="24"/>
        </w:rPr>
        <w:t>5. Rectifying operating line</w:t>
      </w:r>
    </w:p>
    <w:p w14:paraId="6E2F715E"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For a total condenser and constant molar overflow:</w:t>
      </w:r>
    </w:p>
    <w:p w14:paraId="2D1D1C75" w14:textId="77777777" w:rsidR="00E70ACB" w:rsidRPr="005E0936" w:rsidRDefault="00E70ACB"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y</m:t>
          </m:r>
          <m:r>
            <m:rPr>
              <m:sty m:val="p"/>
            </m:rPr>
            <w:rPr>
              <w:rFonts w:ascii="Cambria Math" w:hAnsi="Cambria Math" w:cs="Times New Roman"/>
              <w:sz w:val="24"/>
              <w:szCs w:val="24"/>
            </w:rPr>
            <m:t xml:space="preserve"> = </m:t>
          </m:r>
          <m:r>
            <w:rPr>
              <w:rFonts w:ascii="Cambria Math" w:hAnsi="Cambria Math" w:cs="Times New Roman"/>
              <w:sz w:val="24"/>
              <w:szCs w:val="24"/>
            </w:rPr>
            <m:t>R</m:t>
          </m:r>
          <m:r>
            <m:rPr>
              <m:sty m:val="p"/>
            </m:rPr>
            <w:rPr>
              <w:rFonts w:ascii="Cambria Math" w:hAnsi="Cambria Math" w:cs="Times New Roman"/>
              <w:sz w:val="24"/>
              <w:szCs w:val="24"/>
            </w:rPr>
            <m:t xml:space="preserve"> </m:t>
          </m:r>
          <m:r>
            <w:rPr>
              <w:rFonts w:ascii="Cambria Math" w:hAnsi="Cambria Math" w:cs="Times New Roman"/>
              <w:sz w:val="24"/>
              <w:szCs w:val="24"/>
            </w:rPr>
            <m:t>x</m:t>
          </m:r>
          <m:r>
            <m:rPr>
              <m:sty m:val="p"/>
            </m:rPr>
            <w:rPr>
              <w:rFonts w:ascii="Cambria Math" w:hAnsi="Cambria Math" w:cs="Times New Roman"/>
              <w:sz w:val="24"/>
              <w:szCs w:val="24"/>
            </w:rPr>
            <m:t xml:space="preserve"> / (</m:t>
          </m:r>
          <m:r>
            <w:rPr>
              <w:rFonts w:ascii="Cambria Math" w:hAnsi="Cambria Math" w:cs="Times New Roman"/>
              <w:sz w:val="24"/>
              <w:szCs w:val="24"/>
            </w:rPr>
            <m:t>R</m:t>
          </m:r>
          <m:r>
            <m:rPr>
              <m:sty m:val="p"/>
            </m:rPr>
            <w:rPr>
              <w:rFonts w:ascii="Cambria Math" w:hAnsi="Cambria Math" w:cs="Times New Roman"/>
              <w:sz w:val="24"/>
              <w:szCs w:val="24"/>
            </w:rPr>
            <m:t xml:space="preserve">+1) +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r>
            <m:rPr>
              <m:sty m:val="p"/>
            </m:rPr>
            <w:rPr>
              <w:rFonts w:ascii="Cambria Math" w:hAnsi="Cambria Math" w:cs="Times New Roman"/>
              <w:sz w:val="24"/>
              <w:szCs w:val="24"/>
            </w:rPr>
            <m:t xml:space="preserve"> / (</m:t>
          </m:r>
          <m:r>
            <w:rPr>
              <w:rFonts w:ascii="Cambria Math" w:hAnsi="Cambria Math" w:cs="Times New Roman"/>
              <w:sz w:val="24"/>
              <w:szCs w:val="24"/>
            </w:rPr>
            <m:t>R</m:t>
          </m:r>
          <m:r>
            <m:rPr>
              <m:sty m:val="p"/>
            </m:rPr>
            <w:rPr>
              <w:rFonts w:ascii="Cambria Math" w:hAnsi="Cambria Math" w:cs="Times New Roman"/>
              <w:sz w:val="24"/>
              <w:szCs w:val="24"/>
            </w:rPr>
            <m:t>+1)</m:t>
          </m:r>
        </m:oMath>
      </m:oMathPara>
    </w:p>
    <w:p w14:paraId="50D99157" w14:textId="77777777" w:rsidR="00E70ACB" w:rsidRPr="005E0936" w:rsidRDefault="00E70ACB"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y</m:t>
          </m:r>
          <m:r>
            <m:rPr>
              <m:sty m:val="p"/>
            </m:rPr>
            <w:rPr>
              <w:rFonts w:ascii="Cambria Math" w:hAnsi="Cambria Math" w:cs="Times New Roman"/>
              <w:sz w:val="24"/>
              <w:szCs w:val="24"/>
            </w:rPr>
            <m:t xml:space="preserve"> = 4</m:t>
          </m:r>
          <m:r>
            <w:rPr>
              <w:rFonts w:ascii="Cambria Math" w:hAnsi="Cambria Math" w:cs="Times New Roman"/>
              <w:sz w:val="24"/>
              <w:szCs w:val="24"/>
            </w:rPr>
            <m:t>x</m:t>
          </m:r>
          <m:r>
            <m:rPr>
              <m:sty m:val="p"/>
            </m:rPr>
            <w:rPr>
              <w:rFonts w:ascii="Cambria Math" w:hAnsi="Cambria Math" w:cs="Times New Roman"/>
              <w:sz w:val="24"/>
              <w:szCs w:val="24"/>
            </w:rPr>
            <m:t>/5 + 0.93/5 = 0.8</m:t>
          </m:r>
          <m:r>
            <w:rPr>
              <w:rFonts w:ascii="Cambria Math" w:hAnsi="Cambria Math" w:cs="Times New Roman"/>
              <w:sz w:val="24"/>
              <w:szCs w:val="24"/>
            </w:rPr>
            <m:t>x</m:t>
          </m:r>
          <m:r>
            <m:rPr>
              <m:sty m:val="p"/>
            </m:rPr>
            <w:rPr>
              <w:rFonts w:ascii="Cambria Math" w:hAnsi="Cambria Math" w:cs="Times New Roman"/>
              <w:sz w:val="24"/>
              <w:szCs w:val="24"/>
            </w:rPr>
            <m:t xml:space="preserve"> + 0.186</m:t>
          </m:r>
        </m:oMath>
      </m:oMathPara>
    </w:p>
    <w:p w14:paraId="45A99278"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The rectifying line has slope 0.8 and intercept 0.186. It passes through the point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oMath>
      <w:r w:rsidRPr="005E0936">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oMath>
      <w:r w:rsidRPr="005E0936">
        <w:rPr>
          <w:rFonts w:ascii="Times New Roman" w:hAnsi="Times New Roman" w:cs="Times New Roman"/>
          <w:sz w:val="24"/>
          <w:szCs w:val="24"/>
        </w:rPr>
        <w:t>) = (0.93, 0.93).</w:t>
      </w:r>
    </w:p>
    <w:p w14:paraId="1564D399" w14:textId="77777777" w:rsidR="00E70ACB" w:rsidRPr="005E0936" w:rsidRDefault="00E70ACB" w:rsidP="002A6D80">
      <w:pPr>
        <w:pStyle w:val="Heading1"/>
        <w:spacing w:before="0" w:line="240" w:lineRule="auto"/>
        <w:rPr>
          <w:rFonts w:ascii="Times New Roman" w:hAnsi="Times New Roman" w:cs="Times New Roman"/>
          <w:sz w:val="24"/>
          <w:szCs w:val="24"/>
        </w:rPr>
      </w:pPr>
      <w:r w:rsidRPr="005E0936">
        <w:rPr>
          <w:rFonts w:ascii="Times New Roman" w:hAnsi="Times New Roman" w:cs="Times New Roman"/>
          <w:sz w:val="24"/>
          <w:szCs w:val="24"/>
        </w:rPr>
        <w:t>6. Feed intersection and stripping operating line</w:t>
      </w:r>
    </w:p>
    <w:p w14:paraId="58164B6E"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The intersection of the rectifying operating line and q-line is denoted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5E0936">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5E0936">
        <w:rPr>
          <w:rFonts w:ascii="Times New Roman" w:hAnsi="Times New Roman" w:cs="Times New Roman"/>
          <w:sz w:val="24"/>
          <w:szCs w:val="24"/>
        </w:rPr>
        <w:t>). Solve the two equations simultaneously:</w:t>
      </w:r>
    </w:p>
    <w:p w14:paraId="6A58934D" w14:textId="77777777" w:rsidR="00E70ACB" w:rsidRPr="005E0936" w:rsidRDefault="00E70ACB" w:rsidP="002A6D80">
      <w:pPr>
        <w:spacing w:after="0" w:line="240" w:lineRule="auto"/>
        <w:jc w:val="center"/>
        <w:rPr>
          <w:rFonts w:ascii="Times New Roman" w:hAnsi="Times New Roman" w:cs="Times New Roman"/>
          <w:sz w:val="24"/>
          <w:szCs w:val="24"/>
        </w:rPr>
      </w:pPr>
      <m:oMathPara>
        <m:oMath>
          <m:r>
            <m:rPr>
              <m:sty m:val="p"/>
            </m:rPr>
            <w:rPr>
              <w:rFonts w:ascii="Cambria Math" w:hAnsi="Cambria Math" w:cs="Times New Roman"/>
              <w:sz w:val="24"/>
              <w:szCs w:val="24"/>
            </w:rPr>
            <m:t>0.8</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 xml:space="preserve"> + 0.186 =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 xml:space="preserve"> + 0.70</m:t>
          </m:r>
        </m:oMath>
      </m:oMathPara>
    </w:p>
    <w:p w14:paraId="6317D0BB" w14:textId="77777777" w:rsidR="00E70ACB" w:rsidRPr="005E0936" w:rsidRDefault="00E70ACB"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 xml:space="preserve"> = (0.70-0.186)/1.8 = 0.285556</m:t>
          </m:r>
        </m:oMath>
      </m:oMathPara>
    </w:p>
    <w:p w14:paraId="23AF7505" w14:textId="77777777" w:rsidR="00E70ACB" w:rsidRPr="005E0936" w:rsidRDefault="00E70ACB"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 xml:space="preserve"> = 0.8 × 0.285556 + 0.186 = 0.414444</m:t>
          </m:r>
        </m:oMath>
      </m:oMathPara>
    </w:p>
    <w:p w14:paraId="1D29078D"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The stripping line passes through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oMath>
      <w:r w:rsidRPr="005E0936">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oMath>
      <w:r w:rsidRPr="005E0936">
        <w:rPr>
          <w:rFonts w:ascii="Times New Roman" w:hAnsi="Times New Roman" w:cs="Times New Roman"/>
          <w:sz w:val="24"/>
          <w:szCs w:val="24"/>
        </w:rPr>
        <w:t>) and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5E0936">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5E0936">
        <w:rPr>
          <w:rFonts w:ascii="Times New Roman" w:hAnsi="Times New Roman" w:cs="Times New Roman"/>
          <w:sz w:val="24"/>
          <w:szCs w:val="24"/>
        </w:rPr>
        <w:t>). Its slope and intercept are:</w:t>
      </w:r>
    </w:p>
    <w:p w14:paraId="4A1371AE" w14:textId="77777777" w:rsidR="00E70ACB" w:rsidRPr="005E0936" w:rsidRDefault="00E70ACB"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S</m:t>
              </m:r>
            </m:sub>
          </m:sSub>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r>
            <m:rPr>
              <m:sty m:val="p"/>
            </m:rPr>
            <w:rPr>
              <w:rFonts w:ascii="Cambria Math" w:hAnsi="Cambria Math" w:cs="Times New Roman"/>
              <w:sz w:val="24"/>
              <w:szCs w:val="24"/>
            </w:rPr>
            <m:t>) = 1.488889</m:t>
          </m:r>
        </m:oMath>
      </m:oMathPara>
    </w:p>
    <w:p w14:paraId="66FD08A9" w14:textId="77777777" w:rsidR="00E70ACB" w:rsidRPr="005E0936" w:rsidRDefault="00E70ACB"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S</m:t>
              </m:r>
            </m:sub>
          </m:sSub>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S</m:t>
              </m:r>
            </m:sub>
          </m:sSub>
          <m:r>
            <m:rPr>
              <m:sty m:val="p"/>
            </m:rPr>
            <w:rPr>
              <w:rFonts w:ascii="Cambria Math" w:hAnsi="Cambria Math" w:cs="Times New Roman"/>
              <w:sz w:val="24"/>
              <w:szCs w:val="24"/>
            </w:rPr>
            <m:t>) = -0.010716</m:t>
          </m:r>
        </m:oMath>
      </m:oMathPara>
    </w:p>
    <w:p w14:paraId="14421D2E" w14:textId="77777777" w:rsidR="00E70ACB" w:rsidRPr="005E0936" w:rsidRDefault="00E70ACB"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y</m:t>
          </m:r>
          <m:r>
            <m:rPr>
              <m:sty m:val="p"/>
            </m:rPr>
            <w:rPr>
              <w:rFonts w:ascii="Cambria Math" w:hAnsi="Cambria Math" w:cs="Times New Roman"/>
              <w:sz w:val="24"/>
              <w:szCs w:val="24"/>
            </w:rPr>
            <m:t xml:space="preserve"> = 1.488889</m:t>
          </m:r>
          <m:r>
            <w:rPr>
              <w:rFonts w:ascii="Cambria Math" w:hAnsi="Cambria Math" w:cs="Times New Roman"/>
              <w:sz w:val="24"/>
              <w:szCs w:val="24"/>
            </w:rPr>
            <m:t>x</m:t>
          </m:r>
          <m:r>
            <m:rPr>
              <m:sty m:val="p"/>
            </m:rPr>
            <w:rPr>
              <w:rFonts w:ascii="Cambria Math" w:hAnsi="Cambria Math" w:cs="Times New Roman"/>
              <w:sz w:val="24"/>
              <w:szCs w:val="24"/>
            </w:rPr>
            <m:t xml:space="preserve"> - 0.010716</m:t>
          </m:r>
        </m:oMath>
      </m:oMathPara>
    </w:p>
    <w:p w14:paraId="476622C3"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 xml:space="preserve">The operating-line switch is made after the horizontal equilibrium step gives a liquid composition below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5E0936">
        <w:rPr>
          <w:rFonts w:ascii="Times New Roman" w:hAnsi="Times New Roman" w:cs="Times New Roman"/>
          <w:sz w:val="24"/>
          <w:szCs w:val="24"/>
        </w:rPr>
        <w:t xml:space="preserve"> = 0.285556.</w:t>
      </w:r>
    </w:p>
    <w:p w14:paraId="34505D65"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noProof/>
          <w:sz w:val="24"/>
          <w:szCs w:val="24"/>
        </w:rPr>
        <w:drawing>
          <wp:inline distT="0" distB="0" distL="0" distR="0" wp14:anchorId="22DDFD6A" wp14:editId="394F95C3">
            <wp:extent cx="5394960" cy="3596640"/>
            <wp:effectExtent l="0" t="0" r="0" b="0"/>
            <wp:docPr id="424557217" name="Picture 424557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394960" cy="3596640"/>
                    </a:xfrm>
                    <a:prstGeom prst="rect">
                      <a:avLst/>
                    </a:prstGeom>
                  </pic:spPr>
                </pic:pic>
              </a:graphicData>
            </a:graphic>
          </wp:inline>
        </w:drawing>
      </w:r>
    </w:p>
    <w:p w14:paraId="0A1BBB45"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 xml:space="preserve">Figure 1. Equilibrium curve, diagonal, feed </w:t>
      </w:r>
      <w:r w:rsidRPr="0059544C">
        <w:rPr>
          <w:rFonts w:ascii="Times New Roman" w:hAnsi="Times New Roman" w:cs="Times New Roman"/>
          <w:i/>
          <w:iCs/>
          <w:sz w:val="24"/>
          <w:szCs w:val="24"/>
        </w:rPr>
        <w:t>q</w:t>
      </w:r>
      <w:r w:rsidRPr="005E0936">
        <w:rPr>
          <w:rFonts w:ascii="Times New Roman" w:hAnsi="Times New Roman" w:cs="Times New Roman"/>
          <w:sz w:val="24"/>
          <w:szCs w:val="24"/>
        </w:rPr>
        <w:t>-line and operating lines (from the original worked example).</w:t>
      </w:r>
    </w:p>
    <w:p w14:paraId="64EBF5CB" w14:textId="77777777" w:rsidR="00E70ACB" w:rsidRPr="005E0936" w:rsidRDefault="00E70ACB" w:rsidP="002A6D80">
      <w:pPr>
        <w:pStyle w:val="Heading1"/>
        <w:spacing w:before="0" w:line="240" w:lineRule="auto"/>
        <w:rPr>
          <w:rFonts w:ascii="Times New Roman" w:hAnsi="Times New Roman" w:cs="Times New Roman"/>
          <w:sz w:val="24"/>
          <w:szCs w:val="24"/>
        </w:rPr>
      </w:pPr>
      <w:r w:rsidRPr="005E0936">
        <w:rPr>
          <w:rFonts w:ascii="Times New Roman" w:hAnsi="Times New Roman" w:cs="Times New Roman"/>
          <w:sz w:val="24"/>
          <w:szCs w:val="24"/>
        </w:rPr>
        <w:t>7. Internal flows and stripping-line verification</w:t>
      </w:r>
    </w:p>
    <w:p w14:paraId="4B4161A2" w14:textId="77777777" w:rsidR="00E70ACB" w:rsidRPr="005E0936" w:rsidRDefault="00E70ACB"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L</m:t>
          </m:r>
          <m:r>
            <m:rPr>
              <m:sty m:val="p"/>
            </m:rPr>
            <w:rPr>
              <w:rFonts w:ascii="Cambria Math" w:hAnsi="Cambria Math" w:cs="Times New Roman"/>
              <w:sz w:val="24"/>
              <w:szCs w:val="24"/>
            </w:rPr>
            <m:t xml:space="preserve"> = </m:t>
          </m:r>
          <m:r>
            <w:rPr>
              <w:rFonts w:ascii="Cambria Math" w:hAnsi="Cambria Math" w:cs="Times New Roman"/>
              <w:sz w:val="24"/>
              <w:szCs w:val="24"/>
            </w:rPr>
            <m:t>RD</m:t>
          </m:r>
          <m:r>
            <m:rPr>
              <m:sty m:val="p"/>
            </m:rPr>
            <w:rPr>
              <w:rFonts w:ascii="Cambria Math" w:hAnsi="Cambria Math" w:cs="Times New Roman"/>
              <w:sz w:val="24"/>
              <w:szCs w:val="24"/>
            </w:rPr>
            <m:t xml:space="preserve"> = 4 × 36.1290 = 144.516 kmol/</m:t>
          </m:r>
          <m:r>
            <w:rPr>
              <w:rFonts w:ascii="Cambria Math" w:hAnsi="Cambria Math" w:cs="Times New Roman"/>
              <w:sz w:val="24"/>
              <w:szCs w:val="24"/>
            </w:rPr>
            <m:t>h</m:t>
          </m:r>
        </m:oMath>
      </m:oMathPara>
    </w:p>
    <w:p w14:paraId="264B6B7B" w14:textId="77777777" w:rsidR="00E70ACB" w:rsidRPr="005E0936" w:rsidRDefault="00E70ACB"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V</m:t>
          </m:r>
          <m:r>
            <m:rPr>
              <m:sty m:val="p"/>
            </m:rPr>
            <w:rPr>
              <w:rFonts w:ascii="Cambria Math" w:hAnsi="Cambria Math" w:cs="Times New Roman"/>
              <w:sz w:val="24"/>
              <w:szCs w:val="24"/>
            </w:rPr>
            <m:t xml:space="preserve"> = (</m:t>
          </m:r>
          <m:r>
            <w:rPr>
              <w:rFonts w:ascii="Cambria Math" w:hAnsi="Cambria Math" w:cs="Times New Roman"/>
              <w:sz w:val="24"/>
              <w:szCs w:val="24"/>
            </w:rPr>
            <m:t>R</m:t>
          </m:r>
          <m:r>
            <m:rPr>
              <m:sty m:val="p"/>
            </m:rPr>
            <w:rPr>
              <w:rFonts w:ascii="Cambria Math" w:hAnsi="Cambria Math" w:cs="Times New Roman"/>
              <w:sz w:val="24"/>
              <w:szCs w:val="24"/>
            </w:rPr>
            <m:t>+1)</m:t>
          </m:r>
          <m:r>
            <w:rPr>
              <w:rFonts w:ascii="Cambria Math" w:hAnsi="Cambria Math" w:cs="Times New Roman"/>
              <w:sz w:val="24"/>
              <w:szCs w:val="24"/>
            </w:rPr>
            <m:t>D</m:t>
          </m:r>
          <m:r>
            <m:rPr>
              <m:sty m:val="p"/>
            </m:rPr>
            <w:rPr>
              <w:rFonts w:ascii="Cambria Math" w:hAnsi="Cambria Math" w:cs="Times New Roman"/>
              <w:sz w:val="24"/>
              <w:szCs w:val="24"/>
            </w:rPr>
            <m:t xml:space="preserve"> = 180.645 kmol/</m:t>
          </m:r>
          <m:r>
            <w:rPr>
              <w:rFonts w:ascii="Cambria Math" w:hAnsi="Cambria Math" w:cs="Times New Roman"/>
              <w:sz w:val="24"/>
              <w:szCs w:val="24"/>
            </w:rPr>
            <m:t>h</m:t>
          </m:r>
        </m:oMath>
      </m:oMathPara>
    </w:p>
    <w:p w14:paraId="3667092D" w14:textId="77777777" w:rsidR="00E70ACB" w:rsidRPr="005E0936" w:rsidRDefault="00E70ACB" w:rsidP="002A6D80">
      <w:pPr>
        <w:spacing w:after="0" w:line="240" w:lineRule="auto"/>
        <w:jc w:val="center"/>
        <w:rPr>
          <w:rFonts w:ascii="Times New Roman" w:hAnsi="Times New Roman" w:cs="Times New Roman"/>
          <w:sz w:val="24"/>
          <w:szCs w:val="24"/>
        </w:rPr>
      </w:pPr>
      <m:oMathPara>
        <m:oMath>
          <m:bar>
            <m:barPr>
              <m:ctrlPr>
                <w:rPr>
                  <w:rFonts w:ascii="Cambria Math" w:hAnsi="Cambria Math" w:cs="Times New Roman"/>
                  <w:sz w:val="24"/>
                  <w:szCs w:val="24"/>
                </w:rPr>
              </m:ctrlPr>
            </m:barPr>
            <m:e>
              <m:r>
                <w:rPr>
                  <w:rFonts w:ascii="Cambria Math" w:hAnsi="Cambria Math" w:cs="Times New Roman"/>
                  <w:sz w:val="24"/>
                  <w:szCs w:val="24"/>
                </w:rPr>
                <m:t>L</m:t>
              </m:r>
            </m:e>
          </m:bar>
          <m:r>
            <m:rPr>
              <m:sty m:val="p"/>
            </m:rPr>
            <w:rPr>
              <w:rFonts w:ascii="Cambria Math" w:hAnsi="Cambria Math" w:cs="Times New Roman"/>
              <w:sz w:val="24"/>
              <w:szCs w:val="24"/>
            </w:rPr>
            <m:t xml:space="preserve"> = </m:t>
          </m:r>
          <m:r>
            <w:rPr>
              <w:rFonts w:ascii="Cambria Math" w:hAnsi="Cambria Math" w:cs="Times New Roman"/>
              <w:sz w:val="24"/>
              <w:szCs w:val="24"/>
            </w:rPr>
            <m:t>L</m:t>
          </m:r>
          <m:r>
            <m:rPr>
              <m:sty m:val="p"/>
            </m:rPr>
            <w:rPr>
              <w:rFonts w:ascii="Cambria Math" w:hAnsi="Cambria Math" w:cs="Times New Roman"/>
              <w:sz w:val="24"/>
              <w:szCs w:val="24"/>
            </w:rPr>
            <m:t xml:space="preserve"> + </m:t>
          </m:r>
          <m:r>
            <w:rPr>
              <w:rFonts w:ascii="Cambria Math" w:hAnsi="Cambria Math" w:cs="Times New Roman"/>
              <w:sz w:val="24"/>
              <w:szCs w:val="24"/>
            </w:rPr>
            <m:t>qF</m:t>
          </m:r>
          <m:r>
            <m:rPr>
              <m:sty m:val="p"/>
            </m:rPr>
            <w:rPr>
              <w:rFonts w:ascii="Cambria Math" w:hAnsi="Cambria Math" w:cs="Times New Roman"/>
              <w:sz w:val="24"/>
              <w:szCs w:val="24"/>
            </w:rPr>
            <m:t xml:space="preserve"> = 194.516 kmol/</m:t>
          </m:r>
          <m:r>
            <w:rPr>
              <w:rFonts w:ascii="Cambria Math" w:hAnsi="Cambria Math" w:cs="Times New Roman"/>
              <w:sz w:val="24"/>
              <w:szCs w:val="24"/>
            </w:rPr>
            <m:t>h</m:t>
          </m:r>
        </m:oMath>
      </m:oMathPara>
    </w:p>
    <w:p w14:paraId="29D7E5BB" w14:textId="77777777" w:rsidR="00E70ACB" w:rsidRPr="005E0936" w:rsidRDefault="00E70ACB" w:rsidP="002A6D80">
      <w:pPr>
        <w:spacing w:after="0" w:line="240" w:lineRule="auto"/>
        <w:jc w:val="center"/>
        <w:rPr>
          <w:rFonts w:ascii="Times New Roman" w:hAnsi="Times New Roman" w:cs="Times New Roman"/>
          <w:sz w:val="24"/>
          <w:szCs w:val="24"/>
        </w:rPr>
      </w:pPr>
      <m:oMathPara>
        <m:oMath>
          <m:bar>
            <m:barPr>
              <m:ctrlPr>
                <w:rPr>
                  <w:rFonts w:ascii="Cambria Math" w:hAnsi="Cambria Math" w:cs="Times New Roman"/>
                  <w:sz w:val="24"/>
                  <w:szCs w:val="24"/>
                </w:rPr>
              </m:ctrlPr>
            </m:barPr>
            <m:e>
              <m:r>
                <w:rPr>
                  <w:rFonts w:ascii="Cambria Math" w:hAnsi="Cambria Math" w:cs="Times New Roman"/>
                  <w:sz w:val="24"/>
                  <w:szCs w:val="24"/>
                </w:rPr>
                <m:t>V</m:t>
              </m:r>
            </m:e>
          </m:bar>
          <m:r>
            <m:rPr>
              <m:sty m:val="p"/>
            </m:rPr>
            <w:rPr>
              <w:rFonts w:ascii="Cambria Math" w:hAnsi="Cambria Math" w:cs="Times New Roman"/>
              <w:sz w:val="24"/>
              <w:szCs w:val="24"/>
            </w:rPr>
            <m:t xml:space="preserve"> = </m:t>
          </m:r>
          <m:r>
            <w:rPr>
              <w:rFonts w:ascii="Cambria Math" w:hAnsi="Cambria Math" w:cs="Times New Roman"/>
              <w:sz w:val="24"/>
              <w:szCs w:val="24"/>
            </w:rPr>
            <m:t>V</m:t>
          </m:r>
          <m:r>
            <m:rPr>
              <m:sty m:val="p"/>
            </m:rPr>
            <w:rPr>
              <w:rFonts w:ascii="Cambria Math" w:hAnsi="Cambria Math" w:cs="Times New Roman"/>
              <w:sz w:val="24"/>
              <w:szCs w:val="24"/>
            </w:rPr>
            <m:t xml:space="preserve"> - (1-</m:t>
          </m:r>
          <m:r>
            <w:rPr>
              <w:rFonts w:ascii="Cambria Math" w:hAnsi="Cambria Math" w:cs="Times New Roman"/>
              <w:sz w:val="24"/>
              <w:szCs w:val="24"/>
            </w:rPr>
            <m:t>q</m:t>
          </m:r>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 xml:space="preserve"> = 130.645 kmol/</m:t>
          </m:r>
          <m:r>
            <w:rPr>
              <w:rFonts w:ascii="Cambria Math" w:hAnsi="Cambria Math" w:cs="Times New Roman"/>
              <w:sz w:val="24"/>
              <w:szCs w:val="24"/>
            </w:rPr>
            <m:t>h</m:t>
          </m:r>
        </m:oMath>
      </m:oMathPara>
    </w:p>
    <w:p w14:paraId="5A94FD5D" w14:textId="77777777" w:rsidR="00E70ACB" w:rsidRPr="005E0936" w:rsidRDefault="00E70ACB"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S</m:t>
              </m:r>
            </m:sub>
          </m:sSub>
          <m:r>
            <m:rPr>
              <m:sty m:val="p"/>
            </m:rPr>
            <w:rPr>
              <w:rFonts w:ascii="Cambria Math" w:hAnsi="Cambria Math" w:cs="Times New Roman"/>
              <w:sz w:val="24"/>
              <w:szCs w:val="24"/>
            </w:rPr>
            <m:t xml:space="preserve"> = </m:t>
          </m:r>
          <m:bar>
            <m:barPr>
              <m:ctrlPr>
                <w:rPr>
                  <w:rFonts w:ascii="Cambria Math" w:hAnsi="Cambria Math" w:cs="Times New Roman"/>
                  <w:sz w:val="24"/>
                  <w:szCs w:val="24"/>
                </w:rPr>
              </m:ctrlPr>
            </m:barPr>
            <m:e>
              <m:r>
                <w:rPr>
                  <w:rFonts w:ascii="Cambria Math" w:hAnsi="Cambria Math" w:cs="Times New Roman"/>
                  <w:sz w:val="24"/>
                  <w:szCs w:val="24"/>
                </w:rPr>
                <m:t>L</m:t>
              </m:r>
            </m:e>
          </m:bar>
          <m:r>
            <m:rPr>
              <m:sty m:val="p"/>
            </m:rPr>
            <w:rPr>
              <w:rFonts w:ascii="Cambria Math" w:hAnsi="Cambria Math" w:cs="Times New Roman"/>
              <w:sz w:val="24"/>
              <w:szCs w:val="24"/>
            </w:rPr>
            <m:t xml:space="preserve"> / </m:t>
          </m:r>
          <m:bar>
            <m:barPr>
              <m:ctrlPr>
                <w:rPr>
                  <w:rFonts w:ascii="Cambria Math" w:hAnsi="Cambria Math" w:cs="Times New Roman"/>
                  <w:sz w:val="24"/>
                  <w:szCs w:val="24"/>
                </w:rPr>
              </m:ctrlPr>
            </m:barPr>
            <m:e>
              <m:r>
                <w:rPr>
                  <w:rFonts w:ascii="Cambria Math" w:hAnsi="Cambria Math" w:cs="Times New Roman"/>
                  <w:sz w:val="24"/>
                  <w:szCs w:val="24"/>
                </w:rPr>
                <m:t>V</m:t>
              </m:r>
            </m:e>
          </m:bar>
          <m:r>
            <m:rPr>
              <m:sty m:val="p"/>
            </m:rPr>
            <w:rPr>
              <w:rFonts w:ascii="Cambria Math" w:hAnsi="Cambria Math" w:cs="Times New Roman"/>
              <w:sz w:val="24"/>
              <w:szCs w:val="24"/>
            </w:rPr>
            <m:t xml:space="preserve"> = 1.488889</m:t>
          </m:r>
        </m:oMath>
      </m:oMathPara>
    </w:p>
    <w:p w14:paraId="20C8CF19" w14:textId="77777777" w:rsidR="00E70ACB" w:rsidRPr="005E0936" w:rsidRDefault="00E70ACB" w:rsidP="002A6D80">
      <w:pPr>
        <w:pStyle w:val="Heading1"/>
        <w:spacing w:before="0" w:line="240" w:lineRule="auto"/>
        <w:rPr>
          <w:rFonts w:ascii="Times New Roman" w:hAnsi="Times New Roman" w:cs="Times New Roman"/>
          <w:sz w:val="24"/>
          <w:szCs w:val="24"/>
        </w:rPr>
      </w:pPr>
      <w:r w:rsidRPr="005E0936">
        <w:rPr>
          <w:rFonts w:ascii="Times New Roman" w:hAnsi="Times New Roman" w:cs="Times New Roman"/>
          <w:sz w:val="24"/>
          <w:szCs w:val="24"/>
        </w:rPr>
        <w:t xml:space="preserve">8. Detailed McCabe–Thiele stepping: where each new </w:t>
      </w:r>
      <w:proofErr w:type="spellStart"/>
      <w:r w:rsidRPr="005E0936">
        <w:rPr>
          <w:rFonts w:ascii="Times New Roman" w:hAnsi="Times New Roman" w:cs="Times New Roman"/>
          <w:sz w:val="24"/>
          <w:szCs w:val="24"/>
        </w:rPr>
        <w:t>vapour</w:t>
      </w:r>
      <w:proofErr w:type="spellEnd"/>
      <w:r w:rsidRPr="005E0936">
        <w:rPr>
          <w:rFonts w:ascii="Times New Roman" w:hAnsi="Times New Roman" w:cs="Times New Roman"/>
          <w:sz w:val="24"/>
          <w:szCs w:val="24"/>
        </w:rPr>
        <w:t xml:space="preserve"> composition comes from</w:t>
      </w:r>
    </w:p>
    <w:p w14:paraId="52BDC4A7"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Begin at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oMath>
      <w:r w:rsidRPr="005E0936">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oMath>
      <w:r w:rsidRPr="005E0936">
        <w:rPr>
          <w:rFonts w:ascii="Times New Roman" w:hAnsi="Times New Roman" w:cs="Times New Roman"/>
          <w:sz w:val="24"/>
          <w:szCs w:val="24"/>
        </w:rPr>
        <w:t xml:space="preserve">) = (0.93, 0.93) on the diagonal. Because the condenser is total, the vapour entering it has composition </w:t>
      </w:r>
      <m:oMath>
        <m:sSub>
          <m:sSubPr>
            <m:ctrlPr>
              <w:rPr>
                <w:rFonts w:ascii="Cambria Math" w:hAnsi="Cambria Math" w:cs="Times New Roman"/>
                <w:sz w:val="24"/>
                <w:szCs w:val="24"/>
              </w:rPr>
            </m:ctrlPr>
          </m:sSubPr>
          <m:e>
            <m:r>
              <w:rPr>
                <w:rFonts w:ascii="Cambria Math" w:hAnsi="Cambria Math" w:cs="Times New Roman"/>
                <w:sz w:val="24"/>
                <w:szCs w:val="24"/>
              </w:rPr>
              <m:t>y</m:t>
            </m:r>
          </m:e>
          <m:sub>
            <m:r>
              <m:rPr>
                <m:sty m:val="p"/>
              </m:rPr>
              <w:rPr>
                <w:rFonts w:ascii="Cambria Math" w:hAnsi="Cambria Math" w:cs="Times New Roman"/>
                <w:sz w:val="24"/>
                <w:szCs w:val="24"/>
              </w:rPr>
              <m:t>1</m:t>
            </m:r>
          </m:sub>
        </m:sSub>
      </m:oMath>
      <w:r w:rsidRPr="005E0936">
        <w:rPr>
          <w:rFonts w:ascii="Times New Roman" w:hAnsi="Times New Roman" w:cs="Times New Roman"/>
          <w:sz w:val="24"/>
          <w:szCs w:val="24"/>
        </w:rPr>
        <w:t xml:space="preserve"> =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oMath>
      <w:r w:rsidRPr="005E0936">
        <w:rPr>
          <w:rFonts w:ascii="Times New Roman" w:hAnsi="Times New Roman" w:cs="Times New Roman"/>
          <w:sz w:val="24"/>
          <w:szCs w:val="24"/>
        </w:rPr>
        <w:t xml:space="preserve"> = 0.93. The total condenser is not counted as an equilibrium stage. The partial reboiler is counted.</w:t>
      </w:r>
    </w:p>
    <w:p w14:paraId="552E1AF3"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Every horizontal step uses the inverse equilibrium relation:</w:t>
      </w:r>
    </w:p>
    <w:p w14:paraId="64CCC5C6" w14:textId="77777777" w:rsidR="00E70ACB" w:rsidRPr="005E0936" w:rsidRDefault="00E70ACB"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n</m:t>
              </m:r>
            </m:sub>
          </m:sSub>
          <m:r>
            <m:rPr>
              <m:sty m:val="p"/>
            </m:rPr>
            <w:rPr>
              <w:rFonts w:ascii="Cambria Math" w:hAnsi="Cambria Math" w:cs="Times New Roman"/>
              <w:sz w:val="24"/>
              <w:szCs w:val="24"/>
            </w:rPr>
            <m:t xml:space="preserve"> / (2-</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n</m:t>
              </m:r>
            </m:sub>
          </m:sSub>
          <m:r>
            <m:rPr>
              <m:sty m:val="p"/>
            </m:rPr>
            <w:rPr>
              <w:rFonts w:ascii="Cambria Math" w:hAnsi="Cambria Math" w:cs="Times New Roman"/>
              <w:sz w:val="24"/>
              <w:szCs w:val="24"/>
            </w:rPr>
            <m:t>)</m:t>
          </m:r>
        </m:oMath>
      </m:oMathPara>
    </w:p>
    <w:p w14:paraId="1ECC338B"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Every vertical step uses the rectifying line above the feed, or the stripping line below the feed:</w:t>
      </w:r>
    </w:p>
    <w:p w14:paraId="1AE22394" w14:textId="77777777" w:rsidR="00E70ACB" w:rsidRPr="005E0936" w:rsidRDefault="00E70ACB"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y</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 = 0.8</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m:rPr>
              <m:sty m:val="p"/>
            </m:rPr>
            <w:rPr>
              <w:rFonts w:ascii="Cambria Math" w:hAnsi="Cambria Math" w:cs="Times New Roman"/>
              <w:sz w:val="24"/>
              <w:szCs w:val="24"/>
            </w:rPr>
            <m:t xml:space="preserve"> + 0.186    (rectifying)</m:t>
          </m:r>
        </m:oMath>
      </m:oMathPara>
    </w:p>
    <w:p w14:paraId="707BB490" w14:textId="77777777" w:rsidR="00E70ACB" w:rsidRPr="005E0936" w:rsidRDefault="00E70ACB"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y</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 = 1.488889</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m:rPr>
              <m:sty m:val="p"/>
            </m:rPr>
            <w:rPr>
              <w:rFonts w:ascii="Cambria Math" w:hAnsi="Cambria Math" w:cs="Times New Roman"/>
              <w:sz w:val="24"/>
              <w:szCs w:val="24"/>
            </w:rPr>
            <m:t xml:space="preserve"> - 0.010716    (stripping)</m:t>
          </m:r>
        </m:oMath>
      </m:oMathPara>
    </w:p>
    <w:p w14:paraId="54CAE34F" w14:textId="77777777" w:rsidR="00E70ACB" w:rsidRPr="005E0936" w:rsidRDefault="00E70ACB" w:rsidP="002A6D80">
      <w:pPr>
        <w:pStyle w:val="Heading2"/>
        <w:spacing w:before="0" w:line="240" w:lineRule="auto"/>
        <w:rPr>
          <w:rFonts w:ascii="Times New Roman" w:hAnsi="Times New Roman" w:cs="Times New Roman"/>
          <w:sz w:val="24"/>
          <w:szCs w:val="24"/>
        </w:rPr>
      </w:pPr>
      <w:r w:rsidRPr="005E0936">
        <w:rPr>
          <w:rFonts w:ascii="Times New Roman" w:hAnsi="Times New Roman" w:cs="Times New Roman"/>
          <w:sz w:val="24"/>
          <w:szCs w:val="24"/>
        </w:rPr>
        <w:t>Stage 1 — first horizontal and vertical steps</w:t>
      </w:r>
    </w:p>
    <w:p w14:paraId="067F363A" w14:textId="77777777" w:rsidR="00E70ACB" w:rsidRPr="005E0936" w:rsidRDefault="00E70ACB"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r>
            <m:rPr>
              <m:sty m:val="p"/>
            </m:rPr>
            <w:rPr>
              <w:rFonts w:ascii="Cambria Math" w:hAnsi="Cambria Math" w:cs="Times New Roman"/>
              <w:sz w:val="24"/>
              <w:szCs w:val="24"/>
            </w:rPr>
            <m:t xml:space="preserve"> = 0.93</m:t>
          </m:r>
        </m:oMath>
      </m:oMathPara>
    </w:p>
    <w:p w14:paraId="59501175" w14:textId="77777777" w:rsidR="00E70ACB" w:rsidRPr="005E0936" w:rsidRDefault="00E70ACB"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y</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y</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 = 0.93/1.07 = 0.869159</m:t>
          </m:r>
        </m:oMath>
      </m:oMathPara>
    </w:p>
    <w:p w14:paraId="6FBA8CCB" w14:textId="77777777" w:rsidR="00E70ACB" w:rsidRPr="005E0936" w:rsidRDefault="00E70ACB"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 xml:space="preserve"> = 0.8</m:t>
          </m:r>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 xml:space="preserve"> + 0.186 = 0.881327</m:t>
          </m:r>
        </m:oMath>
      </m:oMathPara>
    </w:p>
    <w:p w14:paraId="62B83909" w14:textId="77777777" w:rsidR="00E70ACB" w:rsidRPr="005E0936" w:rsidRDefault="00E70ACB" w:rsidP="002A6D80">
      <w:pPr>
        <w:pStyle w:val="Heading2"/>
        <w:spacing w:before="0" w:line="240" w:lineRule="auto"/>
        <w:rPr>
          <w:rFonts w:ascii="Times New Roman" w:hAnsi="Times New Roman" w:cs="Times New Roman"/>
          <w:sz w:val="24"/>
          <w:szCs w:val="24"/>
        </w:rPr>
      </w:pPr>
      <w:r w:rsidRPr="005E0936">
        <w:rPr>
          <w:rFonts w:ascii="Times New Roman" w:hAnsi="Times New Roman" w:cs="Times New Roman"/>
          <w:sz w:val="24"/>
          <w:szCs w:val="24"/>
        </w:rPr>
        <w:t>Stage 2</w:t>
      </w:r>
    </w:p>
    <w:p w14:paraId="507100AF" w14:textId="77777777" w:rsidR="00E70ACB" w:rsidRPr="005E0936" w:rsidRDefault="00E70ACB"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y</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y</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 = 0.881327/1.118673 = 0.787833</m:t>
          </m:r>
        </m:oMath>
      </m:oMathPara>
    </w:p>
    <w:p w14:paraId="1A34216D" w14:textId="77777777" w:rsidR="00E70ACB" w:rsidRPr="005E0936" w:rsidRDefault="00E70ACB"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xml:space="preserve"> = 0.8</m:t>
          </m:r>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 xml:space="preserve"> + 0.186 = 0.816266</m:t>
          </m:r>
        </m:oMath>
      </m:oMathPara>
    </w:p>
    <w:p w14:paraId="5CF322FF" w14:textId="77777777" w:rsidR="00E70ACB" w:rsidRPr="005E0936" w:rsidRDefault="00E70ACB" w:rsidP="002A6D80">
      <w:pPr>
        <w:pStyle w:val="Heading2"/>
        <w:spacing w:before="0" w:line="240" w:lineRule="auto"/>
        <w:rPr>
          <w:rFonts w:ascii="Times New Roman" w:hAnsi="Times New Roman" w:cs="Times New Roman"/>
          <w:sz w:val="24"/>
          <w:szCs w:val="24"/>
        </w:rPr>
      </w:pPr>
      <w:r w:rsidRPr="005E0936">
        <w:rPr>
          <w:rFonts w:ascii="Times New Roman" w:hAnsi="Times New Roman" w:cs="Times New Roman"/>
          <w:sz w:val="24"/>
          <w:szCs w:val="24"/>
        </w:rPr>
        <w:t>Stage 3</w:t>
      </w:r>
    </w:p>
    <w:p w14:paraId="769266A7" w14:textId="77777777" w:rsidR="00E70ACB" w:rsidRPr="005E0936" w:rsidRDefault="00E70ACB"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y</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y</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 0.816266/1.183734 = 0.689569</m:t>
          </m:r>
        </m:oMath>
      </m:oMathPara>
    </w:p>
    <w:p w14:paraId="69790296" w14:textId="77777777" w:rsidR="00E70ACB" w:rsidRPr="005E0936" w:rsidRDefault="00E70ACB"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 xml:space="preserve"> = 0.8</m:t>
          </m:r>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xml:space="preserve"> + 0.186 = 0.737655</m:t>
          </m:r>
        </m:oMath>
      </m:oMathPara>
    </w:p>
    <w:p w14:paraId="62652050"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Continue in the rectifying section until the calculated liquid composition falls below the operating-line intersection. The feed transition occurs between Stages 8 and 9 in this stepping convention.</w:t>
      </w:r>
    </w:p>
    <w:p w14:paraId="5C958583" w14:textId="77777777" w:rsidR="00E70ACB" w:rsidRPr="005E0936" w:rsidRDefault="00E70ACB" w:rsidP="002A6D80">
      <w:pPr>
        <w:pStyle w:val="Heading2"/>
        <w:spacing w:before="0" w:line="240" w:lineRule="auto"/>
        <w:rPr>
          <w:rFonts w:ascii="Times New Roman" w:hAnsi="Times New Roman" w:cs="Times New Roman"/>
          <w:sz w:val="24"/>
          <w:szCs w:val="24"/>
        </w:rPr>
      </w:pPr>
      <w:r w:rsidRPr="005E0936">
        <w:rPr>
          <w:rFonts w:ascii="Times New Roman" w:hAnsi="Times New Roman" w:cs="Times New Roman"/>
          <w:sz w:val="24"/>
          <w:szCs w:val="24"/>
        </w:rPr>
        <w:t>Stage 8 — last rectifying operating-line step</w:t>
      </w:r>
    </w:p>
    <w:p w14:paraId="6F2FD45E" w14:textId="77777777" w:rsidR="00E70ACB" w:rsidRPr="005E0936" w:rsidRDefault="00E70ACB"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m:rPr>
                  <m:sty m:val="p"/>
                </m:rPr>
                <w:rPr>
                  <w:rFonts w:ascii="Cambria Math" w:hAnsi="Cambria Math" w:cs="Times New Roman"/>
                  <w:sz w:val="24"/>
                  <w:szCs w:val="24"/>
                </w:rPr>
                <m:t>8</m:t>
              </m:r>
            </m:sub>
          </m:sSub>
          <m:r>
            <m:rPr>
              <m:sty m:val="p"/>
            </m:rPr>
            <w:rPr>
              <w:rFonts w:ascii="Cambria Math" w:hAnsi="Cambria Math" w:cs="Times New Roman"/>
              <w:sz w:val="24"/>
              <w:szCs w:val="24"/>
            </w:rPr>
            <m:t xml:space="preserve"> = 0.458542</m:t>
          </m:r>
        </m:oMath>
      </m:oMathPara>
    </w:p>
    <w:p w14:paraId="18F31BED" w14:textId="77777777" w:rsidR="00E70ACB" w:rsidRPr="005E0936" w:rsidRDefault="00E70ACB"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8</m:t>
              </m:r>
            </m:sub>
          </m:sSub>
          <m:r>
            <m:rPr>
              <m:sty m:val="p"/>
            </m:rPr>
            <w:rPr>
              <w:rFonts w:ascii="Cambria Math" w:hAnsi="Cambria Math" w:cs="Times New Roman"/>
              <w:sz w:val="24"/>
              <w:szCs w:val="24"/>
            </w:rPr>
            <m:t xml:space="preserve"> = 0.458542/(2-0.458542) = 0.297473</m:t>
          </m:r>
        </m:oMath>
      </m:oMathPara>
    </w:p>
    <w:p w14:paraId="41831DA7" w14:textId="77777777" w:rsidR="00E70ACB" w:rsidRPr="005E0936" w:rsidRDefault="00E70ACB"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m:rPr>
                  <m:sty m:val="p"/>
                </m:rPr>
                <w:rPr>
                  <w:rFonts w:ascii="Cambria Math" w:hAnsi="Cambria Math" w:cs="Times New Roman"/>
                  <w:sz w:val="24"/>
                  <w:szCs w:val="24"/>
                </w:rPr>
                <m:t>9</m:t>
              </m:r>
            </m:sub>
          </m:sSub>
          <m:r>
            <m:rPr>
              <m:sty m:val="p"/>
            </m:rPr>
            <w:rPr>
              <w:rFonts w:ascii="Cambria Math" w:hAnsi="Cambria Math" w:cs="Times New Roman"/>
              <w:sz w:val="24"/>
              <w:szCs w:val="24"/>
            </w:rPr>
            <m:t xml:space="preserve"> = 0.8 × 0.297473 + 0.186 = 0.423978</m:t>
          </m:r>
        </m:oMath>
      </m:oMathPara>
    </w:p>
    <w:p w14:paraId="5E155F3E"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 xml:space="preserve">Since </w:t>
      </w:r>
      <m:oMath>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8</m:t>
            </m:r>
          </m:sub>
        </m:sSub>
      </m:oMath>
      <w:r w:rsidRPr="005E0936">
        <w:rPr>
          <w:rFonts w:ascii="Times New Roman" w:hAnsi="Times New Roman" w:cs="Times New Roman"/>
          <w:sz w:val="24"/>
          <w:szCs w:val="24"/>
        </w:rPr>
        <w:t xml:space="preserve"> = 0.297473 is greater than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5E0936">
        <w:rPr>
          <w:rFonts w:ascii="Times New Roman" w:hAnsi="Times New Roman" w:cs="Times New Roman"/>
          <w:sz w:val="24"/>
          <w:szCs w:val="24"/>
        </w:rPr>
        <w:t xml:space="preserve"> = 0.285556, the rectifying line is used for this vertical step.</w:t>
      </w:r>
    </w:p>
    <w:p w14:paraId="74F3A39D" w14:textId="77777777" w:rsidR="00E70ACB" w:rsidRPr="005E0936" w:rsidRDefault="00E70ACB" w:rsidP="002A6D80">
      <w:pPr>
        <w:pStyle w:val="Heading2"/>
        <w:spacing w:before="0" w:line="240" w:lineRule="auto"/>
        <w:rPr>
          <w:rFonts w:ascii="Times New Roman" w:hAnsi="Times New Roman" w:cs="Times New Roman"/>
          <w:sz w:val="24"/>
          <w:szCs w:val="24"/>
        </w:rPr>
      </w:pPr>
      <w:r w:rsidRPr="005E0936">
        <w:rPr>
          <w:rFonts w:ascii="Times New Roman" w:hAnsi="Times New Roman" w:cs="Times New Roman"/>
          <w:sz w:val="24"/>
          <w:szCs w:val="24"/>
        </w:rPr>
        <w:t>Stage 9 — feed transition and first stripping step</w:t>
      </w:r>
    </w:p>
    <w:p w14:paraId="41D8B2EC" w14:textId="77777777" w:rsidR="00E70ACB" w:rsidRPr="005E0936" w:rsidRDefault="00E70ACB"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9</m:t>
              </m:r>
            </m:sub>
          </m:sSub>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y</m:t>
              </m:r>
            </m:e>
            <m:sub>
              <m:r>
                <m:rPr>
                  <m:sty m:val="p"/>
                </m:rPr>
                <w:rPr>
                  <w:rFonts w:ascii="Cambria Math" w:hAnsi="Cambria Math" w:cs="Times New Roman"/>
                  <w:sz w:val="24"/>
                  <w:szCs w:val="24"/>
                </w:rPr>
                <m:t>9</m:t>
              </m:r>
            </m:sub>
          </m:sSub>
          <m:r>
            <m:rPr>
              <m:sty m:val="p"/>
            </m:rP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y</m:t>
              </m:r>
            </m:e>
            <m:sub>
              <m:r>
                <m:rPr>
                  <m:sty m:val="p"/>
                </m:rPr>
                <w:rPr>
                  <w:rFonts w:ascii="Cambria Math" w:hAnsi="Cambria Math" w:cs="Times New Roman"/>
                  <w:sz w:val="24"/>
                  <w:szCs w:val="24"/>
                </w:rPr>
                <m:t>9</m:t>
              </m:r>
            </m:sub>
          </m:sSub>
          <m:r>
            <m:rPr>
              <m:sty m:val="p"/>
            </m:rPr>
            <w:rPr>
              <w:rFonts w:ascii="Cambria Math" w:hAnsi="Cambria Math" w:cs="Times New Roman"/>
              <w:sz w:val="24"/>
              <w:szCs w:val="24"/>
            </w:rPr>
            <m:t>) = 0.423978/1.576022 = 0.269018</m:t>
          </m:r>
        </m:oMath>
      </m:oMathPara>
    </w:p>
    <w:p w14:paraId="3154EF5D"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 xml:space="preserve">Now </w:t>
      </w:r>
      <m:oMath>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9</m:t>
            </m:r>
          </m:sub>
        </m:sSub>
      </m:oMath>
      <w:r w:rsidRPr="005E0936">
        <w:rPr>
          <w:rFonts w:ascii="Times New Roman" w:hAnsi="Times New Roman" w:cs="Times New Roman"/>
          <w:sz w:val="24"/>
          <w:szCs w:val="24"/>
        </w:rPr>
        <w:t xml:space="preserve"> = 0.269018 is below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5E0936">
        <w:rPr>
          <w:rFonts w:ascii="Times New Roman" w:hAnsi="Times New Roman" w:cs="Times New Roman"/>
          <w:sz w:val="24"/>
          <w:szCs w:val="24"/>
        </w:rPr>
        <w:t xml:space="preserve"> = 0.285556. Therefore, switch to the stripping operating line for the next vertical step:</w:t>
      </w:r>
    </w:p>
    <w:p w14:paraId="226F7E48" w14:textId="77777777" w:rsidR="00E70ACB" w:rsidRPr="005E0936" w:rsidRDefault="00E70ACB"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m:rPr>
                  <m:sty m:val="p"/>
                </m:rPr>
                <w:rPr>
                  <w:rFonts w:ascii="Cambria Math" w:hAnsi="Cambria Math" w:cs="Times New Roman"/>
                  <w:sz w:val="24"/>
                  <w:szCs w:val="24"/>
                </w:rPr>
                <m:t>10</m:t>
              </m:r>
            </m:sub>
          </m:sSub>
          <m:r>
            <m:rPr>
              <m:sty m:val="p"/>
            </m:rPr>
            <w:rPr>
              <w:rFonts w:ascii="Cambria Math" w:hAnsi="Cambria Math" w:cs="Times New Roman"/>
              <w:sz w:val="24"/>
              <w:szCs w:val="24"/>
            </w:rPr>
            <m:t xml:space="preserve"> = 1.488889 × 0.269018 - 0.010716 = 0.389822</m:t>
          </m:r>
        </m:oMath>
      </m:oMathPara>
    </w:p>
    <w:p w14:paraId="2A4C4C2D" w14:textId="77777777" w:rsidR="00E70ACB" w:rsidRPr="005E0936" w:rsidRDefault="00E70ACB" w:rsidP="002A6D80">
      <w:pPr>
        <w:pStyle w:val="Heading2"/>
        <w:spacing w:before="0" w:line="240" w:lineRule="auto"/>
        <w:rPr>
          <w:rFonts w:ascii="Times New Roman" w:hAnsi="Times New Roman" w:cs="Times New Roman"/>
          <w:sz w:val="24"/>
          <w:szCs w:val="24"/>
        </w:rPr>
      </w:pPr>
      <w:r w:rsidRPr="005E0936">
        <w:rPr>
          <w:rFonts w:ascii="Times New Roman" w:hAnsi="Times New Roman" w:cs="Times New Roman"/>
          <w:sz w:val="24"/>
          <w:szCs w:val="24"/>
        </w:rPr>
        <w:t>Stage 10 — stripping section</w:t>
      </w:r>
    </w:p>
    <w:p w14:paraId="4C1320C8" w14:textId="77777777" w:rsidR="00E70ACB" w:rsidRPr="005E0936" w:rsidRDefault="00E70ACB"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10</m:t>
              </m:r>
            </m:sub>
          </m:sSub>
          <m:r>
            <m:rPr>
              <m:sty m:val="p"/>
            </m:rPr>
            <w:rPr>
              <w:rFonts w:ascii="Cambria Math" w:hAnsi="Cambria Math" w:cs="Times New Roman"/>
              <w:sz w:val="24"/>
              <w:szCs w:val="24"/>
            </w:rPr>
            <m:t xml:space="preserve"> = 0.389822/(2-0.389822) = 0.242099</m:t>
          </m:r>
        </m:oMath>
      </m:oMathPara>
    </w:p>
    <w:p w14:paraId="14DD689C" w14:textId="77777777" w:rsidR="00E70ACB" w:rsidRPr="005E0936" w:rsidRDefault="00E70ACB"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m:rPr>
                  <m:sty m:val="p"/>
                </m:rPr>
                <w:rPr>
                  <w:rFonts w:ascii="Cambria Math" w:hAnsi="Cambria Math" w:cs="Times New Roman"/>
                  <w:sz w:val="24"/>
                  <w:szCs w:val="24"/>
                </w:rPr>
                <m:t>11</m:t>
              </m:r>
            </m:sub>
          </m:sSub>
          <m:r>
            <m:rPr>
              <m:sty m:val="p"/>
            </m:rPr>
            <w:rPr>
              <w:rFonts w:ascii="Cambria Math" w:hAnsi="Cambria Math" w:cs="Times New Roman"/>
              <w:sz w:val="24"/>
              <w:szCs w:val="24"/>
            </w:rPr>
            <m:t xml:space="preserve"> = 1.488889 × 0.242099 - 0.010716 = 0.349742</m:t>
          </m:r>
        </m:oMath>
      </m:oMathPara>
    </w:p>
    <w:p w14:paraId="0D02D4E2" w14:textId="77777777" w:rsidR="00E70ACB" w:rsidRPr="005E0936" w:rsidRDefault="00E70ACB" w:rsidP="002A6D80">
      <w:pPr>
        <w:pStyle w:val="Heading2"/>
        <w:spacing w:before="0" w:line="240" w:lineRule="auto"/>
        <w:rPr>
          <w:rFonts w:ascii="Times New Roman" w:hAnsi="Times New Roman" w:cs="Times New Roman"/>
          <w:sz w:val="24"/>
          <w:szCs w:val="24"/>
        </w:rPr>
      </w:pPr>
      <w:r w:rsidRPr="005E0936">
        <w:rPr>
          <w:rFonts w:ascii="Times New Roman" w:hAnsi="Times New Roman" w:cs="Times New Roman"/>
          <w:sz w:val="24"/>
          <w:szCs w:val="24"/>
        </w:rPr>
        <w:t>Stage 11 — stripping section</w:t>
      </w:r>
    </w:p>
    <w:p w14:paraId="40AD9C05" w14:textId="77777777" w:rsidR="00E70ACB" w:rsidRPr="005E0936" w:rsidRDefault="00E70ACB"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11</m:t>
              </m:r>
            </m:sub>
          </m:sSub>
          <m:r>
            <m:rPr>
              <m:sty m:val="p"/>
            </m:rPr>
            <w:rPr>
              <w:rFonts w:ascii="Cambria Math" w:hAnsi="Cambria Math" w:cs="Times New Roman"/>
              <w:sz w:val="24"/>
              <w:szCs w:val="24"/>
            </w:rPr>
            <m:t xml:space="preserve"> = 0.349742/(2-0.349742) = 0.211932</m:t>
          </m:r>
        </m:oMath>
      </m:oMathPara>
    </w:p>
    <w:p w14:paraId="5F475550" w14:textId="77777777" w:rsidR="00E70ACB" w:rsidRPr="005E0936" w:rsidRDefault="00E70ACB"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m:rPr>
                  <m:sty m:val="p"/>
                </m:rPr>
                <w:rPr>
                  <w:rFonts w:ascii="Cambria Math" w:hAnsi="Cambria Math" w:cs="Times New Roman"/>
                  <w:sz w:val="24"/>
                  <w:szCs w:val="24"/>
                </w:rPr>
                <m:t>12</m:t>
              </m:r>
            </m:sub>
          </m:sSub>
          <m:r>
            <m:rPr>
              <m:sty m:val="p"/>
            </m:rPr>
            <w:rPr>
              <w:rFonts w:ascii="Cambria Math" w:hAnsi="Cambria Math" w:cs="Times New Roman"/>
              <w:sz w:val="24"/>
              <w:szCs w:val="24"/>
            </w:rPr>
            <m:t xml:space="preserve"> = 1.488889 × 0.211932 - 0.010716 = 0.304827</m:t>
          </m:r>
        </m:oMath>
      </m:oMathPara>
    </w:p>
    <w:p w14:paraId="4EA0D4AC" w14:textId="77777777" w:rsidR="00E70ACB" w:rsidRPr="005E0936" w:rsidRDefault="00E70ACB" w:rsidP="002A6D80">
      <w:pPr>
        <w:pStyle w:val="Heading2"/>
        <w:spacing w:before="0" w:line="240" w:lineRule="auto"/>
        <w:rPr>
          <w:rFonts w:ascii="Times New Roman" w:hAnsi="Times New Roman" w:cs="Times New Roman"/>
          <w:sz w:val="24"/>
          <w:szCs w:val="24"/>
        </w:rPr>
      </w:pPr>
      <w:r w:rsidRPr="005E0936">
        <w:rPr>
          <w:rFonts w:ascii="Times New Roman" w:hAnsi="Times New Roman" w:cs="Times New Roman"/>
          <w:sz w:val="24"/>
          <w:szCs w:val="24"/>
        </w:rPr>
        <w:t>Stage 12 — stripping section</w:t>
      </w:r>
    </w:p>
    <w:p w14:paraId="0B0BB8EF" w14:textId="77777777" w:rsidR="00E70ACB" w:rsidRPr="005E0936" w:rsidRDefault="00E70ACB"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12</m:t>
              </m:r>
            </m:sub>
          </m:sSub>
          <m:r>
            <m:rPr>
              <m:sty m:val="p"/>
            </m:rPr>
            <w:rPr>
              <w:rFonts w:ascii="Cambria Math" w:hAnsi="Cambria Math" w:cs="Times New Roman"/>
              <w:sz w:val="24"/>
              <w:szCs w:val="24"/>
            </w:rPr>
            <m:t xml:space="preserve"> = 0.304827/(2-0.304827) = 0.179820</m:t>
          </m:r>
        </m:oMath>
      </m:oMathPara>
    </w:p>
    <w:p w14:paraId="5BC25242" w14:textId="77777777" w:rsidR="00E70ACB" w:rsidRPr="005E0936" w:rsidRDefault="00E70ACB"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m:rPr>
                  <m:sty m:val="p"/>
                </m:rPr>
                <w:rPr>
                  <w:rFonts w:ascii="Cambria Math" w:hAnsi="Cambria Math" w:cs="Times New Roman"/>
                  <w:sz w:val="24"/>
                  <w:szCs w:val="24"/>
                </w:rPr>
                <m:t>13</m:t>
              </m:r>
            </m:sub>
          </m:sSub>
          <m:r>
            <m:rPr>
              <m:sty m:val="p"/>
            </m:rPr>
            <w:rPr>
              <w:rFonts w:ascii="Cambria Math" w:hAnsi="Cambria Math" w:cs="Times New Roman"/>
              <w:sz w:val="24"/>
              <w:szCs w:val="24"/>
            </w:rPr>
            <m:t xml:space="preserve"> = 1.488889 × 0.179820 - 0.010716 = 0.257016</m:t>
          </m:r>
        </m:oMath>
      </m:oMathPara>
    </w:p>
    <w:p w14:paraId="48DA98F9"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These three stripping-section examples show the repeated use of the same equilibrium relation followed by the stripping operating line.</w:t>
      </w:r>
    </w:p>
    <w:p w14:paraId="052B70FC" w14:textId="77777777" w:rsidR="00E70ACB" w:rsidRPr="005E0936" w:rsidRDefault="00E70ACB" w:rsidP="002A6D80">
      <w:pPr>
        <w:pStyle w:val="Heading1"/>
        <w:spacing w:before="0" w:line="240" w:lineRule="auto"/>
        <w:rPr>
          <w:rFonts w:ascii="Times New Roman" w:hAnsi="Times New Roman" w:cs="Times New Roman"/>
          <w:sz w:val="24"/>
          <w:szCs w:val="24"/>
        </w:rPr>
      </w:pPr>
      <w:r w:rsidRPr="005E0936">
        <w:rPr>
          <w:rFonts w:ascii="Times New Roman" w:hAnsi="Times New Roman" w:cs="Times New Roman"/>
          <w:sz w:val="24"/>
          <w:szCs w:val="24"/>
        </w:rPr>
        <w:t>9. Full stage table and stage count</w:t>
      </w:r>
    </w:p>
    <w:tbl>
      <w:tblPr>
        <w:tblStyle w:val="LightShading-Accent1"/>
        <w:tblW w:w="0" w:type="auto"/>
        <w:jc w:val="center"/>
        <w:tblLook w:val="04A0" w:firstRow="1" w:lastRow="0" w:firstColumn="1" w:lastColumn="0" w:noHBand="0" w:noVBand="1"/>
      </w:tblPr>
      <w:tblGrid>
        <w:gridCol w:w="2498"/>
        <w:gridCol w:w="2498"/>
        <w:gridCol w:w="2498"/>
        <w:gridCol w:w="2498"/>
      </w:tblGrid>
      <w:tr w:rsidR="00E70ACB" w:rsidRPr="005E0936" w14:paraId="7AEF68EA" w14:textId="77777777" w:rsidTr="00F70B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8" w:type="dxa"/>
          </w:tcPr>
          <w:p w14:paraId="6E9A35EE"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Stage</w:t>
            </w:r>
          </w:p>
        </w:tc>
        <w:tc>
          <w:tcPr>
            <w:tcW w:w="2498" w:type="dxa"/>
          </w:tcPr>
          <w:p w14:paraId="2D13E91E" w14:textId="77777777" w:rsidR="00E70ACB" w:rsidRPr="005E0936" w:rsidRDefault="00E70ACB" w:rsidP="002A6D8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5E0936">
              <w:rPr>
                <w:rFonts w:ascii="Times New Roman" w:hAnsi="Times New Roman" w:cs="Times New Roman"/>
                <w:sz w:val="24"/>
                <w:szCs w:val="24"/>
              </w:rPr>
              <w:t>Vapour</w:t>
            </w:r>
            <w:proofErr w:type="spellEnd"/>
            <w:r w:rsidRPr="005E0936">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m:rPr>
                      <m:sty m:val="bi"/>
                    </m:rPr>
                    <w:rPr>
                      <w:rFonts w:ascii="Cambria Math" w:hAnsi="Cambria Math" w:cs="Times New Roman"/>
                      <w:sz w:val="24"/>
                      <w:szCs w:val="24"/>
                    </w:rPr>
                    <m:t>y</m:t>
                  </m:r>
                </m:e>
                <m:sub>
                  <m:r>
                    <m:rPr>
                      <m:sty m:val="bi"/>
                    </m:rPr>
                    <w:rPr>
                      <w:rFonts w:ascii="Cambria Math" w:hAnsi="Cambria Math" w:cs="Times New Roman"/>
                      <w:sz w:val="24"/>
                      <w:szCs w:val="24"/>
                    </w:rPr>
                    <m:t>n</m:t>
                  </m:r>
                </m:sub>
              </m:sSub>
            </m:oMath>
          </w:p>
        </w:tc>
        <w:tc>
          <w:tcPr>
            <w:tcW w:w="2498" w:type="dxa"/>
          </w:tcPr>
          <w:p w14:paraId="6FE2EEE6" w14:textId="77777777" w:rsidR="00E70ACB" w:rsidRPr="005E0936" w:rsidRDefault="00E70ACB" w:rsidP="002A6D8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 xml:space="preserve">Liquid </w:t>
            </w:r>
            <m:oMath>
              <m:sSub>
                <m:sSubPr>
                  <m:ctrlPr>
                    <w:rPr>
                      <w:rFonts w:ascii="Cambria Math" w:hAnsi="Cambria Math" w:cs="Times New Roman"/>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n</m:t>
                  </m:r>
                </m:sub>
              </m:sSub>
            </m:oMath>
          </w:p>
        </w:tc>
        <w:tc>
          <w:tcPr>
            <w:tcW w:w="2498" w:type="dxa"/>
          </w:tcPr>
          <w:p w14:paraId="6FF3E6F0" w14:textId="77777777" w:rsidR="00E70ACB" w:rsidRPr="005E0936" w:rsidRDefault="00E70ACB" w:rsidP="002A6D8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Section</w:t>
            </w:r>
          </w:p>
        </w:tc>
      </w:tr>
      <w:tr w:rsidR="00E70ACB" w:rsidRPr="005E0936" w14:paraId="332F7973" w14:textId="77777777" w:rsidTr="00F70B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8" w:type="dxa"/>
            <w:shd w:val="clear" w:color="auto" w:fill="auto"/>
          </w:tcPr>
          <w:p w14:paraId="4D98D038"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1</w:t>
            </w:r>
          </w:p>
        </w:tc>
        <w:tc>
          <w:tcPr>
            <w:tcW w:w="2498" w:type="dxa"/>
            <w:shd w:val="clear" w:color="auto" w:fill="auto"/>
          </w:tcPr>
          <w:p w14:paraId="7A78CDE1"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0.930000</w:t>
            </w:r>
          </w:p>
        </w:tc>
        <w:tc>
          <w:tcPr>
            <w:tcW w:w="2498" w:type="dxa"/>
            <w:shd w:val="clear" w:color="auto" w:fill="auto"/>
          </w:tcPr>
          <w:p w14:paraId="077F3344"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0.869159</w:t>
            </w:r>
          </w:p>
        </w:tc>
        <w:tc>
          <w:tcPr>
            <w:tcW w:w="2498" w:type="dxa"/>
            <w:shd w:val="clear" w:color="auto" w:fill="auto"/>
          </w:tcPr>
          <w:p w14:paraId="35DE7B5D"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Rectifying</w:t>
            </w:r>
          </w:p>
        </w:tc>
      </w:tr>
      <w:tr w:rsidR="00E70ACB" w:rsidRPr="005E0936" w14:paraId="560BE10C" w14:textId="77777777" w:rsidTr="00F70B31">
        <w:trPr>
          <w:jc w:val="center"/>
        </w:trPr>
        <w:tc>
          <w:tcPr>
            <w:cnfStyle w:val="001000000000" w:firstRow="0" w:lastRow="0" w:firstColumn="1" w:lastColumn="0" w:oddVBand="0" w:evenVBand="0" w:oddHBand="0" w:evenHBand="0" w:firstRowFirstColumn="0" w:firstRowLastColumn="0" w:lastRowFirstColumn="0" w:lastRowLastColumn="0"/>
            <w:tcW w:w="2498" w:type="dxa"/>
          </w:tcPr>
          <w:p w14:paraId="3F530260"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2</w:t>
            </w:r>
          </w:p>
        </w:tc>
        <w:tc>
          <w:tcPr>
            <w:tcW w:w="2498" w:type="dxa"/>
          </w:tcPr>
          <w:p w14:paraId="6E8EEF4B"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0.881327</w:t>
            </w:r>
          </w:p>
        </w:tc>
        <w:tc>
          <w:tcPr>
            <w:tcW w:w="2498" w:type="dxa"/>
          </w:tcPr>
          <w:p w14:paraId="7C7F08F4"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0.787833</w:t>
            </w:r>
          </w:p>
        </w:tc>
        <w:tc>
          <w:tcPr>
            <w:tcW w:w="2498" w:type="dxa"/>
          </w:tcPr>
          <w:p w14:paraId="30876A75"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Rectifying</w:t>
            </w:r>
          </w:p>
        </w:tc>
      </w:tr>
      <w:tr w:rsidR="00E70ACB" w:rsidRPr="005E0936" w14:paraId="5C4B7A97" w14:textId="77777777" w:rsidTr="00F70B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8" w:type="dxa"/>
            <w:shd w:val="clear" w:color="auto" w:fill="auto"/>
          </w:tcPr>
          <w:p w14:paraId="20C55B55"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3</w:t>
            </w:r>
          </w:p>
        </w:tc>
        <w:tc>
          <w:tcPr>
            <w:tcW w:w="2498" w:type="dxa"/>
            <w:shd w:val="clear" w:color="auto" w:fill="auto"/>
          </w:tcPr>
          <w:p w14:paraId="4E4D9AC7"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0.816266</w:t>
            </w:r>
          </w:p>
        </w:tc>
        <w:tc>
          <w:tcPr>
            <w:tcW w:w="2498" w:type="dxa"/>
            <w:shd w:val="clear" w:color="auto" w:fill="auto"/>
          </w:tcPr>
          <w:p w14:paraId="1237A866"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0.689569</w:t>
            </w:r>
          </w:p>
        </w:tc>
        <w:tc>
          <w:tcPr>
            <w:tcW w:w="2498" w:type="dxa"/>
            <w:shd w:val="clear" w:color="auto" w:fill="auto"/>
          </w:tcPr>
          <w:p w14:paraId="7C441E4D"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Rectifying</w:t>
            </w:r>
          </w:p>
        </w:tc>
      </w:tr>
      <w:tr w:rsidR="00E70ACB" w:rsidRPr="005E0936" w14:paraId="3DF4BD45" w14:textId="77777777" w:rsidTr="00F70B31">
        <w:trPr>
          <w:jc w:val="center"/>
        </w:trPr>
        <w:tc>
          <w:tcPr>
            <w:cnfStyle w:val="001000000000" w:firstRow="0" w:lastRow="0" w:firstColumn="1" w:lastColumn="0" w:oddVBand="0" w:evenVBand="0" w:oddHBand="0" w:evenHBand="0" w:firstRowFirstColumn="0" w:firstRowLastColumn="0" w:lastRowFirstColumn="0" w:lastRowLastColumn="0"/>
            <w:tcW w:w="2498" w:type="dxa"/>
          </w:tcPr>
          <w:p w14:paraId="56AACE31"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4</w:t>
            </w:r>
          </w:p>
        </w:tc>
        <w:tc>
          <w:tcPr>
            <w:tcW w:w="2498" w:type="dxa"/>
          </w:tcPr>
          <w:p w14:paraId="71B517BF"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0.737655</w:t>
            </w:r>
          </w:p>
        </w:tc>
        <w:tc>
          <w:tcPr>
            <w:tcW w:w="2498" w:type="dxa"/>
          </w:tcPr>
          <w:p w14:paraId="4B5CF472"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0.584353</w:t>
            </w:r>
          </w:p>
        </w:tc>
        <w:tc>
          <w:tcPr>
            <w:tcW w:w="2498" w:type="dxa"/>
          </w:tcPr>
          <w:p w14:paraId="481A8F35"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Rectifying</w:t>
            </w:r>
          </w:p>
        </w:tc>
      </w:tr>
      <w:tr w:rsidR="00E70ACB" w:rsidRPr="005E0936" w14:paraId="0101850A" w14:textId="77777777" w:rsidTr="00F70B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8" w:type="dxa"/>
            <w:shd w:val="clear" w:color="auto" w:fill="auto"/>
          </w:tcPr>
          <w:p w14:paraId="710DD1CF"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5</w:t>
            </w:r>
          </w:p>
        </w:tc>
        <w:tc>
          <w:tcPr>
            <w:tcW w:w="2498" w:type="dxa"/>
            <w:shd w:val="clear" w:color="auto" w:fill="auto"/>
          </w:tcPr>
          <w:p w14:paraId="3A36F8EC"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0.653483</w:t>
            </w:r>
          </w:p>
        </w:tc>
        <w:tc>
          <w:tcPr>
            <w:tcW w:w="2498" w:type="dxa"/>
            <w:shd w:val="clear" w:color="auto" w:fill="auto"/>
          </w:tcPr>
          <w:p w14:paraId="69F83FFC"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0.485313</w:t>
            </w:r>
          </w:p>
        </w:tc>
        <w:tc>
          <w:tcPr>
            <w:tcW w:w="2498" w:type="dxa"/>
            <w:shd w:val="clear" w:color="auto" w:fill="auto"/>
          </w:tcPr>
          <w:p w14:paraId="73BBA6F9"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Rectifying</w:t>
            </w:r>
          </w:p>
        </w:tc>
      </w:tr>
      <w:tr w:rsidR="00E70ACB" w:rsidRPr="005E0936" w14:paraId="2979E702" w14:textId="77777777" w:rsidTr="00F70B31">
        <w:trPr>
          <w:jc w:val="center"/>
        </w:trPr>
        <w:tc>
          <w:tcPr>
            <w:cnfStyle w:val="001000000000" w:firstRow="0" w:lastRow="0" w:firstColumn="1" w:lastColumn="0" w:oddVBand="0" w:evenVBand="0" w:oddHBand="0" w:evenHBand="0" w:firstRowFirstColumn="0" w:firstRowLastColumn="0" w:lastRowFirstColumn="0" w:lastRowLastColumn="0"/>
            <w:tcW w:w="2498" w:type="dxa"/>
          </w:tcPr>
          <w:p w14:paraId="3259775F"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6</w:t>
            </w:r>
          </w:p>
        </w:tc>
        <w:tc>
          <w:tcPr>
            <w:tcW w:w="2498" w:type="dxa"/>
          </w:tcPr>
          <w:p w14:paraId="2D454DD5"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0.574250</w:t>
            </w:r>
          </w:p>
        </w:tc>
        <w:tc>
          <w:tcPr>
            <w:tcW w:w="2498" w:type="dxa"/>
          </w:tcPr>
          <w:p w14:paraId="56C7ACF2"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0.402771</w:t>
            </w:r>
          </w:p>
        </w:tc>
        <w:tc>
          <w:tcPr>
            <w:tcW w:w="2498" w:type="dxa"/>
          </w:tcPr>
          <w:p w14:paraId="4542A9D3"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Rectifying</w:t>
            </w:r>
          </w:p>
        </w:tc>
      </w:tr>
      <w:tr w:rsidR="00E70ACB" w:rsidRPr="005E0936" w14:paraId="3635BBEC" w14:textId="77777777" w:rsidTr="00F70B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8" w:type="dxa"/>
            <w:shd w:val="clear" w:color="auto" w:fill="auto"/>
          </w:tcPr>
          <w:p w14:paraId="44A00C05"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7</w:t>
            </w:r>
          </w:p>
        </w:tc>
        <w:tc>
          <w:tcPr>
            <w:tcW w:w="2498" w:type="dxa"/>
            <w:shd w:val="clear" w:color="auto" w:fill="auto"/>
          </w:tcPr>
          <w:p w14:paraId="4AFA02EB"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0.508217</w:t>
            </w:r>
          </w:p>
        </w:tc>
        <w:tc>
          <w:tcPr>
            <w:tcW w:w="2498" w:type="dxa"/>
            <w:shd w:val="clear" w:color="auto" w:fill="auto"/>
          </w:tcPr>
          <w:p w14:paraId="744EC8CF"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0.340677</w:t>
            </w:r>
          </w:p>
        </w:tc>
        <w:tc>
          <w:tcPr>
            <w:tcW w:w="2498" w:type="dxa"/>
            <w:shd w:val="clear" w:color="auto" w:fill="auto"/>
          </w:tcPr>
          <w:p w14:paraId="0D7AAC6E"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Rectifying</w:t>
            </w:r>
          </w:p>
        </w:tc>
      </w:tr>
      <w:tr w:rsidR="00E70ACB" w:rsidRPr="005E0936" w14:paraId="24F36B1C" w14:textId="77777777" w:rsidTr="00F70B31">
        <w:trPr>
          <w:jc w:val="center"/>
        </w:trPr>
        <w:tc>
          <w:tcPr>
            <w:cnfStyle w:val="001000000000" w:firstRow="0" w:lastRow="0" w:firstColumn="1" w:lastColumn="0" w:oddVBand="0" w:evenVBand="0" w:oddHBand="0" w:evenHBand="0" w:firstRowFirstColumn="0" w:firstRowLastColumn="0" w:lastRowFirstColumn="0" w:lastRowLastColumn="0"/>
            <w:tcW w:w="2498" w:type="dxa"/>
          </w:tcPr>
          <w:p w14:paraId="46771CE8"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8</w:t>
            </w:r>
          </w:p>
        </w:tc>
        <w:tc>
          <w:tcPr>
            <w:tcW w:w="2498" w:type="dxa"/>
          </w:tcPr>
          <w:p w14:paraId="629CD7C1"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0.458542</w:t>
            </w:r>
          </w:p>
        </w:tc>
        <w:tc>
          <w:tcPr>
            <w:tcW w:w="2498" w:type="dxa"/>
          </w:tcPr>
          <w:p w14:paraId="360E0166"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0.297473</w:t>
            </w:r>
          </w:p>
        </w:tc>
        <w:tc>
          <w:tcPr>
            <w:tcW w:w="2498" w:type="dxa"/>
          </w:tcPr>
          <w:p w14:paraId="52586A50"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Rectifying</w:t>
            </w:r>
          </w:p>
        </w:tc>
      </w:tr>
      <w:tr w:rsidR="00E70ACB" w:rsidRPr="005E0936" w14:paraId="15026921" w14:textId="77777777" w:rsidTr="00F70B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8" w:type="dxa"/>
            <w:shd w:val="clear" w:color="auto" w:fill="auto"/>
          </w:tcPr>
          <w:p w14:paraId="2960E82A"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9</w:t>
            </w:r>
          </w:p>
        </w:tc>
        <w:tc>
          <w:tcPr>
            <w:tcW w:w="2498" w:type="dxa"/>
            <w:shd w:val="clear" w:color="auto" w:fill="auto"/>
          </w:tcPr>
          <w:p w14:paraId="05B768AE"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0.423978</w:t>
            </w:r>
          </w:p>
        </w:tc>
        <w:tc>
          <w:tcPr>
            <w:tcW w:w="2498" w:type="dxa"/>
            <w:shd w:val="clear" w:color="auto" w:fill="auto"/>
          </w:tcPr>
          <w:p w14:paraId="68379162"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0.269018</w:t>
            </w:r>
          </w:p>
        </w:tc>
        <w:tc>
          <w:tcPr>
            <w:tcW w:w="2498" w:type="dxa"/>
            <w:shd w:val="clear" w:color="auto" w:fill="auto"/>
          </w:tcPr>
          <w:p w14:paraId="36D142F4"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Stripping</w:t>
            </w:r>
          </w:p>
        </w:tc>
      </w:tr>
      <w:tr w:rsidR="00E70ACB" w:rsidRPr="005E0936" w14:paraId="21BB8327" w14:textId="77777777" w:rsidTr="00F70B31">
        <w:trPr>
          <w:jc w:val="center"/>
        </w:trPr>
        <w:tc>
          <w:tcPr>
            <w:cnfStyle w:val="001000000000" w:firstRow="0" w:lastRow="0" w:firstColumn="1" w:lastColumn="0" w:oddVBand="0" w:evenVBand="0" w:oddHBand="0" w:evenHBand="0" w:firstRowFirstColumn="0" w:firstRowLastColumn="0" w:lastRowFirstColumn="0" w:lastRowLastColumn="0"/>
            <w:tcW w:w="2498" w:type="dxa"/>
          </w:tcPr>
          <w:p w14:paraId="1887CC57"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10</w:t>
            </w:r>
          </w:p>
        </w:tc>
        <w:tc>
          <w:tcPr>
            <w:tcW w:w="2498" w:type="dxa"/>
          </w:tcPr>
          <w:p w14:paraId="2CB6E5AC"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0.389822</w:t>
            </w:r>
          </w:p>
        </w:tc>
        <w:tc>
          <w:tcPr>
            <w:tcW w:w="2498" w:type="dxa"/>
          </w:tcPr>
          <w:p w14:paraId="7F95B692"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0.242099</w:t>
            </w:r>
          </w:p>
        </w:tc>
        <w:tc>
          <w:tcPr>
            <w:tcW w:w="2498" w:type="dxa"/>
          </w:tcPr>
          <w:p w14:paraId="2D89FCFF"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Stripping</w:t>
            </w:r>
          </w:p>
        </w:tc>
      </w:tr>
      <w:tr w:rsidR="00E70ACB" w:rsidRPr="005E0936" w14:paraId="1CDD1393" w14:textId="77777777" w:rsidTr="00F70B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8" w:type="dxa"/>
            <w:shd w:val="clear" w:color="auto" w:fill="auto"/>
          </w:tcPr>
          <w:p w14:paraId="31A331B5"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11</w:t>
            </w:r>
          </w:p>
        </w:tc>
        <w:tc>
          <w:tcPr>
            <w:tcW w:w="2498" w:type="dxa"/>
            <w:shd w:val="clear" w:color="auto" w:fill="auto"/>
          </w:tcPr>
          <w:p w14:paraId="5CB6AB9E"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0.349742</w:t>
            </w:r>
          </w:p>
        </w:tc>
        <w:tc>
          <w:tcPr>
            <w:tcW w:w="2498" w:type="dxa"/>
            <w:shd w:val="clear" w:color="auto" w:fill="auto"/>
          </w:tcPr>
          <w:p w14:paraId="66E2B572"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0.211932</w:t>
            </w:r>
          </w:p>
        </w:tc>
        <w:tc>
          <w:tcPr>
            <w:tcW w:w="2498" w:type="dxa"/>
            <w:shd w:val="clear" w:color="auto" w:fill="auto"/>
          </w:tcPr>
          <w:p w14:paraId="2257C995"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Stripping</w:t>
            </w:r>
          </w:p>
        </w:tc>
      </w:tr>
      <w:tr w:rsidR="00E70ACB" w:rsidRPr="005E0936" w14:paraId="24C2C2CD" w14:textId="77777777" w:rsidTr="00F70B31">
        <w:trPr>
          <w:jc w:val="center"/>
        </w:trPr>
        <w:tc>
          <w:tcPr>
            <w:cnfStyle w:val="001000000000" w:firstRow="0" w:lastRow="0" w:firstColumn="1" w:lastColumn="0" w:oddVBand="0" w:evenVBand="0" w:oddHBand="0" w:evenHBand="0" w:firstRowFirstColumn="0" w:firstRowLastColumn="0" w:lastRowFirstColumn="0" w:lastRowLastColumn="0"/>
            <w:tcW w:w="2498" w:type="dxa"/>
          </w:tcPr>
          <w:p w14:paraId="6844BBF3"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12</w:t>
            </w:r>
          </w:p>
        </w:tc>
        <w:tc>
          <w:tcPr>
            <w:tcW w:w="2498" w:type="dxa"/>
          </w:tcPr>
          <w:p w14:paraId="2FEB5968"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0.304827</w:t>
            </w:r>
          </w:p>
        </w:tc>
        <w:tc>
          <w:tcPr>
            <w:tcW w:w="2498" w:type="dxa"/>
          </w:tcPr>
          <w:p w14:paraId="72D1B57B"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0.179820</w:t>
            </w:r>
          </w:p>
        </w:tc>
        <w:tc>
          <w:tcPr>
            <w:tcW w:w="2498" w:type="dxa"/>
          </w:tcPr>
          <w:p w14:paraId="722C338E"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Stripping</w:t>
            </w:r>
          </w:p>
        </w:tc>
      </w:tr>
      <w:tr w:rsidR="00E70ACB" w:rsidRPr="005E0936" w14:paraId="1394C45B" w14:textId="77777777" w:rsidTr="00F70B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8" w:type="dxa"/>
            <w:shd w:val="clear" w:color="auto" w:fill="auto"/>
          </w:tcPr>
          <w:p w14:paraId="5EB801D2"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13</w:t>
            </w:r>
          </w:p>
        </w:tc>
        <w:tc>
          <w:tcPr>
            <w:tcW w:w="2498" w:type="dxa"/>
            <w:shd w:val="clear" w:color="auto" w:fill="auto"/>
          </w:tcPr>
          <w:p w14:paraId="542ABCD7"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0.257016</w:t>
            </w:r>
          </w:p>
        </w:tc>
        <w:tc>
          <w:tcPr>
            <w:tcW w:w="2498" w:type="dxa"/>
            <w:shd w:val="clear" w:color="auto" w:fill="auto"/>
          </w:tcPr>
          <w:p w14:paraId="069B5EFF"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0.147458</w:t>
            </w:r>
          </w:p>
        </w:tc>
        <w:tc>
          <w:tcPr>
            <w:tcW w:w="2498" w:type="dxa"/>
            <w:shd w:val="clear" w:color="auto" w:fill="auto"/>
          </w:tcPr>
          <w:p w14:paraId="11981CC7"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Stripping</w:t>
            </w:r>
          </w:p>
        </w:tc>
      </w:tr>
      <w:tr w:rsidR="00E70ACB" w:rsidRPr="005E0936" w14:paraId="2C88052F" w14:textId="77777777" w:rsidTr="00F70B31">
        <w:trPr>
          <w:jc w:val="center"/>
        </w:trPr>
        <w:tc>
          <w:tcPr>
            <w:cnfStyle w:val="001000000000" w:firstRow="0" w:lastRow="0" w:firstColumn="1" w:lastColumn="0" w:oddVBand="0" w:evenVBand="0" w:oddHBand="0" w:evenHBand="0" w:firstRowFirstColumn="0" w:firstRowLastColumn="0" w:lastRowFirstColumn="0" w:lastRowLastColumn="0"/>
            <w:tcW w:w="2498" w:type="dxa"/>
          </w:tcPr>
          <w:p w14:paraId="4D3D842A"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14</w:t>
            </w:r>
          </w:p>
        </w:tc>
        <w:tc>
          <w:tcPr>
            <w:tcW w:w="2498" w:type="dxa"/>
          </w:tcPr>
          <w:p w14:paraId="4C04266F"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0.208832</w:t>
            </w:r>
          </w:p>
        </w:tc>
        <w:tc>
          <w:tcPr>
            <w:tcW w:w="2498" w:type="dxa"/>
          </w:tcPr>
          <w:p w14:paraId="56434EBC"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0.116590</w:t>
            </w:r>
          </w:p>
        </w:tc>
        <w:tc>
          <w:tcPr>
            <w:tcW w:w="2498" w:type="dxa"/>
          </w:tcPr>
          <w:p w14:paraId="6F30570A"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Stripping</w:t>
            </w:r>
          </w:p>
        </w:tc>
      </w:tr>
      <w:tr w:rsidR="00E70ACB" w:rsidRPr="005E0936" w14:paraId="4CE5CF8D" w14:textId="77777777" w:rsidTr="00F70B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8" w:type="dxa"/>
            <w:shd w:val="clear" w:color="auto" w:fill="auto"/>
          </w:tcPr>
          <w:p w14:paraId="793B9AF0"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15</w:t>
            </w:r>
          </w:p>
        </w:tc>
        <w:tc>
          <w:tcPr>
            <w:tcW w:w="2498" w:type="dxa"/>
            <w:shd w:val="clear" w:color="auto" w:fill="auto"/>
          </w:tcPr>
          <w:p w14:paraId="7EB3D23C"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0.162873</w:t>
            </w:r>
          </w:p>
        </w:tc>
        <w:tc>
          <w:tcPr>
            <w:tcW w:w="2498" w:type="dxa"/>
            <w:shd w:val="clear" w:color="auto" w:fill="auto"/>
          </w:tcPr>
          <w:p w14:paraId="53953B1C"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0.088657</w:t>
            </w:r>
          </w:p>
        </w:tc>
        <w:tc>
          <w:tcPr>
            <w:tcW w:w="2498" w:type="dxa"/>
            <w:shd w:val="clear" w:color="auto" w:fill="auto"/>
          </w:tcPr>
          <w:p w14:paraId="1F098FFE"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Stripping</w:t>
            </w:r>
          </w:p>
        </w:tc>
      </w:tr>
      <w:tr w:rsidR="00E70ACB" w:rsidRPr="005E0936" w14:paraId="52F686A8" w14:textId="77777777" w:rsidTr="00F70B31">
        <w:trPr>
          <w:jc w:val="center"/>
        </w:trPr>
        <w:tc>
          <w:tcPr>
            <w:cnfStyle w:val="001000000000" w:firstRow="0" w:lastRow="0" w:firstColumn="1" w:lastColumn="0" w:oddVBand="0" w:evenVBand="0" w:oddHBand="0" w:evenHBand="0" w:firstRowFirstColumn="0" w:firstRowLastColumn="0" w:lastRowFirstColumn="0" w:lastRowLastColumn="0"/>
            <w:tcW w:w="2498" w:type="dxa"/>
          </w:tcPr>
          <w:p w14:paraId="27582A9E"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16</w:t>
            </w:r>
          </w:p>
        </w:tc>
        <w:tc>
          <w:tcPr>
            <w:tcW w:w="2498" w:type="dxa"/>
          </w:tcPr>
          <w:p w14:paraId="7C67B36E"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0.121284</w:t>
            </w:r>
          </w:p>
        </w:tc>
        <w:tc>
          <w:tcPr>
            <w:tcW w:w="2498" w:type="dxa"/>
          </w:tcPr>
          <w:p w14:paraId="315B8078"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0.064557</w:t>
            </w:r>
          </w:p>
        </w:tc>
        <w:tc>
          <w:tcPr>
            <w:tcW w:w="2498" w:type="dxa"/>
          </w:tcPr>
          <w:p w14:paraId="1E5C38AA"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Stripping</w:t>
            </w:r>
          </w:p>
        </w:tc>
      </w:tr>
      <w:tr w:rsidR="00E70ACB" w:rsidRPr="005E0936" w14:paraId="5FCC54EC" w14:textId="77777777" w:rsidTr="00F70B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8" w:type="dxa"/>
            <w:shd w:val="clear" w:color="auto" w:fill="auto"/>
          </w:tcPr>
          <w:p w14:paraId="5698BE03"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17</w:t>
            </w:r>
          </w:p>
        </w:tc>
        <w:tc>
          <w:tcPr>
            <w:tcW w:w="2498" w:type="dxa"/>
            <w:shd w:val="clear" w:color="auto" w:fill="auto"/>
          </w:tcPr>
          <w:p w14:paraId="3CBE50E8"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0.085402</w:t>
            </w:r>
          </w:p>
        </w:tc>
        <w:tc>
          <w:tcPr>
            <w:tcW w:w="2498" w:type="dxa"/>
            <w:shd w:val="clear" w:color="auto" w:fill="auto"/>
          </w:tcPr>
          <w:p w14:paraId="6C32A99F"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0.044606</w:t>
            </w:r>
          </w:p>
        </w:tc>
        <w:tc>
          <w:tcPr>
            <w:tcW w:w="2498" w:type="dxa"/>
            <w:shd w:val="clear" w:color="auto" w:fill="auto"/>
          </w:tcPr>
          <w:p w14:paraId="6EA234B1"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Stripping</w:t>
            </w:r>
          </w:p>
        </w:tc>
      </w:tr>
      <w:tr w:rsidR="00E70ACB" w:rsidRPr="005E0936" w14:paraId="6414DCBE" w14:textId="77777777" w:rsidTr="00F70B31">
        <w:trPr>
          <w:jc w:val="center"/>
        </w:trPr>
        <w:tc>
          <w:tcPr>
            <w:cnfStyle w:val="001000000000" w:firstRow="0" w:lastRow="0" w:firstColumn="1" w:lastColumn="0" w:oddVBand="0" w:evenVBand="0" w:oddHBand="0" w:evenHBand="0" w:firstRowFirstColumn="0" w:firstRowLastColumn="0" w:lastRowFirstColumn="0" w:lastRowLastColumn="0"/>
            <w:tcW w:w="2498" w:type="dxa"/>
          </w:tcPr>
          <w:p w14:paraId="3CE2CDDB"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18</w:t>
            </w:r>
          </w:p>
        </w:tc>
        <w:tc>
          <w:tcPr>
            <w:tcW w:w="2498" w:type="dxa"/>
          </w:tcPr>
          <w:p w14:paraId="64002884"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0.055697</w:t>
            </w:r>
          </w:p>
        </w:tc>
        <w:tc>
          <w:tcPr>
            <w:tcW w:w="2498" w:type="dxa"/>
          </w:tcPr>
          <w:p w14:paraId="751F479C"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0.028646</w:t>
            </w:r>
          </w:p>
        </w:tc>
        <w:tc>
          <w:tcPr>
            <w:tcW w:w="2498" w:type="dxa"/>
          </w:tcPr>
          <w:p w14:paraId="4C0B2EF2"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Stripping</w:t>
            </w:r>
          </w:p>
        </w:tc>
      </w:tr>
      <w:tr w:rsidR="00E70ACB" w:rsidRPr="005E0936" w14:paraId="2E431774" w14:textId="77777777" w:rsidTr="00F70B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8" w:type="dxa"/>
            <w:shd w:val="clear" w:color="auto" w:fill="auto"/>
          </w:tcPr>
          <w:p w14:paraId="0F655545"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19</w:t>
            </w:r>
          </w:p>
        </w:tc>
        <w:tc>
          <w:tcPr>
            <w:tcW w:w="2498" w:type="dxa"/>
            <w:shd w:val="clear" w:color="auto" w:fill="auto"/>
          </w:tcPr>
          <w:p w14:paraId="3D84EF4A"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0.031935</w:t>
            </w:r>
          </w:p>
        </w:tc>
        <w:tc>
          <w:tcPr>
            <w:tcW w:w="2498" w:type="dxa"/>
            <w:shd w:val="clear" w:color="auto" w:fill="auto"/>
          </w:tcPr>
          <w:p w14:paraId="2FDCBEB4"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0.016226</w:t>
            </w:r>
          </w:p>
        </w:tc>
        <w:tc>
          <w:tcPr>
            <w:tcW w:w="2498" w:type="dxa"/>
            <w:shd w:val="clear" w:color="auto" w:fill="auto"/>
          </w:tcPr>
          <w:p w14:paraId="428CCA8B"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Stripping</w:t>
            </w:r>
          </w:p>
        </w:tc>
      </w:tr>
    </w:tbl>
    <w:p w14:paraId="5EE798A0"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 xml:space="preserve">Stage 18 gives </w:t>
      </w:r>
      <m:oMath>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18</m:t>
            </m:r>
          </m:sub>
        </m:sSub>
      </m:oMath>
      <w:r w:rsidRPr="005E0936">
        <w:rPr>
          <w:rFonts w:ascii="Times New Roman" w:hAnsi="Times New Roman" w:cs="Times New Roman"/>
          <w:sz w:val="24"/>
          <w:szCs w:val="24"/>
        </w:rPr>
        <w:t xml:space="preserve"> = 0.028646, above the required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oMath>
      <w:r w:rsidRPr="005E0936">
        <w:rPr>
          <w:rFonts w:ascii="Times New Roman" w:hAnsi="Times New Roman" w:cs="Times New Roman"/>
          <w:sz w:val="24"/>
          <w:szCs w:val="24"/>
        </w:rPr>
        <w:t xml:space="preserve"> = 0.021919. Stage 19 gives </w:t>
      </w:r>
      <m:oMath>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19</m:t>
            </m:r>
          </m:sub>
        </m:sSub>
      </m:oMath>
      <w:r w:rsidRPr="005E0936">
        <w:rPr>
          <w:rFonts w:ascii="Times New Roman" w:hAnsi="Times New Roman" w:cs="Times New Roman"/>
          <w:sz w:val="24"/>
          <w:szCs w:val="24"/>
        </w:rPr>
        <w:t xml:space="preserve"> = 0.016226, below the specification. Thus 19 whole equilibrium stages are required, including the partial reboiler.</w:t>
      </w:r>
    </w:p>
    <w:p w14:paraId="75D72A02" w14:textId="77777777" w:rsidR="00E70ACB" w:rsidRPr="005E0936" w:rsidRDefault="00E70ACB"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total</m:t>
              </m:r>
            </m:sub>
          </m:sSub>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rectifying</m:t>
              </m:r>
            </m:sub>
          </m:sSub>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stripping</m:t>
              </m:r>
            </m:sub>
          </m:sSub>
          <m:r>
            <m:rPr>
              <m:sty m:val="p"/>
            </m:rPr>
            <w:rPr>
              <w:rFonts w:ascii="Cambria Math" w:hAnsi="Cambria Math" w:cs="Times New Roman"/>
              <w:sz w:val="24"/>
              <w:szCs w:val="24"/>
            </w:rPr>
            <m:t xml:space="preserve"> = 8 + 11 = 19</m:t>
          </m:r>
        </m:oMath>
      </m:oMathPara>
    </w:p>
    <w:p w14:paraId="5A73808B"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Linear interpolation of the final graphical step gives an illustrative fractional count:</w:t>
      </w:r>
    </w:p>
    <w:p w14:paraId="1C172B0A" w14:textId="77777777" w:rsidR="00E70ACB" w:rsidRPr="005E0936" w:rsidRDefault="00E70ACB"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fractional</m:t>
              </m:r>
            </m:sub>
          </m:sSub>
          <m:r>
            <m:rPr>
              <m:sty m:val="p"/>
            </m:rPr>
            <w:rPr>
              <w:rFonts w:ascii="Cambria Math" w:hAnsi="Cambria Math" w:cs="Times New Roman"/>
              <w:sz w:val="24"/>
              <w:szCs w:val="24"/>
            </w:rPr>
            <m:t xml:space="preserve"> = 18 + (0.028646-0.021919)/(0.028646-0.016226) = 18.54</m:t>
          </m:r>
        </m:oMath>
      </m:oMathPara>
    </w:p>
    <w:p w14:paraId="3FDAF09B"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This fractional result is a graphical interpolation, not a tray-efficiency correction. The feed-tray allocation must be stated according to the selected convention.</w:t>
      </w:r>
    </w:p>
    <w:p w14:paraId="4D4D3935"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noProof/>
          <w:sz w:val="24"/>
          <w:szCs w:val="24"/>
        </w:rPr>
        <w:drawing>
          <wp:inline distT="0" distB="0" distL="0" distR="0" wp14:anchorId="3D3133E7" wp14:editId="23A10B7F">
            <wp:extent cx="5394960" cy="3812438"/>
            <wp:effectExtent l="0" t="0" r="0" b="0"/>
            <wp:docPr id="609589025" name="Picture 609589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394960" cy="3812438"/>
                    </a:xfrm>
                    <a:prstGeom prst="rect">
                      <a:avLst/>
                    </a:prstGeom>
                  </pic:spPr>
                </pic:pic>
              </a:graphicData>
            </a:graphic>
          </wp:inline>
        </w:drawing>
      </w:r>
    </w:p>
    <w:p w14:paraId="26988A5C"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Figure 2. McCabe–Thiele staircase for the specified reflux ratio, showing the change between operating lines (original example).</w:t>
      </w:r>
    </w:p>
    <w:p w14:paraId="4500B8AC" w14:textId="77777777" w:rsidR="00E70ACB" w:rsidRPr="005E0936" w:rsidRDefault="00E70ACB" w:rsidP="002A6D80">
      <w:pPr>
        <w:pStyle w:val="Heading1"/>
        <w:spacing w:before="0" w:line="240" w:lineRule="auto"/>
        <w:rPr>
          <w:rFonts w:ascii="Times New Roman" w:hAnsi="Times New Roman" w:cs="Times New Roman"/>
          <w:sz w:val="24"/>
          <w:szCs w:val="24"/>
        </w:rPr>
      </w:pPr>
      <w:r w:rsidRPr="005E0936">
        <w:rPr>
          <w:rFonts w:ascii="Times New Roman" w:hAnsi="Times New Roman" w:cs="Times New Roman"/>
          <w:sz w:val="24"/>
          <w:szCs w:val="24"/>
        </w:rPr>
        <w:t>10. Enter Example 2 into the MATLAB teaching app</w:t>
      </w:r>
    </w:p>
    <w:p w14:paraId="47B982BD"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 xml:space="preserve">Select “McCabe–Thiele design”. Enter </w:t>
      </w:r>
      <m:oMath>
        <m:r>
          <w:rPr>
            <w:rFonts w:ascii="Cambria Math" w:hAnsi="Cambria Math" w:cs="Times New Roman"/>
            <w:sz w:val="24"/>
            <w:szCs w:val="24"/>
          </w:rPr>
          <m:t>α</m:t>
        </m:r>
      </m:oMath>
      <w:r w:rsidRPr="005E0936">
        <w:rPr>
          <w:rFonts w:ascii="Times New Roman" w:hAnsi="Times New Roman" w:cs="Times New Roman"/>
          <w:sz w:val="24"/>
          <w:szCs w:val="24"/>
        </w:rPr>
        <w:t xml:space="preserve"> = 2,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oMath>
      <w:r w:rsidRPr="005E0936">
        <w:rPr>
          <w:rFonts w:ascii="Times New Roman" w:hAnsi="Times New Roman" w:cs="Times New Roman"/>
          <w:sz w:val="24"/>
          <w:szCs w:val="24"/>
        </w:rPr>
        <w:t xml:space="preserve"> = 0.93,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oMath>
      <w:r w:rsidRPr="005E0936">
        <w:rPr>
          <w:rFonts w:ascii="Times New Roman" w:hAnsi="Times New Roman" w:cs="Times New Roman"/>
          <w:sz w:val="24"/>
          <w:szCs w:val="24"/>
        </w:rPr>
        <w:t xml:space="preserve"> = 0.021919, </w:t>
      </w:r>
      <m:oMath>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F</m:t>
            </m:r>
          </m:sub>
        </m:sSub>
      </m:oMath>
      <w:r w:rsidRPr="005E0936">
        <w:rPr>
          <w:rFonts w:ascii="Times New Roman" w:hAnsi="Times New Roman" w:cs="Times New Roman"/>
          <w:sz w:val="24"/>
          <w:szCs w:val="24"/>
        </w:rPr>
        <w:t xml:space="preserve"> = 0.35, </w:t>
      </w:r>
      <m:oMath>
        <m:r>
          <w:rPr>
            <w:rFonts w:ascii="Cambria Math" w:hAnsi="Cambria Math" w:cs="Times New Roman"/>
            <w:sz w:val="24"/>
            <w:szCs w:val="24"/>
          </w:rPr>
          <m:t>q</m:t>
        </m:r>
      </m:oMath>
      <w:r w:rsidRPr="005E0936">
        <w:rPr>
          <w:rFonts w:ascii="Times New Roman" w:hAnsi="Times New Roman" w:cs="Times New Roman"/>
          <w:sz w:val="24"/>
          <w:szCs w:val="24"/>
        </w:rPr>
        <w:t xml:space="preserve"> = 0.50 and </w:t>
      </w:r>
      <m:oMath>
        <m:r>
          <w:rPr>
            <w:rFonts w:ascii="Cambria Math" w:hAnsi="Cambria Math" w:cs="Times New Roman"/>
            <w:sz w:val="24"/>
            <w:szCs w:val="24"/>
          </w:rPr>
          <m:t>R</m:t>
        </m:r>
      </m:oMath>
      <w:r w:rsidRPr="005E0936">
        <w:rPr>
          <w:rFonts w:ascii="Times New Roman" w:hAnsi="Times New Roman" w:cs="Times New Roman"/>
          <w:sz w:val="24"/>
          <w:szCs w:val="24"/>
        </w:rPr>
        <w:t xml:space="preserve"> = 4. Use </w:t>
      </w:r>
      <m:oMath>
        <m:r>
          <w:rPr>
            <w:rFonts w:ascii="Cambria Math" w:hAnsi="Cambria Math" w:cs="Times New Roman"/>
            <w:sz w:val="24"/>
            <w:szCs w:val="24"/>
          </w:rPr>
          <m:t>F</m:t>
        </m:r>
      </m:oMath>
      <w:r w:rsidRPr="005E0936">
        <w:rPr>
          <w:rFonts w:ascii="Times New Roman" w:hAnsi="Times New Roman" w:cs="Times New Roman"/>
          <w:sz w:val="24"/>
          <w:szCs w:val="24"/>
        </w:rPr>
        <w:t xml:space="preserve"> = 100 kmol/h as the calculation basis. The problem does not specify latent heats, so any latent-heat inputs used to run the app must be identified as illustrative, not as results of this case study.</w:t>
      </w:r>
    </w:p>
    <w:p w14:paraId="32D967D9"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Read the staircase and compare the rectifying and stripping stage counts with the table. If the app adopts a different feed-switch or fractional-stage convention, report that difference explicitly.</w:t>
      </w:r>
    </w:p>
    <w:p w14:paraId="5971CBD8" w14:textId="77777777" w:rsidR="00E70ACB" w:rsidRPr="005E0936" w:rsidRDefault="00E70ACB" w:rsidP="002A6D80">
      <w:pPr>
        <w:pStyle w:val="Heading1"/>
        <w:spacing w:before="0" w:line="240" w:lineRule="auto"/>
        <w:rPr>
          <w:rFonts w:ascii="Times New Roman" w:hAnsi="Times New Roman" w:cs="Times New Roman"/>
          <w:sz w:val="24"/>
          <w:szCs w:val="24"/>
        </w:rPr>
      </w:pPr>
      <w:r w:rsidRPr="005E0936">
        <w:rPr>
          <w:rFonts w:ascii="Times New Roman" w:hAnsi="Times New Roman" w:cs="Times New Roman"/>
          <w:sz w:val="24"/>
          <w:szCs w:val="24"/>
        </w:rPr>
        <w:t>11. Assumptions and limitations</w:t>
      </w:r>
    </w:p>
    <w:p w14:paraId="7DA5F967" w14:textId="77777777" w:rsidR="00E70ACB" w:rsidRPr="005E0936"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 xml:space="preserve">Steady-state binary distillation; constant relative volatility; equilibrium stages; total condenser; partial equilibrium </w:t>
      </w:r>
      <w:proofErr w:type="gramStart"/>
      <w:r w:rsidRPr="005E0936">
        <w:rPr>
          <w:rFonts w:ascii="Times New Roman" w:hAnsi="Times New Roman" w:cs="Times New Roman"/>
          <w:sz w:val="24"/>
          <w:szCs w:val="24"/>
        </w:rPr>
        <w:t>reboiler</w:t>
      </w:r>
      <w:proofErr w:type="gramEnd"/>
      <w:r w:rsidRPr="005E0936">
        <w:rPr>
          <w:rFonts w:ascii="Times New Roman" w:hAnsi="Times New Roman" w:cs="Times New Roman"/>
          <w:sz w:val="24"/>
          <w:szCs w:val="24"/>
        </w:rPr>
        <w:t xml:space="preserve">; constant molar overflow; negligible pressure </w:t>
      </w:r>
      <w:proofErr w:type="gramStart"/>
      <w:r w:rsidRPr="005E0936">
        <w:rPr>
          <w:rFonts w:ascii="Times New Roman" w:hAnsi="Times New Roman" w:cs="Times New Roman"/>
          <w:sz w:val="24"/>
          <w:szCs w:val="24"/>
        </w:rPr>
        <w:t>drop</w:t>
      </w:r>
      <w:proofErr w:type="gramEnd"/>
      <w:r w:rsidRPr="005E0936">
        <w:rPr>
          <w:rFonts w:ascii="Times New Roman" w:hAnsi="Times New Roman" w:cs="Times New Roman"/>
          <w:sz w:val="24"/>
          <w:szCs w:val="24"/>
        </w:rPr>
        <w:t xml:space="preserve"> and heat losses; and fixed reflux ratio. Real tray efficiency, variable molar enthalpies and sensible-heat contributions are not included. Condenser and reboiler duties cannot be determined from the specified data alone.</w:t>
      </w:r>
    </w:p>
    <w:p w14:paraId="635DDFC0" w14:textId="77777777" w:rsidR="00E70ACB" w:rsidRPr="005E0936" w:rsidRDefault="00E70ACB" w:rsidP="002A6D80">
      <w:pPr>
        <w:pStyle w:val="Heading1"/>
        <w:spacing w:before="0" w:line="240" w:lineRule="auto"/>
        <w:rPr>
          <w:rFonts w:ascii="Times New Roman" w:hAnsi="Times New Roman" w:cs="Times New Roman"/>
          <w:sz w:val="24"/>
          <w:szCs w:val="24"/>
        </w:rPr>
      </w:pPr>
      <w:r w:rsidRPr="005E0936">
        <w:rPr>
          <w:rFonts w:ascii="Times New Roman" w:hAnsi="Times New Roman" w:cs="Times New Roman"/>
          <w:sz w:val="24"/>
          <w:szCs w:val="24"/>
        </w:rPr>
        <w:t>12. Final answers</w:t>
      </w:r>
    </w:p>
    <w:tbl>
      <w:tblPr>
        <w:tblStyle w:val="LightShading-Accent1"/>
        <w:tblW w:w="0" w:type="auto"/>
        <w:jc w:val="center"/>
        <w:tblLook w:val="04A0" w:firstRow="1" w:lastRow="0" w:firstColumn="1" w:lastColumn="0" w:noHBand="0" w:noVBand="1"/>
      </w:tblPr>
      <w:tblGrid>
        <w:gridCol w:w="4997"/>
        <w:gridCol w:w="4997"/>
      </w:tblGrid>
      <w:tr w:rsidR="00E70ACB" w:rsidRPr="005E0936" w14:paraId="0AD86150" w14:textId="77777777" w:rsidTr="00F70B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35DA1FE"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Quantity</w:t>
            </w:r>
          </w:p>
        </w:tc>
        <w:tc>
          <w:tcPr>
            <w:tcW w:w="4997" w:type="dxa"/>
          </w:tcPr>
          <w:p w14:paraId="5A1C4D90" w14:textId="77777777" w:rsidR="00E70ACB" w:rsidRPr="005E0936" w:rsidRDefault="00E70ACB" w:rsidP="002A6D8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Result</w:t>
            </w:r>
          </w:p>
        </w:tc>
      </w:tr>
      <w:tr w:rsidR="00E70ACB" w:rsidRPr="005E0936" w14:paraId="74E2478B" w14:textId="77777777" w:rsidTr="00F70B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auto"/>
          </w:tcPr>
          <w:p w14:paraId="2A19DEEE"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 xml:space="preserve">Distillate flow (100 </w:t>
            </w:r>
            <w:proofErr w:type="spellStart"/>
            <w:r w:rsidRPr="005E0936">
              <w:rPr>
                <w:rFonts w:ascii="Times New Roman" w:hAnsi="Times New Roman" w:cs="Times New Roman"/>
                <w:sz w:val="24"/>
                <w:szCs w:val="24"/>
              </w:rPr>
              <w:t>kmol</w:t>
            </w:r>
            <w:proofErr w:type="spellEnd"/>
            <w:r w:rsidRPr="005E0936">
              <w:rPr>
                <w:rFonts w:ascii="Times New Roman" w:hAnsi="Times New Roman" w:cs="Times New Roman"/>
                <w:sz w:val="24"/>
                <w:szCs w:val="24"/>
              </w:rPr>
              <w:t>/h basis)</w:t>
            </w:r>
          </w:p>
        </w:tc>
        <w:tc>
          <w:tcPr>
            <w:tcW w:w="4997" w:type="dxa"/>
            <w:shd w:val="clear" w:color="auto" w:fill="auto"/>
          </w:tcPr>
          <w:p w14:paraId="3D8A1206"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 xml:space="preserve">36.129 </w:t>
            </w:r>
            <w:proofErr w:type="spellStart"/>
            <w:r w:rsidRPr="005E0936">
              <w:rPr>
                <w:rFonts w:ascii="Times New Roman" w:hAnsi="Times New Roman" w:cs="Times New Roman"/>
                <w:sz w:val="24"/>
                <w:szCs w:val="24"/>
              </w:rPr>
              <w:t>kmol</w:t>
            </w:r>
            <w:proofErr w:type="spellEnd"/>
            <w:r w:rsidRPr="005E0936">
              <w:rPr>
                <w:rFonts w:ascii="Times New Roman" w:hAnsi="Times New Roman" w:cs="Times New Roman"/>
                <w:sz w:val="24"/>
                <w:szCs w:val="24"/>
              </w:rPr>
              <w:t>/h</w:t>
            </w:r>
          </w:p>
        </w:tc>
      </w:tr>
      <w:tr w:rsidR="00E70ACB" w:rsidRPr="005E0936" w14:paraId="39B81EE1" w14:textId="77777777" w:rsidTr="00F70B31">
        <w:trPr>
          <w:jc w:val="center"/>
        </w:trPr>
        <w:tc>
          <w:tcPr>
            <w:cnfStyle w:val="001000000000" w:firstRow="0" w:lastRow="0" w:firstColumn="1" w:lastColumn="0" w:oddVBand="0" w:evenVBand="0" w:oddHBand="0" w:evenHBand="0" w:firstRowFirstColumn="0" w:firstRowLastColumn="0" w:lastRowFirstColumn="0" w:lastRowLastColumn="0"/>
            <w:tcW w:w="4997" w:type="dxa"/>
          </w:tcPr>
          <w:p w14:paraId="27DF97C2"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Bottoms flow</w:t>
            </w:r>
          </w:p>
        </w:tc>
        <w:tc>
          <w:tcPr>
            <w:tcW w:w="4997" w:type="dxa"/>
          </w:tcPr>
          <w:p w14:paraId="47CDB57C"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 xml:space="preserve">63.871 </w:t>
            </w:r>
            <w:proofErr w:type="spellStart"/>
            <w:r w:rsidRPr="005E0936">
              <w:rPr>
                <w:rFonts w:ascii="Times New Roman" w:hAnsi="Times New Roman" w:cs="Times New Roman"/>
                <w:sz w:val="24"/>
                <w:szCs w:val="24"/>
              </w:rPr>
              <w:t>kmol</w:t>
            </w:r>
            <w:proofErr w:type="spellEnd"/>
            <w:r w:rsidRPr="005E0936">
              <w:rPr>
                <w:rFonts w:ascii="Times New Roman" w:hAnsi="Times New Roman" w:cs="Times New Roman"/>
                <w:sz w:val="24"/>
                <w:szCs w:val="24"/>
              </w:rPr>
              <w:t>/h</w:t>
            </w:r>
          </w:p>
        </w:tc>
      </w:tr>
      <w:tr w:rsidR="00E70ACB" w:rsidRPr="005E0936" w14:paraId="0B9D6502" w14:textId="77777777" w:rsidTr="00F70B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auto"/>
          </w:tcPr>
          <w:p w14:paraId="6785667E"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 xml:space="preserve">Bottoms composition </w:t>
            </w:r>
            <m:oMath>
              <m:sSub>
                <m:sSubPr>
                  <m:ctrlPr>
                    <w:rPr>
                      <w:rFonts w:ascii="Cambria Math" w:hAnsi="Cambria Math" w:cs="Times New Roman"/>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B</m:t>
                  </m:r>
                </m:sub>
              </m:sSub>
            </m:oMath>
          </w:p>
        </w:tc>
        <w:tc>
          <w:tcPr>
            <w:tcW w:w="4997" w:type="dxa"/>
            <w:shd w:val="clear" w:color="auto" w:fill="auto"/>
          </w:tcPr>
          <w:p w14:paraId="03B9D7EE"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0.021919</w:t>
            </w:r>
          </w:p>
        </w:tc>
      </w:tr>
      <w:tr w:rsidR="00E70ACB" w:rsidRPr="005E0936" w14:paraId="1740C25B" w14:textId="77777777" w:rsidTr="00F70B31">
        <w:trPr>
          <w:jc w:val="center"/>
        </w:trPr>
        <w:tc>
          <w:tcPr>
            <w:cnfStyle w:val="001000000000" w:firstRow="0" w:lastRow="0" w:firstColumn="1" w:lastColumn="0" w:oddVBand="0" w:evenVBand="0" w:oddHBand="0" w:evenHBand="0" w:firstRowFirstColumn="0" w:firstRowLastColumn="0" w:lastRowFirstColumn="0" w:lastRowLastColumn="0"/>
            <w:tcW w:w="4997" w:type="dxa"/>
          </w:tcPr>
          <w:p w14:paraId="3038C343"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Feed intersection (</w:t>
            </w:r>
            <m:oMath>
              <m:sSub>
                <m:sSubPr>
                  <m:ctrlPr>
                    <w:rPr>
                      <w:rFonts w:ascii="Cambria Math" w:hAnsi="Cambria Math" w:cs="Times New Roman"/>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I</m:t>
                  </m:r>
                </m:sub>
              </m:sSub>
            </m:oMath>
            <w:r w:rsidRPr="005E0936">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m:rPr>
                      <m:sty m:val="bi"/>
                    </m:rPr>
                    <w:rPr>
                      <w:rFonts w:ascii="Cambria Math" w:hAnsi="Cambria Math" w:cs="Times New Roman"/>
                      <w:sz w:val="24"/>
                      <w:szCs w:val="24"/>
                    </w:rPr>
                    <m:t>y</m:t>
                  </m:r>
                </m:e>
                <m:sub>
                  <m:r>
                    <m:rPr>
                      <m:sty m:val="bi"/>
                    </m:rPr>
                    <w:rPr>
                      <w:rFonts w:ascii="Cambria Math" w:hAnsi="Cambria Math" w:cs="Times New Roman"/>
                      <w:sz w:val="24"/>
                      <w:szCs w:val="24"/>
                    </w:rPr>
                    <m:t>I</m:t>
                  </m:r>
                </m:sub>
              </m:sSub>
            </m:oMath>
            <w:r w:rsidRPr="005E0936">
              <w:rPr>
                <w:rFonts w:ascii="Times New Roman" w:hAnsi="Times New Roman" w:cs="Times New Roman"/>
                <w:sz w:val="24"/>
                <w:szCs w:val="24"/>
              </w:rPr>
              <w:t>)</w:t>
            </w:r>
          </w:p>
        </w:tc>
        <w:tc>
          <w:tcPr>
            <w:tcW w:w="4997" w:type="dxa"/>
          </w:tcPr>
          <w:p w14:paraId="0CA7AA66"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(0.285556, 0.414444)</w:t>
            </w:r>
          </w:p>
        </w:tc>
      </w:tr>
      <w:tr w:rsidR="00E70ACB" w:rsidRPr="005E0936" w14:paraId="71972E98" w14:textId="77777777" w:rsidTr="00F70B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auto"/>
          </w:tcPr>
          <w:p w14:paraId="2A6CD27C"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Rectifying operating line</w:t>
            </w:r>
          </w:p>
        </w:tc>
        <w:tc>
          <w:tcPr>
            <w:tcW w:w="4997" w:type="dxa"/>
            <w:shd w:val="clear" w:color="auto" w:fill="auto"/>
          </w:tcPr>
          <w:p w14:paraId="2BD3A615"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
              <m:r>
                <w:rPr>
                  <w:rFonts w:ascii="Cambria Math" w:hAnsi="Cambria Math" w:cs="Times New Roman"/>
                  <w:sz w:val="24"/>
                  <w:szCs w:val="24"/>
                </w:rPr>
                <m:t>y</m:t>
              </m:r>
            </m:oMath>
            <w:r w:rsidRPr="005E0936">
              <w:rPr>
                <w:rFonts w:ascii="Times New Roman" w:hAnsi="Times New Roman" w:cs="Times New Roman"/>
                <w:sz w:val="24"/>
                <w:szCs w:val="24"/>
              </w:rPr>
              <w:t xml:space="preserve"> = 0.8</w:t>
            </w:r>
            <m:oMath>
              <m:r>
                <w:rPr>
                  <w:rFonts w:ascii="Cambria Math" w:hAnsi="Cambria Math" w:cs="Times New Roman"/>
                  <w:sz w:val="24"/>
                  <w:szCs w:val="24"/>
                </w:rPr>
                <m:t>x</m:t>
              </m:r>
            </m:oMath>
            <w:r w:rsidRPr="005E0936">
              <w:rPr>
                <w:rFonts w:ascii="Times New Roman" w:hAnsi="Times New Roman" w:cs="Times New Roman"/>
                <w:sz w:val="24"/>
                <w:szCs w:val="24"/>
              </w:rPr>
              <w:t xml:space="preserve"> + 0.186</w:t>
            </w:r>
          </w:p>
        </w:tc>
      </w:tr>
      <w:tr w:rsidR="00E70ACB" w:rsidRPr="005E0936" w14:paraId="6DC42B25" w14:textId="77777777" w:rsidTr="00F70B31">
        <w:trPr>
          <w:jc w:val="center"/>
        </w:trPr>
        <w:tc>
          <w:tcPr>
            <w:cnfStyle w:val="001000000000" w:firstRow="0" w:lastRow="0" w:firstColumn="1" w:lastColumn="0" w:oddVBand="0" w:evenVBand="0" w:oddHBand="0" w:evenHBand="0" w:firstRowFirstColumn="0" w:firstRowLastColumn="0" w:lastRowFirstColumn="0" w:lastRowLastColumn="0"/>
            <w:tcW w:w="4997" w:type="dxa"/>
          </w:tcPr>
          <w:p w14:paraId="4FE37B8C"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Stripping operating line</w:t>
            </w:r>
          </w:p>
        </w:tc>
        <w:tc>
          <w:tcPr>
            <w:tcW w:w="4997" w:type="dxa"/>
          </w:tcPr>
          <w:p w14:paraId="65078D4A"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
              <m:r>
                <w:rPr>
                  <w:rFonts w:ascii="Cambria Math" w:hAnsi="Cambria Math" w:cs="Times New Roman"/>
                  <w:sz w:val="24"/>
                  <w:szCs w:val="24"/>
                </w:rPr>
                <m:t>y</m:t>
              </m:r>
            </m:oMath>
            <w:r w:rsidRPr="005E0936">
              <w:rPr>
                <w:rFonts w:ascii="Times New Roman" w:hAnsi="Times New Roman" w:cs="Times New Roman"/>
                <w:sz w:val="24"/>
                <w:szCs w:val="24"/>
              </w:rPr>
              <w:t xml:space="preserve"> = 1.488889</w:t>
            </w:r>
            <m:oMath>
              <m:r>
                <w:rPr>
                  <w:rFonts w:ascii="Cambria Math" w:hAnsi="Cambria Math" w:cs="Times New Roman"/>
                  <w:sz w:val="24"/>
                  <w:szCs w:val="24"/>
                </w:rPr>
                <m:t>x</m:t>
              </m:r>
            </m:oMath>
            <w:r w:rsidRPr="005E0936">
              <w:rPr>
                <w:rFonts w:ascii="Times New Roman" w:hAnsi="Times New Roman" w:cs="Times New Roman"/>
                <w:sz w:val="24"/>
                <w:szCs w:val="24"/>
              </w:rPr>
              <w:t xml:space="preserve"> − 0.010716</w:t>
            </w:r>
          </w:p>
        </w:tc>
      </w:tr>
      <w:tr w:rsidR="00E70ACB" w:rsidRPr="005E0936" w14:paraId="09C267F1" w14:textId="77777777" w:rsidTr="00F70B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auto"/>
          </w:tcPr>
          <w:p w14:paraId="19B80D6D"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Rectifying stages</w:t>
            </w:r>
          </w:p>
        </w:tc>
        <w:tc>
          <w:tcPr>
            <w:tcW w:w="4997" w:type="dxa"/>
            <w:shd w:val="clear" w:color="auto" w:fill="auto"/>
          </w:tcPr>
          <w:p w14:paraId="44E7C020"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8</w:t>
            </w:r>
          </w:p>
        </w:tc>
      </w:tr>
      <w:tr w:rsidR="00E70ACB" w:rsidRPr="005E0936" w14:paraId="0829859F" w14:textId="77777777" w:rsidTr="00F70B31">
        <w:trPr>
          <w:jc w:val="center"/>
        </w:trPr>
        <w:tc>
          <w:tcPr>
            <w:cnfStyle w:val="001000000000" w:firstRow="0" w:lastRow="0" w:firstColumn="1" w:lastColumn="0" w:oddVBand="0" w:evenVBand="0" w:oddHBand="0" w:evenHBand="0" w:firstRowFirstColumn="0" w:firstRowLastColumn="0" w:lastRowFirstColumn="0" w:lastRowLastColumn="0"/>
            <w:tcW w:w="4997" w:type="dxa"/>
          </w:tcPr>
          <w:p w14:paraId="021A33A3"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Stripping stages, including reboiler</w:t>
            </w:r>
          </w:p>
        </w:tc>
        <w:tc>
          <w:tcPr>
            <w:tcW w:w="4997" w:type="dxa"/>
          </w:tcPr>
          <w:p w14:paraId="423BB8B3"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11</w:t>
            </w:r>
          </w:p>
        </w:tc>
      </w:tr>
      <w:tr w:rsidR="00E70ACB" w:rsidRPr="005E0936" w14:paraId="39306266" w14:textId="77777777" w:rsidTr="00F70B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auto"/>
          </w:tcPr>
          <w:p w14:paraId="3BF7E008"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Total whole theoretical stages</w:t>
            </w:r>
          </w:p>
        </w:tc>
        <w:tc>
          <w:tcPr>
            <w:tcW w:w="4997" w:type="dxa"/>
            <w:shd w:val="clear" w:color="auto" w:fill="auto"/>
          </w:tcPr>
          <w:p w14:paraId="2F5A6062" w14:textId="77777777" w:rsidR="00E70ACB" w:rsidRPr="005E0936" w:rsidRDefault="00E70ACB"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19</w:t>
            </w:r>
          </w:p>
        </w:tc>
      </w:tr>
      <w:tr w:rsidR="00E70ACB" w:rsidRPr="005E0936" w14:paraId="449D1FBF" w14:textId="77777777" w:rsidTr="00F70B31">
        <w:trPr>
          <w:jc w:val="center"/>
        </w:trPr>
        <w:tc>
          <w:tcPr>
            <w:cnfStyle w:val="001000000000" w:firstRow="0" w:lastRow="0" w:firstColumn="1" w:lastColumn="0" w:oddVBand="0" w:evenVBand="0" w:oddHBand="0" w:evenHBand="0" w:firstRowFirstColumn="0" w:firstRowLastColumn="0" w:lastRowFirstColumn="0" w:lastRowLastColumn="0"/>
            <w:tcW w:w="4997" w:type="dxa"/>
          </w:tcPr>
          <w:p w14:paraId="103BB1E2" w14:textId="77777777" w:rsidR="00E70ACB" w:rsidRPr="005E0936" w:rsidRDefault="00E70ACB" w:rsidP="002A6D80">
            <w:pPr>
              <w:spacing w:after="0"/>
              <w:rPr>
                <w:rFonts w:ascii="Times New Roman" w:hAnsi="Times New Roman" w:cs="Times New Roman"/>
                <w:sz w:val="24"/>
                <w:szCs w:val="24"/>
              </w:rPr>
            </w:pPr>
            <w:r w:rsidRPr="005E0936">
              <w:rPr>
                <w:rFonts w:ascii="Times New Roman" w:hAnsi="Times New Roman" w:cs="Times New Roman"/>
                <w:sz w:val="24"/>
                <w:szCs w:val="24"/>
              </w:rPr>
              <w:t>Interpolated graphical stage count</w:t>
            </w:r>
          </w:p>
        </w:tc>
        <w:tc>
          <w:tcPr>
            <w:tcW w:w="4997" w:type="dxa"/>
          </w:tcPr>
          <w:p w14:paraId="5D23E1DF" w14:textId="77777777" w:rsidR="00E70ACB" w:rsidRPr="005E0936" w:rsidRDefault="00E70ACB"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0936">
              <w:rPr>
                <w:rFonts w:ascii="Times New Roman" w:hAnsi="Times New Roman" w:cs="Times New Roman"/>
                <w:sz w:val="24"/>
                <w:szCs w:val="24"/>
              </w:rPr>
              <w:t>18.54</w:t>
            </w:r>
          </w:p>
        </w:tc>
      </w:tr>
    </w:tbl>
    <w:p w14:paraId="5AD7C644" w14:textId="2FC3A54C" w:rsidR="003244C9" w:rsidRDefault="00E70ACB" w:rsidP="002A6D80">
      <w:pPr>
        <w:spacing w:after="0" w:line="240" w:lineRule="auto"/>
        <w:rPr>
          <w:rFonts w:ascii="Times New Roman" w:hAnsi="Times New Roman" w:cs="Times New Roman"/>
          <w:sz w:val="24"/>
          <w:szCs w:val="24"/>
        </w:rPr>
      </w:pPr>
      <w:r w:rsidRPr="005E0936">
        <w:rPr>
          <w:rFonts w:ascii="Times New Roman" w:hAnsi="Times New Roman" w:cs="Times New Roman"/>
          <w:sz w:val="24"/>
          <w:szCs w:val="24"/>
        </w:rPr>
        <w:t xml:space="preserve">Prepared </w:t>
      </w:r>
      <w:r>
        <w:rPr>
          <w:rFonts w:ascii="Times New Roman" w:hAnsi="Times New Roman" w:cs="Times New Roman"/>
          <w:sz w:val="24"/>
          <w:szCs w:val="24"/>
        </w:rPr>
        <w:t xml:space="preserve">by Dr K Vasanth Kumar </w:t>
      </w:r>
      <w:r w:rsidRPr="005E0936">
        <w:rPr>
          <w:rFonts w:ascii="Times New Roman" w:hAnsi="Times New Roman" w:cs="Times New Roman"/>
          <w:sz w:val="24"/>
          <w:szCs w:val="24"/>
        </w:rPr>
        <w:t xml:space="preserve">for ENG2111: Separation Processes 1 and HYSYS, University of Surrey. </w:t>
      </w:r>
    </w:p>
    <w:p w14:paraId="7FA921A2" w14:textId="77777777" w:rsidR="003244C9" w:rsidRDefault="003244C9" w:rsidP="002A6D80">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167C3991" w14:textId="77777777" w:rsidR="003244C9" w:rsidRPr="00686BCD" w:rsidRDefault="003244C9" w:rsidP="002A6D80">
      <w:pPr>
        <w:spacing w:after="0" w:line="240" w:lineRule="auto"/>
        <w:rPr>
          <w:rFonts w:ascii="Times New Roman" w:hAnsi="Times New Roman" w:cs="Times New Roman"/>
          <w:b/>
          <w:bCs/>
          <w:color w:val="C00000"/>
          <w:sz w:val="24"/>
          <w:szCs w:val="24"/>
        </w:rPr>
      </w:pPr>
      <w:r w:rsidRPr="00686BCD">
        <w:rPr>
          <w:rFonts w:ascii="Times New Roman" w:hAnsi="Times New Roman" w:cs="Times New Roman"/>
          <w:b/>
          <w:bCs/>
          <w:color w:val="C00000"/>
          <w:sz w:val="24"/>
          <w:szCs w:val="24"/>
        </w:rPr>
        <w:t>Worked Example 3 | CS₂–</w:t>
      </w:r>
      <w:proofErr w:type="spellStart"/>
      <w:r w:rsidRPr="00686BCD">
        <w:rPr>
          <w:rFonts w:ascii="Times New Roman" w:hAnsi="Times New Roman" w:cs="Times New Roman"/>
          <w:b/>
          <w:bCs/>
          <w:color w:val="C00000"/>
          <w:sz w:val="24"/>
          <w:szCs w:val="24"/>
        </w:rPr>
        <w:t>CCl</w:t>
      </w:r>
      <w:proofErr w:type="spellEnd"/>
      <w:r w:rsidRPr="00686BCD">
        <w:rPr>
          <w:rFonts w:ascii="Times New Roman" w:hAnsi="Times New Roman" w:cs="Times New Roman"/>
          <w:b/>
          <w:bCs/>
          <w:color w:val="C00000"/>
          <w:sz w:val="24"/>
          <w:szCs w:val="24"/>
        </w:rPr>
        <w:t>₄ Binary Distillation</w:t>
      </w:r>
    </w:p>
    <w:p w14:paraId="36B930F0" w14:textId="77777777" w:rsidR="003244C9" w:rsidRPr="00686BCD" w:rsidRDefault="003244C9" w:rsidP="002A6D80">
      <w:pPr>
        <w:spacing w:after="0" w:line="240" w:lineRule="auto"/>
        <w:rPr>
          <w:rFonts w:ascii="Times New Roman" w:hAnsi="Times New Roman" w:cs="Times New Roman"/>
          <w:sz w:val="24"/>
          <w:szCs w:val="24"/>
        </w:rPr>
      </w:pPr>
      <w:r w:rsidRPr="00686BCD">
        <w:rPr>
          <w:rFonts w:ascii="Times New Roman" w:hAnsi="Times New Roman" w:cs="Times New Roman"/>
          <w:sz w:val="24"/>
          <w:szCs w:val="24"/>
        </w:rPr>
        <w:t xml:space="preserve">ENG2111 Separation Processes </w:t>
      </w:r>
      <w:proofErr w:type="gramStart"/>
      <w:r w:rsidRPr="00686BCD">
        <w:rPr>
          <w:rFonts w:ascii="Times New Roman" w:hAnsi="Times New Roman" w:cs="Times New Roman"/>
          <w:sz w:val="24"/>
          <w:szCs w:val="24"/>
        </w:rPr>
        <w:t>1  •</w:t>
      </w:r>
      <w:proofErr w:type="gramEnd"/>
      <w:r w:rsidRPr="00686BCD">
        <w:rPr>
          <w:rFonts w:ascii="Times New Roman" w:hAnsi="Times New Roman" w:cs="Times New Roman"/>
          <w:sz w:val="24"/>
          <w:szCs w:val="24"/>
        </w:rPr>
        <w:t xml:space="preserve">  MATLAB McCabe–Thiele Teaching </w:t>
      </w:r>
      <w:proofErr w:type="gramStart"/>
      <w:r w:rsidRPr="00686BCD">
        <w:rPr>
          <w:rFonts w:ascii="Times New Roman" w:hAnsi="Times New Roman" w:cs="Times New Roman"/>
          <w:sz w:val="24"/>
          <w:szCs w:val="24"/>
        </w:rPr>
        <w:t>App  •</w:t>
      </w:r>
      <w:proofErr w:type="gramEnd"/>
      <w:r w:rsidRPr="00686BCD">
        <w:rPr>
          <w:rFonts w:ascii="Times New Roman" w:hAnsi="Times New Roman" w:cs="Times New Roman"/>
          <w:sz w:val="24"/>
          <w:szCs w:val="24"/>
        </w:rPr>
        <w:t xml:space="preserve">  Student worked guide</w:t>
      </w:r>
    </w:p>
    <w:p w14:paraId="7997490A" w14:textId="77777777" w:rsidR="003244C9" w:rsidRPr="00686BCD" w:rsidRDefault="003244C9" w:rsidP="002A6D80">
      <w:pPr>
        <w:pStyle w:val="Heading1"/>
        <w:spacing w:before="0" w:line="240" w:lineRule="auto"/>
        <w:rPr>
          <w:rFonts w:ascii="Times New Roman" w:hAnsi="Times New Roman" w:cs="Times New Roman"/>
          <w:sz w:val="24"/>
          <w:szCs w:val="24"/>
        </w:rPr>
      </w:pPr>
      <w:r w:rsidRPr="00686BCD">
        <w:rPr>
          <w:rFonts w:ascii="Times New Roman" w:hAnsi="Times New Roman" w:cs="Times New Roman"/>
          <w:sz w:val="24"/>
          <w:szCs w:val="24"/>
        </w:rPr>
        <w:t>1. Problem statement</w:t>
      </w:r>
    </w:p>
    <w:p w14:paraId="3BDA0D61" w14:textId="77777777" w:rsidR="003244C9" w:rsidRPr="00686BCD" w:rsidRDefault="003244C9" w:rsidP="002A6D80">
      <w:pPr>
        <w:spacing w:after="0" w:line="240" w:lineRule="auto"/>
        <w:rPr>
          <w:rFonts w:ascii="Times New Roman" w:hAnsi="Times New Roman" w:cs="Times New Roman"/>
          <w:sz w:val="24"/>
          <w:szCs w:val="24"/>
        </w:rPr>
      </w:pPr>
      <w:r w:rsidRPr="00686BCD">
        <w:rPr>
          <w:rFonts w:ascii="Times New Roman" w:hAnsi="Times New Roman" w:cs="Times New Roman"/>
          <w:sz w:val="24"/>
          <w:szCs w:val="24"/>
        </w:rPr>
        <w:t xml:space="preserve">A continuous fractionating column operating at atmospheric pressure separates a mixture containing 15.67 mass% CS₂ and 84.33 mass% </w:t>
      </w:r>
      <w:proofErr w:type="spellStart"/>
      <w:r w:rsidRPr="00686BCD">
        <w:rPr>
          <w:rFonts w:ascii="Times New Roman" w:hAnsi="Times New Roman" w:cs="Times New Roman"/>
          <w:sz w:val="24"/>
          <w:szCs w:val="24"/>
        </w:rPr>
        <w:t>CCl</w:t>
      </w:r>
      <w:proofErr w:type="spellEnd"/>
      <w:r w:rsidRPr="00686BCD">
        <w:rPr>
          <w:rFonts w:ascii="Times New Roman" w:hAnsi="Times New Roman" w:cs="Times New Roman"/>
          <w:sz w:val="24"/>
          <w:szCs w:val="24"/>
        </w:rPr>
        <w:t xml:space="preserve">₄. The overhead product contains 91 </w:t>
      </w:r>
      <w:proofErr w:type="gramStart"/>
      <w:r w:rsidRPr="00686BCD">
        <w:rPr>
          <w:rFonts w:ascii="Times New Roman" w:hAnsi="Times New Roman" w:cs="Times New Roman"/>
          <w:sz w:val="24"/>
          <w:szCs w:val="24"/>
        </w:rPr>
        <w:t>mass</w:t>
      </w:r>
      <w:proofErr w:type="gramEnd"/>
      <w:r w:rsidRPr="00686BCD">
        <w:rPr>
          <w:rFonts w:ascii="Times New Roman" w:hAnsi="Times New Roman" w:cs="Times New Roman"/>
          <w:sz w:val="24"/>
          <w:szCs w:val="24"/>
        </w:rPr>
        <w:t xml:space="preserve">% CS₂; the bottoms product contains 97.3 mass% </w:t>
      </w:r>
      <w:proofErr w:type="spellStart"/>
      <w:r w:rsidRPr="00686BCD">
        <w:rPr>
          <w:rFonts w:ascii="Times New Roman" w:hAnsi="Times New Roman" w:cs="Times New Roman"/>
          <w:sz w:val="24"/>
          <w:szCs w:val="24"/>
        </w:rPr>
        <w:t>CCl</w:t>
      </w:r>
      <w:proofErr w:type="spellEnd"/>
      <w:r w:rsidRPr="00686BCD">
        <w:rPr>
          <w:rFonts w:ascii="Times New Roman" w:hAnsi="Times New Roman" w:cs="Times New Roman"/>
          <w:sz w:val="24"/>
          <w:szCs w:val="24"/>
        </w:rPr>
        <w:t xml:space="preserve">₄. The external reflux ratio is 3.16 </w:t>
      </w:r>
      <w:proofErr w:type="spellStart"/>
      <w:r w:rsidRPr="00686BCD">
        <w:rPr>
          <w:rFonts w:ascii="Times New Roman" w:hAnsi="Times New Roman" w:cs="Times New Roman"/>
          <w:sz w:val="24"/>
          <w:szCs w:val="24"/>
        </w:rPr>
        <w:t>kmol</w:t>
      </w:r>
      <w:proofErr w:type="spellEnd"/>
      <w:r w:rsidRPr="00686BCD">
        <w:rPr>
          <w:rFonts w:ascii="Times New Roman" w:hAnsi="Times New Roman" w:cs="Times New Roman"/>
          <w:sz w:val="24"/>
          <w:szCs w:val="24"/>
        </w:rPr>
        <w:t xml:space="preserve"> reflux per </w:t>
      </w:r>
      <w:proofErr w:type="spellStart"/>
      <w:r w:rsidRPr="00686BCD">
        <w:rPr>
          <w:rFonts w:ascii="Times New Roman" w:hAnsi="Times New Roman" w:cs="Times New Roman"/>
          <w:sz w:val="24"/>
          <w:szCs w:val="24"/>
        </w:rPr>
        <w:t>kmol</w:t>
      </w:r>
      <w:proofErr w:type="spellEnd"/>
      <w:r w:rsidRPr="00686BCD">
        <w:rPr>
          <w:rFonts w:ascii="Times New Roman" w:hAnsi="Times New Roman" w:cs="Times New Roman"/>
          <w:sz w:val="24"/>
          <w:szCs w:val="24"/>
        </w:rPr>
        <w:t xml:space="preserve"> distillate, and the overall plate efficiency is 70%. The feed enters at 290 K; its boiling point is 336 </w:t>
      </w:r>
      <w:proofErr w:type="gramStart"/>
      <w:r w:rsidRPr="00686BCD">
        <w:rPr>
          <w:rFonts w:ascii="Times New Roman" w:hAnsi="Times New Roman" w:cs="Times New Roman"/>
          <w:sz w:val="24"/>
          <w:szCs w:val="24"/>
        </w:rPr>
        <w:t>K</w:t>
      </w:r>
      <w:proofErr w:type="gramEnd"/>
      <w:r w:rsidRPr="00686BCD">
        <w:rPr>
          <w:rFonts w:ascii="Times New Roman" w:hAnsi="Times New Roman" w:cs="Times New Roman"/>
          <w:sz w:val="24"/>
          <w:szCs w:val="24"/>
        </w:rPr>
        <w:t xml:space="preserve"> and its mass-specific heat capacity is 1.7 kJ kg⁻¹ K⁻¹. Determine the theoretical equilibrium stages and the actual column plates using the VLE data provided at the end of this guide.</w:t>
      </w:r>
    </w:p>
    <w:p w14:paraId="374008BF" w14:textId="77777777" w:rsidR="003244C9" w:rsidRPr="00686BCD" w:rsidRDefault="003244C9" w:rsidP="002A6D80">
      <w:pPr>
        <w:spacing w:after="0" w:line="240" w:lineRule="auto"/>
        <w:rPr>
          <w:rFonts w:ascii="Times New Roman" w:hAnsi="Times New Roman" w:cs="Times New Roman"/>
          <w:sz w:val="24"/>
          <w:szCs w:val="24"/>
        </w:rPr>
      </w:pPr>
      <w:r w:rsidRPr="00686BCD">
        <w:rPr>
          <w:rFonts w:ascii="Times New Roman" w:hAnsi="Times New Roman" w:cs="Times New Roman"/>
          <w:sz w:val="24"/>
          <w:szCs w:val="24"/>
        </w:rPr>
        <w:t>Source and adaptation: Adapted from Coulson and Richardson’s Chemical Engineering, Volume 5, Problem 11.5 (as identified in the source exercise). The source specifies a latent heat of 25.9 kJ/</w:t>
      </w:r>
      <w:proofErr w:type="spellStart"/>
      <w:r w:rsidRPr="00686BCD">
        <w:rPr>
          <w:rFonts w:ascii="Times New Roman" w:hAnsi="Times New Roman" w:cs="Times New Roman"/>
          <w:sz w:val="24"/>
          <w:szCs w:val="24"/>
        </w:rPr>
        <w:t>kmol</w:t>
      </w:r>
      <w:proofErr w:type="spellEnd"/>
      <w:r w:rsidRPr="00686BCD">
        <w:rPr>
          <w:rFonts w:ascii="Times New Roman" w:hAnsi="Times New Roman" w:cs="Times New Roman"/>
          <w:sz w:val="24"/>
          <w:szCs w:val="24"/>
        </w:rPr>
        <w:t>, an implausibly small value. For this teaching calculation, 25.9 kJ/mol = 25,900 kJ/</w:t>
      </w:r>
      <w:proofErr w:type="spellStart"/>
      <w:r w:rsidRPr="00686BCD">
        <w:rPr>
          <w:rFonts w:ascii="Times New Roman" w:hAnsi="Times New Roman" w:cs="Times New Roman"/>
          <w:sz w:val="24"/>
          <w:szCs w:val="24"/>
        </w:rPr>
        <w:t>kmol</w:t>
      </w:r>
      <w:proofErr w:type="spellEnd"/>
      <w:r w:rsidRPr="00686BCD">
        <w:rPr>
          <w:rFonts w:ascii="Times New Roman" w:hAnsi="Times New Roman" w:cs="Times New Roman"/>
          <w:sz w:val="24"/>
          <w:szCs w:val="24"/>
        </w:rPr>
        <w:t xml:space="preserve"> is assumed instead. This is a transparent, unverified correction to the stated unit, not a confirmed erratum.</w:t>
      </w:r>
    </w:p>
    <w:p w14:paraId="2E9C5E4E" w14:textId="77777777" w:rsidR="003244C9" w:rsidRPr="00686BCD" w:rsidRDefault="003244C9" w:rsidP="002A6D80">
      <w:pPr>
        <w:pStyle w:val="Heading1"/>
        <w:spacing w:before="0" w:line="240" w:lineRule="auto"/>
        <w:rPr>
          <w:rFonts w:ascii="Times New Roman" w:hAnsi="Times New Roman" w:cs="Times New Roman"/>
          <w:sz w:val="24"/>
          <w:szCs w:val="24"/>
        </w:rPr>
      </w:pPr>
      <w:r w:rsidRPr="00686BCD">
        <w:rPr>
          <w:rFonts w:ascii="Times New Roman" w:hAnsi="Times New Roman" w:cs="Times New Roman"/>
          <w:sz w:val="24"/>
          <w:szCs w:val="24"/>
        </w:rPr>
        <w:t>2. Composition conversion: mass to mole fractions</w:t>
      </w:r>
    </w:p>
    <w:p w14:paraId="3FDAA4C9" w14:textId="77777777" w:rsidR="003244C9" w:rsidRPr="00686BCD" w:rsidRDefault="003244C9" w:rsidP="002A6D80">
      <w:pPr>
        <w:spacing w:after="0" w:line="240" w:lineRule="auto"/>
        <w:rPr>
          <w:rFonts w:ascii="Times New Roman" w:hAnsi="Times New Roman" w:cs="Times New Roman"/>
          <w:sz w:val="24"/>
          <w:szCs w:val="24"/>
        </w:rPr>
      </w:pPr>
      <w:r w:rsidRPr="00686BCD">
        <w:rPr>
          <w:rFonts w:ascii="Times New Roman" w:hAnsi="Times New Roman" w:cs="Times New Roman"/>
          <w:sz w:val="24"/>
          <w:szCs w:val="24"/>
        </w:rPr>
        <w:t xml:space="preserve">Use molecular masses </w:t>
      </w:r>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CS2</m:t>
            </m:r>
          </m:sub>
        </m:sSub>
      </m:oMath>
      <w:r w:rsidRPr="00686BCD">
        <w:rPr>
          <w:rFonts w:ascii="Times New Roman" w:hAnsi="Times New Roman" w:cs="Times New Roman"/>
          <w:sz w:val="24"/>
          <w:szCs w:val="24"/>
        </w:rPr>
        <w:t xml:space="preserve"> = 76.14 kg/kmol and </w:t>
      </w:r>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CCl4</m:t>
            </m:r>
          </m:sub>
        </m:sSub>
      </m:oMath>
      <w:r w:rsidRPr="00686BCD">
        <w:rPr>
          <w:rFonts w:ascii="Times New Roman" w:hAnsi="Times New Roman" w:cs="Times New Roman"/>
          <w:sz w:val="24"/>
          <w:szCs w:val="24"/>
        </w:rPr>
        <w:t xml:space="preserve"> = 153.82 kg/kmol. The app uses mole fractions; the problem gives mass percentages.</w:t>
      </w:r>
    </w:p>
    <w:p w14:paraId="41F093AD" w14:textId="77777777" w:rsidR="003244C9" w:rsidRPr="00686BCD" w:rsidRDefault="003244C9"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CS₂</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CS₂</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CS₂</m:t>
              </m:r>
            </m:sub>
          </m:sSub>
          <m:r>
            <w:rPr>
              <w:rFonts w:ascii="Cambria Math" w:hAnsi="Cambria Math" w:cs="Times New Roman"/>
              <w:sz w:val="24"/>
              <w:szCs w:val="24"/>
            </w:rPr>
            <m:t>) / [(</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CS₂</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CS₂</m:t>
              </m:r>
            </m:sub>
          </m:sSub>
          <m:r>
            <w:rPr>
              <w:rFonts w:ascii="Cambria Math" w:hAnsi="Cambria Math" w:cs="Times New Roman"/>
              <w:sz w:val="24"/>
              <w:szCs w:val="24"/>
            </w:rPr>
            <m:t xml:space="preserve">) + (1 - </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CS₂</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CCl₄</m:t>
              </m:r>
            </m:sub>
          </m:sSub>
          <m:r>
            <w:rPr>
              <w:rFonts w:ascii="Cambria Math" w:hAnsi="Cambria Math" w:cs="Times New Roman"/>
              <w:sz w:val="24"/>
              <w:szCs w:val="24"/>
            </w:rPr>
            <m:t>]</m:t>
          </m:r>
        </m:oMath>
      </m:oMathPara>
    </w:p>
    <w:p w14:paraId="455E39D3" w14:textId="77777777" w:rsidR="003244C9" w:rsidRPr="00686BCD" w:rsidRDefault="003244C9"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F</m:t>
              </m:r>
            </m:sub>
          </m:sSub>
          <m:r>
            <w:rPr>
              <w:rFonts w:ascii="Cambria Math" w:hAnsi="Cambria Math" w:cs="Times New Roman"/>
              <w:sz w:val="24"/>
              <w:szCs w:val="24"/>
            </w:rPr>
            <m:t xml:space="preserve"> = (0.1567/76.14) / [(0.1567/76.14) + (0.8433/153.82)] = 0.272935</m:t>
          </m:r>
        </m:oMath>
      </m:oMathPara>
    </w:p>
    <w:p w14:paraId="4ADD35A9" w14:textId="77777777" w:rsidR="003244C9" w:rsidRPr="00686BCD" w:rsidRDefault="003244C9"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r>
            <w:rPr>
              <w:rFonts w:ascii="Cambria Math" w:hAnsi="Cambria Math" w:cs="Times New Roman"/>
              <w:sz w:val="24"/>
              <w:szCs w:val="24"/>
            </w:rPr>
            <m:t xml:space="preserve"> = (0.91/76.14) / [(0.91/76.14) + (0.09/153.82)] = 0.953329</m:t>
          </m:r>
        </m:oMath>
      </m:oMathPara>
    </w:p>
    <w:p w14:paraId="23605E5A" w14:textId="77777777" w:rsidR="003244C9" w:rsidRPr="00686BCD" w:rsidRDefault="003244C9"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r>
            <w:rPr>
              <w:rFonts w:ascii="Cambria Math" w:hAnsi="Cambria Math" w:cs="Times New Roman"/>
              <w:sz w:val="24"/>
              <w:szCs w:val="24"/>
            </w:rPr>
            <m:t xml:space="preserve"> = (0.027/76.14) / [(0.027/76.14) + (0.973/153.82)] = 0.053084</m:t>
          </m:r>
        </m:oMath>
      </m:oMathPara>
    </w:p>
    <w:p w14:paraId="431060E3" w14:textId="77777777" w:rsidR="003244C9" w:rsidRPr="00686BCD" w:rsidRDefault="003244C9" w:rsidP="002A6D80">
      <w:pPr>
        <w:pStyle w:val="Heading1"/>
        <w:spacing w:before="0" w:line="240" w:lineRule="auto"/>
        <w:rPr>
          <w:rFonts w:ascii="Times New Roman" w:hAnsi="Times New Roman" w:cs="Times New Roman"/>
          <w:sz w:val="24"/>
          <w:szCs w:val="24"/>
        </w:rPr>
      </w:pPr>
      <w:r w:rsidRPr="00686BCD">
        <w:rPr>
          <w:rFonts w:ascii="Times New Roman" w:hAnsi="Times New Roman" w:cs="Times New Roman"/>
          <w:sz w:val="24"/>
          <w:szCs w:val="24"/>
        </w:rPr>
        <w:t xml:space="preserve">3. Subcooled-feed quality and </w:t>
      </w:r>
      <m:oMath>
        <m:r>
          <m:rPr>
            <m:sty m:val="bi"/>
          </m:rPr>
          <w:rPr>
            <w:rFonts w:ascii="Cambria Math" w:hAnsi="Cambria Math" w:cs="Times New Roman"/>
            <w:sz w:val="24"/>
            <w:szCs w:val="24"/>
          </w:rPr>
          <m:t>q</m:t>
        </m:r>
      </m:oMath>
      <w:r w:rsidRPr="00686BCD">
        <w:rPr>
          <w:rFonts w:ascii="Times New Roman" w:hAnsi="Times New Roman" w:cs="Times New Roman"/>
          <w:sz w:val="24"/>
          <w:szCs w:val="24"/>
        </w:rPr>
        <w:t>-line</w:t>
      </w:r>
    </w:p>
    <w:p w14:paraId="6661B529" w14:textId="77777777" w:rsidR="003244C9" w:rsidRPr="00686BCD" w:rsidRDefault="003244C9"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F</m:t>
              </m:r>
            </m:sub>
          </m:sSub>
          <m:r>
            <w:rPr>
              <w:rFonts w:ascii="Cambria Math" w:hAnsi="Cambria Math" w:cs="Times New Roman"/>
              <w:sz w:val="24"/>
              <w:szCs w:val="24"/>
            </w:rPr>
            <m:t xml:space="preserve"> = 1 / [(0.1567/76.14) + (0.8433/153.82)] = 132.618 kg/kmol</m:t>
          </m:r>
        </m:oMath>
      </m:oMathPara>
    </w:p>
    <w:p w14:paraId="4D6FD7C9" w14:textId="77777777" w:rsidR="003244C9" w:rsidRPr="00686BCD" w:rsidRDefault="003244C9"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p</m:t>
              </m:r>
            </m:sub>
          </m:sSub>
          <m:r>
            <w:rPr>
              <w:rFonts w:ascii="Cambria Math" w:hAnsi="Cambria Math" w:cs="Times New Roman"/>
              <w:sz w:val="24"/>
              <w:szCs w:val="24"/>
            </w:rPr>
            <m:t>,m = (1.7 kJ kg⁻¹ K⁻¹)(132.618 kg/kmol) = 225.451 kJ kmol⁻¹ K⁻¹</m:t>
          </m:r>
        </m:oMath>
      </m:oMathPara>
    </w:p>
    <w:p w14:paraId="56B61774" w14:textId="77777777" w:rsidR="003244C9" w:rsidRPr="00686BCD" w:rsidRDefault="003244C9"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q = 1 + </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p</m:t>
              </m:r>
            </m:sub>
          </m:sSub>
          <m:r>
            <w:rPr>
              <w:rFonts w:ascii="Cambria Math" w:hAnsi="Cambria Math" w:cs="Times New Roman"/>
              <w:sz w:val="24"/>
              <w:szCs w:val="24"/>
            </w:rPr>
            <m:t>,m(</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b</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r>
            <w:rPr>
              <w:rFonts w:ascii="Cambria Math" w:hAnsi="Cambria Math" w:cs="Times New Roman"/>
              <w:sz w:val="24"/>
              <w:szCs w:val="24"/>
            </w:rPr>
            <m:t>)/λ = 1 + (225.451)(336 - 290)/25900 = 1.400415</m:t>
          </m:r>
        </m:oMath>
      </m:oMathPara>
    </w:p>
    <w:p w14:paraId="22AEAA63" w14:textId="77777777" w:rsidR="003244C9" w:rsidRPr="00686BCD" w:rsidRDefault="003244C9" w:rsidP="002A6D80">
      <w:pPr>
        <w:spacing w:after="0" w:line="240" w:lineRule="auto"/>
        <w:rPr>
          <w:rFonts w:ascii="Times New Roman" w:hAnsi="Times New Roman" w:cs="Times New Roman"/>
          <w:sz w:val="24"/>
          <w:szCs w:val="24"/>
        </w:rPr>
      </w:pPr>
      <w:r w:rsidRPr="00686BCD">
        <w:rPr>
          <w:rFonts w:ascii="Times New Roman" w:hAnsi="Times New Roman" w:cs="Times New Roman"/>
          <w:sz w:val="24"/>
          <w:szCs w:val="24"/>
        </w:rPr>
        <w:t xml:space="preserve">Because </w:t>
      </w:r>
      <m:oMath>
        <m:r>
          <w:rPr>
            <w:rFonts w:ascii="Cambria Math" w:hAnsi="Cambria Math" w:cs="Times New Roman"/>
            <w:sz w:val="24"/>
            <w:szCs w:val="24"/>
          </w:rPr>
          <m:t>q</m:t>
        </m:r>
      </m:oMath>
      <w:r w:rsidRPr="00686BCD">
        <w:rPr>
          <w:rFonts w:ascii="Times New Roman" w:hAnsi="Times New Roman" w:cs="Times New Roman"/>
          <w:sz w:val="24"/>
          <w:szCs w:val="24"/>
        </w:rPr>
        <w:t xml:space="preserve"> &gt; 1, the feed is subcooled. Under constant molar overflow, the feed increases the downward liquid flow by qF and reduces the upward vapour flow by (</w:t>
      </w:r>
      <m:oMath>
        <m:r>
          <w:rPr>
            <w:rFonts w:ascii="Cambria Math" w:hAnsi="Cambria Math" w:cs="Times New Roman"/>
            <w:sz w:val="24"/>
            <w:szCs w:val="24"/>
          </w:rPr>
          <m:t>q</m:t>
        </m:r>
      </m:oMath>
      <w:r w:rsidRPr="00686BCD">
        <w:rPr>
          <w:rFonts w:ascii="Times New Roman" w:hAnsi="Times New Roman" w:cs="Times New Roman"/>
          <w:sz w:val="24"/>
          <w:szCs w:val="24"/>
        </w:rPr>
        <w:t xml:space="preserve"> − 1)</w:t>
      </w:r>
      <m:oMath>
        <m:r>
          <w:rPr>
            <w:rFonts w:ascii="Cambria Math" w:hAnsi="Cambria Math" w:cs="Times New Roman"/>
            <w:sz w:val="24"/>
            <w:szCs w:val="24"/>
          </w:rPr>
          <m:t>F</m:t>
        </m:r>
      </m:oMath>
      <w:r w:rsidRPr="00686BCD">
        <w:rPr>
          <w:rFonts w:ascii="Times New Roman" w:hAnsi="Times New Roman" w:cs="Times New Roman"/>
          <w:sz w:val="24"/>
          <w:szCs w:val="24"/>
        </w:rPr>
        <w:t>.</w:t>
      </w:r>
    </w:p>
    <w:p w14:paraId="21CB6B5D" w14:textId="77777777" w:rsidR="003244C9" w:rsidRPr="00686BCD" w:rsidRDefault="003244C9"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q x - (q - 1)y = </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F</m:t>
              </m:r>
            </m:sub>
          </m:sSub>
        </m:oMath>
      </m:oMathPara>
    </w:p>
    <w:p w14:paraId="13E288A2" w14:textId="77777777" w:rsidR="003244C9" w:rsidRPr="00686BCD" w:rsidRDefault="003244C9"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y = [q/(q - 1)]x - [</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F</m:t>
              </m:r>
            </m:sub>
          </m:sSub>
          <m:r>
            <w:rPr>
              <w:rFonts w:ascii="Cambria Math" w:hAnsi="Cambria Math" w:cs="Times New Roman"/>
              <w:sz w:val="24"/>
              <w:szCs w:val="24"/>
            </w:rPr>
            <m:t>/(q - 1)] = 3.497407x -0.681631</m:t>
          </m:r>
        </m:oMath>
      </m:oMathPara>
    </w:p>
    <w:p w14:paraId="74A06B04" w14:textId="77777777" w:rsidR="003244C9" w:rsidRPr="00686BCD" w:rsidRDefault="003244C9" w:rsidP="002A6D80">
      <w:pPr>
        <w:pStyle w:val="Heading1"/>
        <w:spacing w:before="0" w:line="240" w:lineRule="auto"/>
        <w:rPr>
          <w:rFonts w:ascii="Times New Roman" w:hAnsi="Times New Roman" w:cs="Times New Roman"/>
          <w:sz w:val="24"/>
          <w:szCs w:val="24"/>
        </w:rPr>
      </w:pPr>
      <w:r w:rsidRPr="00686BCD">
        <w:rPr>
          <w:rFonts w:ascii="Times New Roman" w:hAnsi="Times New Roman" w:cs="Times New Roman"/>
          <w:sz w:val="24"/>
          <w:szCs w:val="24"/>
        </w:rPr>
        <w:t>4. Rectifying and stripping operating lines</w:t>
      </w:r>
    </w:p>
    <w:p w14:paraId="4936732F" w14:textId="77777777" w:rsidR="003244C9" w:rsidRPr="00686BCD" w:rsidRDefault="003244C9"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y = [R/(R + 1)]x +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r>
            <w:rPr>
              <w:rFonts w:ascii="Cambria Math" w:hAnsi="Cambria Math" w:cs="Times New Roman"/>
              <w:sz w:val="24"/>
              <w:szCs w:val="24"/>
            </w:rPr>
            <m:t>/(R + 1)</m:t>
          </m:r>
        </m:oMath>
      </m:oMathPara>
    </w:p>
    <w:p w14:paraId="48EDC04B" w14:textId="77777777" w:rsidR="003244C9" w:rsidRPr="00686BCD" w:rsidRDefault="003244C9"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R</m:t>
              </m:r>
            </m:sub>
          </m:sSub>
          <m:r>
            <w:rPr>
              <w:rFonts w:ascii="Cambria Math" w:hAnsi="Cambria Math" w:cs="Times New Roman"/>
              <w:sz w:val="24"/>
              <w:szCs w:val="24"/>
            </w:rPr>
            <m:t xml:space="preserve"> = 0.759615x + 0.229166  (R = 3.16)</m:t>
          </m:r>
        </m:oMath>
      </m:oMathPara>
    </w:p>
    <w:p w14:paraId="63F6DE80" w14:textId="77777777" w:rsidR="003244C9" w:rsidRPr="00686BCD" w:rsidRDefault="003244C9" w:rsidP="002A6D80">
      <w:pPr>
        <w:spacing w:after="0" w:line="240" w:lineRule="auto"/>
        <w:rPr>
          <w:rFonts w:ascii="Times New Roman" w:hAnsi="Times New Roman" w:cs="Times New Roman"/>
          <w:sz w:val="24"/>
          <w:szCs w:val="24"/>
        </w:rPr>
      </w:pPr>
      <w:r w:rsidRPr="00686BCD">
        <w:rPr>
          <w:rFonts w:ascii="Times New Roman" w:hAnsi="Times New Roman" w:cs="Times New Roman"/>
          <w:sz w:val="24"/>
          <w:szCs w:val="24"/>
        </w:rPr>
        <w:t xml:space="preserve">Solve the rectifying-line and </w:t>
      </w:r>
      <m:oMath>
        <m:r>
          <w:rPr>
            <w:rFonts w:ascii="Cambria Math" w:hAnsi="Cambria Math" w:cs="Times New Roman"/>
            <w:sz w:val="24"/>
            <w:szCs w:val="24"/>
          </w:rPr>
          <m:t>q</m:t>
        </m:r>
      </m:oMath>
      <w:r w:rsidRPr="00686BCD">
        <w:rPr>
          <w:rFonts w:ascii="Times New Roman" w:hAnsi="Times New Roman" w:cs="Times New Roman"/>
          <w:sz w:val="24"/>
          <w:szCs w:val="24"/>
        </w:rPr>
        <w:t>-line equations simultaneously to locate the feed intersection.</w:t>
      </w:r>
    </w:p>
    <w:p w14:paraId="10C2CBDD" w14:textId="77777777" w:rsidR="003244C9" w:rsidRPr="00686BCD" w:rsidRDefault="003244C9"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 = (0.332676, 0.481871)</m:t>
          </m:r>
        </m:oMath>
      </m:oMathPara>
    </w:p>
    <w:p w14:paraId="1C139E53" w14:textId="77777777" w:rsidR="003244C9" w:rsidRPr="00686BCD" w:rsidRDefault="003244C9" w:rsidP="002A6D80">
      <w:pPr>
        <w:spacing w:after="0" w:line="240" w:lineRule="auto"/>
        <w:rPr>
          <w:rFonts w:ascii="Times New Roman" w:hAnsi="Times New Roman" w:cs="Times New Roman"/>
          <w:sz w:val="24"/>
          <w:szCs w:val="24"/>
        </w:rPr>
      </w:pPr>
      <w:r w:rsidRPr="00686BCD">
        <w:rPr>
          <w:rFonts w:ascii="Times New Roman" w:hAnsi="Times New Roman" w:cs="Times New Roman"/>
          <w:sz w:val="24"/>
          <w:szCs w:val="24"/>
        </w:rPr>
        <w:t>The stripping line passes through both the intersection and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oMath>
      <w:r w:rsidRPr="00686BCD">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oMath>
      <w:r w:rsidRPr="00686BCD">
        <w:rPr>
          <w:rFonts w:ascii="Times New Roman" w:hAnsi="Times New Roman" w:cs="Times New Roman"/>
          <w:sz w:val="24"/>
          <w:szCs w:val="24"/>
        </w:rPr>
        <w:t>).</w:t>
      </w:r>
    </w:p>
    <w:p w14:paraId="37ADA31B" w14:textId="77777777" w:rsidR="003244C9" w:rsidRPr="00686BCD" w:rsidRDefault="003244C9"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S</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r>
            <w:rPr>
              <w:rFonts w:ascii="Cambria Math" w:hAnsi="Cambria Math" w:cs="Times New Roman"/>
              <w:sz w:val="24"/>
              <w:szCs w:val="24"/>
            </w:rPr>
            <m:t>) = (0.481871 - 0.053084)/(0.332676 - 0.053084) = 1.533619</m:t>
          </m:r>
        </m:oMath>
      </m:oMathPara>
    </w:p>
    <w:p w14:paraId="1B570B31" w14:textId="77777777" w:rsidR="003244C9" w:rsidRPr="00686BCD" w:rsidRDefault="003244C9"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S</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S</m:t>
              </m:r>
            </m:sub>
          </m:sSub>
          <m:r>
            <w:rPr>
              <w:rFonts w:ascii="Cambria Math" w:hAnsi="Cambria Math" w:cs="Times New Roman"/>
              <w:sz w:val="24"/>
              <w:szCs w:val="24"/>
            </w:rPr>
            <m:t xml:space="preserve"> x +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r>
            <w:rPr>
              <w:rFonts w:ascii="Cambria Math" w:hAnsi="Cambria Math" w:cs="Times New Roman"/>
              <w:sz w:val="24"/>
              <w:szCs w:val="24"/>
            </w:rPr>
            <m:t xml:space="preserve">(1 - </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S</m:t>
              </m:r>
            </m:sub>
          </m:sSub>
          <m:r>
            <w:rPr>
              <w:rFonts w:ascii="Cambria Math" w:hAnsi="Cambria Math" w:cs="Times New Roman"/>
              <w:sz w:val="24"/>
              <w:szCs w:val="24"/>
            </w:rPr>
            <m:t>) = 1.533619x -0.028327</m:t>
          </m:r>
        </m:oMath>
      </m:oMathPara>
    </w:p>
    <w:p w14:paraId="75551C1B" w14:textId="77777777" w:rsidR="003244C9" w:rsidRPr="00686BCD" w:rsidRDefault="003244C9" w:rsidP="002A6D80">
      <w:pPr>
        <w:pStyle w:val="Heading1"/>
        <w:spacing w:before="0" w:line="240" w:lineRule="auto"/>
        <w:rPr>
          <w:rFonts w:ascii="Times New Roman" w:hAnsi="Times New Roman" w:cs="Times New Roman"/>
          <w:sz w:val="24"/>
          <w:szCs w:val="24"/>
        </w:rPr>
      </w:pPr>
      <w:r w:rsidRPr="00686BCD">
        <w:rPr>
          <w:rFonts w:ascii="Times New Roman" w:hAnsi="Times New Roman" w:cs="Times New Roman"/>
          <w:sz w:val="24"/>
          <w:szCs w:val="24"/>
        </w:rPr>
        <w:t>5. Staircase method: sample calculations</w:t>
      </w:r>
    </w:p>
    <w:p w14:paraId="5D2438AF" w14:textId="141A8A25" w:rsidR="003244C9" w:rsidRPr="00686BCD" w:rsidRDefault="003244C9" w:rsidP="002A6D80">
      <w:pPr>
        <w:spacing w:after="0" w:line="240" w:lineRule="auto"/>
        <w:rPr>
          <w:rFonts w:ascii="Times New Roman" w:hAnsi="Times New Roman" w:cs="Times New Roman"/>
          <w:sz w:val="24"/>
          <w:szCs w:val="24"/>
        </w:rPr>
      </w:pPr>
      <w:r w:rsidRPr="00686BCD">
        <w:rPr>
          <w:rFonts w:ascii="Times New Roman" w:hAnsi="Times New Roman" w:cs="Times New Roman"/>
          <w:sz w:val="24"/>
          <w:szCs w:val="24"/>
        </w:rPr>
        <w:t xml:space="preserve">Start at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oMath>
      <w:r w:rsidRPr="00686BCD">
        <w:rPr>
          <w:rFonts w:ascii="Times New Roman" w:hAnsi="Times New Roman" w:cs="Times New Roman"/>
          <w:sz w:val="24"/>
          <w:szCs w:val="24"/>
        </w:rPr>
        <w:t xml:space="preserve"> =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oMath>
      <w:r w:rsidRPr="00686BCD">
        <w:rPr>
          <w:rFonts w:ascii="Times New Roman" w:hAnsi="Times New Roman" w:cs="Times New Roman"/>
          <w:sz w:val="24"/>
          <w:szCs w:val="24"/>
        </w:rPr>
        <w:t xml:space="preserve"> for a total condenser. For each stage, interpolate horizontally to the experimental VLE curve to find xₙ; then use the appropriate operating line vertically to find the next vapour composition. A total condenser is not an equilibrium stage.</w:t>
      </w:r>
    </w:p>
    <w:p w14:paraId="519F7B99" w14:textId="77777777" w:rsidR="003244C9" w:rsidRPr="00686BCD" w:rsidRDefault="003244C9" w:rsidP="002A6D80">
      <w:pPr>
        <w:spacing w:after="0" w:line="240" w:lineRule="auto"/>
        <w:rPr>
          <w:rFonts w:ascii="Times New Roman" w:hAnsi="Times New Roman" w:cs="Times New Roman"/>
          <w:sz w:val="24"/>
          <w:szCs w:val="24"/>
        </w:rPr>
      </w:pPr>
      <w:r w:rsidRPr="00686BCD">
        <w:rPr>
          <w:rFonts w:ascii="Times New Roman" w:hAnsi="Times New Roman" w:cs="Times New Roman"/>
          <w:sz w:val="24"/>
          <w:szCs w:val="24"/>
        </w:rPr>
        <w:t>Stage 1 (rectifying section):</w:t>
      </w:r>
    </w:p>
    <w:p w14:paraId="6E55773E" w14:textId="77777777" w:rsidR="003244C9" w:rsidRPr="00686BCD" w:rsidRDefault="003244C9"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 xml:space="preserve"> = 0.953329  →  VLE interpolation  →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 0.904188</m:t>
          </m:r>
        </m:oMath>
      </m:oMathPara>
    </w:p>
    <w:p w14:paraId="5FCC7D7B" w14:textId="77777777" w:rsidR="003244C9" w:rsidRPr="00686BCD" w:rsidRDefault="003244C9"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 xml:space="preserve"> = 0.759615(0.904188) + 0.229166 = 0.916001</m:t>
          </m:r>
        </m:oMath>
      </m:oMathPara>
    </w:p>
    <w:p w14:paraId="42F6D08B" w14:textId="77777777" w:rsidR="003244C9" w:rsidRPr="00686BCD" w:rsidRDefault="003244C9" w:rsidP="002A6D80">
      <w:pPr>
        <w:spacing w:after="0" w:line="240" w:lineRule="auto"/>
        <w:rPr>
          <w:rFonts w:ascii="Times New Roman" w:hAnsi="Times New Roman" w:cs="Times New Roman"/>
          <w:sz w:val="24"/>
          <w:szCs w:val="24"/>
        </w:rPr>
      </w:pPr>
      <w:r w:rsidRPr="00686BCD">
        <w:rPr>
          <w:rFonts w:ascii="Times New Roman" w:hAnsi="Times New Roman" w:cs="Times New Roman"/>
          <w:sz w:val="24"/>
          <w:szCs w:val="24"/>
        </w:rPr>
        <w:t>Stage 2 (rectifying section):</w:t>
      </w:r>
    </w:p>
    <w:p w14:paraId="11AB3DD0" w14:textId="77777777" w:rsidR="003244C9" w:rsidRPr="00686BCD" w:rsidRDefault="003244C9"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 xml:space="preserve"> = 0.916001  →  VLE interpolation  →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 0.829912</m:t>
          </m:r>
        </m:oMath>
      </m:oMathPara>
    </w:p>
    <w:p w14:paraId="716F1BD1" w14:textId="77777777" w:rsidR="003244C9" w:rsidRPr="00686BCD" w:rsidRDefault="003244C9"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3</m:t>
              </m:r>
            </m:sub>
          </m:sSub>
          <m:r>
            <w:rPr>
              <w:rFonts w:ascii="Cambria Math" w:hAnsi="Cambria Math" w:cs="Times New Roman"/>
              <w:sz w:val="24"/>
              <w:szCs w:val="24"/>
            </w:rPr>
            <m:t xml:space="preserve"> = 0.759615(0.829912) + 0.229166 = 0.859580</m:t>
          </m:r>
        </m:oMath>
      </m:oMathPara>
    </w:p>
    <w:p w14:paraId="4E8B1729" w14:textId="77777777" w:rsidR="003244C9" w:rsidRPr="00686BCD" w:rsidRDefault="003244C9" w:rsidP="002A6D80">
      <w:pPr>
        <w:spacing w:after="0" w:line="240" w:lineRule="auto"/>
        <w:rPr>
          <w:rFonts w:ascii="Times New Roman" w:hAnsi="Times New Roman" w:cs="Times New Roman"/>
          <w:sz w:val="24"/>
          <w:szCs w:val="24"/>
        </w:rPr>
      </w:pPr>
      <w:r w:rsidRPr="00686BCD">
        <w:rPr>
          <w:rFonts w:ascii="Times New Roman" w:hAnsi="Times New Roman" w:cs="Times New Roman"/>
          <w:sz w:val="24"/>
          <w:szCs w:val="24"/>
        </w:rPr>
        <w:t>Stage 5 (rectifying section):</w:t>
      </w:r>
    </w:p>
    <w:p w14:paraId="49047203" w14:textId="77777777" w:rsidR="003244C9" w:rsidRPr="00686BCD" w:rsidRDefault="003244C9"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5</m:t>
              </m:r>
            </m:sub>
          </m:sSub>
          <m:r>
            <w:rPr>
              <w:rFonts w:ascii="Cambria Math" w:hAnsi="Cambria Math" w:cs="Times New Roman"/>
              <w:sz w:val="24"/>
              <w:szCs w:val="24"/>
            </w:rPr>
            <m:t xml:space="preserve"> = 0.670307  →  VLE interpolation  →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5</m:t>
              </m:r>
            </m:sub>
          </m:sSub>
          <m:r>
            <w:rPr>
              <w:rFonts w:ascii="Cambria Math" w:hAnsi="Cambria Math" w:cs="Times New Roman"/>
              <w:sz w:val="24"/>
              <w:szCs w:val="24"/>
            </w:rPr>
            <m:t xml:space="preserve"> = 0.394839</m:t>
          </m:r>
        </m:oMath>
      </m:oMathPara>
    </w:p>
    <w:p w14:paraId="4A96A911" w14:textId="77777777" w:rsidR="003244C9" w:rsidRPr="00686BCD" w:rsidRDefault="003244C9"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6</m:t>
              </m:r>
            </m:sub>
          </m:sSub>
          <m:r>
            <w:rPr>
              <w:rFonts w:ascii="Cambria Math" w:hAnsi="Cambria Math" w:cs="Times New Roman"/>
              <w:sz w:val="24"/>
              <w:szCs w:val="24"/>
            </w:rPr>
            <m:t xml:space="preserve"> = 0.759615(0.394839) + 0.229166 = 0.529091</m:t>
          </m:r>
        </m:oMath>
      </m:oMathPara>
    </w:p>
    <w:p w14:paraId="10E0D210" w14:textId="77777777" w:rsidR="003244C9" w:rsidRPr="00686BCD" w:rsidRDefault="003244C9" w:rsidP="002A6D80">
      <w:pPr>
        <w:spacing w:after="0" w:line="240" w:lineRule="auto"/>
        <w:rPr>
          <w:rFonts w:ascii="Times New Roman" w:hAnsi="Times New Roman" w:cs="Times New Roman"/>
          <w:sz w:val="24"/>
          <w:szCs w:val="24"/>
        </w:rPr>
      </w:pPr>
      <w:r w:rsidRPr="00686BCD">
        <w:rPr>
          <w:rFonts w:ascii="Times New Roman" w:hAnsi="Times New Roman" w:cs="Times New Roman"/>
          <w:sz w:val="24"/>
          <w:szCs w:val="24"/>
        </w:rPr>
        <w:t>Stage 6 (stripping section):</w:t>
      </w:r>
    </w:p>
    <w:p w14:paraId="1BE75DF9" w14:textId="77777777" w:rsidR="003244C9" w:rsidRPr="00686BCD" w:rsidRDefault="003244C9"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6</m:t>
              </m:r>
            </m:sub>
          </m:sSub>
          <m:r>
            <w:rPr>
              <w:rFonts w:ascii="Cambria Math" w:hAnsi="Cambria Math" w:cs="Times New Roman"/>
              <w:sz w:val="24"/>
              <w:szCs w:val="24"/>
            </w:rPr>
            <m:t xml:space="preserve"> = 0.529091  →  VLE interpolation  →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6</m:t>
              </m:r>
            </m:sub>
          </m:sSub>
          <m:r>
            <w:rPr>
              <w:rFonts w:ascii="Cambria Math" w:hAnsi="Cambria Math" w:cs="Times New Roman"/>
              <w:sz w:val="24"/>
              <w:szCs w:val="24"/>
            </w:rPr>
            <m:t xml:space="preserve"> = 0.276036</m:t>
          </m:r>
        </m:oMath>
      </m:oMathPara>
    </w:p>
    <w:p w14:paraId="160CC8BD" w14:textId="77777777" w:rsidR="003244C9" w:rsidRPr="00686BCD" w:rsidRDefault="003244C9"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7</m:t>
              </m:r>
            </m:sub>
          </m:sSub>
          <m:r>
            <w:rPr>
              <w:rFonts w:ascii="Cambria Math" w:hAnsi="Cambria Math" w:cs="Times New Roman"/>
              <w:sz w:val="24"/>
              <w:szCs w:val="24"/>
            </w:rPr>
            <m:t xml:space="preserve"> = 1.533619(0.276036) -0.028327 = 0.395008</m:t>
          </m:r>
        </m:oMath>
      </m:oMathPara>
    </w:p>
    <w:p w14:paraId="037DC5BE" w14:textId="77777777" w:rsidR="003244C9" w:rsidRPr="00686BCD" w:rsidRDefault="003244C9" w:rsidP="002A6D80">
      <w:pPr>
        <w:spacing w:after="0" w:line="240" w:lineRule="auto"/>
        <w:rPr>
          <w:rFonts w:ascii="Times New Roman" w:hAnsi="Times New Roman" w:cs="Times New Roman"/>
          <w:sz w:val="24"/>
          <w:szCs w:val="24"/>
        </w:rPr>
      </w:pPr>
      <w:r w:rsidRPr="00686BCD">
        <w:rPr>
          <w:rFonts w:ascii="Times New Roman" w:hAnsi="Times New Roman" w:cs="Times New Roman"/>
          <w:sz w:val="24"/>
          <w:szCs w:val="24"/>
        </w:rPr>
        <w:t>Stage 7 (stripping section):</w:t>
      </w:r>
    </w:p>
    <w:p w14:paraId="0B17BDA7" w14:textId="77777777" w:rsidR="003244C9" w:rsidRPr="00686BCD" w:rsidRDefault="003244C9"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7</m:t>
              </m:r>
            </m:sub>
          </m:sSub>
          <m:r>
            <w:rPr>
              <w:rFonts w:ascii="Cambria Math" w:hAnsi="Cambria Math" w:cs="Times New Roman"/>
              <w:sz w:val="24"/>
              <w:szCs w:val="24"/>
            </w:rPr>
            <m:t xml:space="preserve"> = 0.395008  →  VLE interpolation  →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7</m:t>
              </m:r>
            </m:sub>
          </m:sSub>
          <m:r>
            <w:rPr>
              <w:rFonts w:ascii="Cambria Math" w:hAnsi="Cambria Math" w:cs="Times New Roman"/>
              <w:sz w:val="24"/>
              <w:szCs w:val="24"/>
            </w:rPr>
            <m:t xml:space="preserve"> = 0.187953</m:t>
          </m:r>
        </m:oMath>
      </m:oMathPara>
    </w:p>
    <w:p w14:paraId="28D368EA" w14:textId="77777777" w:rsidR="003244C9" w:rsidRPr="00686BCD" w:rsidRDefault="003244C9"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8</m:t>
              </m:r>
            </m:sub>
          </m:sSub>
          <m:r>
            <w:rPr>
              <w:rFonts w:ascii="Cambria Math" w:hAnsi="Cambria Math" w:cs="Times New Roman"/>
              <w:sz w:val="24"/>
              <w:szCs w:val="24"/>
            </w:rPr>
            <m:t xml:space="preserve"> = 1.533619(0.187953) -0.028327 = 0.259922</m:t>
          </m:r>
        </m:oMath>
      </m:oMathPara>
    </w:p>
    <w:p w14:paraId="516CAA28" w14:textId="77777777" w:rsidR="003244C9" w:rsidRPr="00686BCD" w:rsidRDefault="003244C9" w:rsidP="002A6D80">
      <w:pPr>
        <w:spacing w:after="0" w:line="240" w:lineRule="auto"/>
        <w:rPr>
          <w:rFonts w:ascii="Times New Roman" w:hAnsi="Times New Roman" w:cs="Times New Roman"/>
          <w:sz w:val="24"/>
          <w:szCs w:val="24"/>
        </w:rPr>
      </w:pPr>
      <w:r w:rsidRPr="00686BCD">
        <w:rPr>
          <w:rFonts w:ascii="Times New Roman" w:hAnsi="Times New Roman" w:cs="Times New Roman"/>
          <w:sz w:val="24"/>
          <w:szCs w:val="24"/>
        </w:rPr>
        <w:t>Stage 8 (stripping section):</w:t>
      </w:r>
    </w:p>
    <w:p w14:paraId="50C88F81" w14:textId="77777777" w:rsidR="003244C9" w:rsidRPr="00686BCD" w:rsidRDefault="003244C9"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8</m:t>
              </m:r>
            </m:sub>
          </m:sSub>
          <m:r>
            <w:rPr>
              <w:rFonts w:ascii="Cambria Math" w:hAnsi="Cambria Math" w:cs="Times New Roman"/>
              <w:sz w:val="24"/>
              <w:szCs w:val="24"/>
            </w:rPr>
            <m:t xml:space="preserve"> = 0.259922  →  VLE interpolation  →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8</m:t>
              </m:r>
            </m:sub>
          </m:sSub>
          <m:r>
            <w:rPr>
              <w:rFonts w:ascii="Cambria Math" w:hAnsi="Cambria Math" w:cs="Times New Roman"/>
              <w:sz w:val="24"/>
              <w:szCs w:val="24"/>
            </w:rPr>
            <m:t xml:space="preserve"> = 0.107899</m:t>
          </m:r>
        </m:oMath>
      </m:oMathPara>
    </w:p>
    <w:p w14:paraId="393632F0" w14:textId="77777777" w:rsidR="003244C9" w:rsidRPr="00686BCD" w:rsidRDefault="003244C9"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9</m:t>
              </m:r>
            </m:sub>
          </m:sSub>
          <m:r>
            <w:rPr>
              <w:rFonts w:ascii="Cambria Math" w:hAnsi="Cambria Math" w:cs="Times New Roman"/>
              <w:sz w:val="24"/>
              <w:szCs w:val="24"/>
            </w:rPr>
            <m:t xml:space="preserve"> = 1.533619(0.107899) -0.028327 = 0.137150</m:t>
          </m:r>
        </m:oMath>
      </m:oMathPara>
    </w:p>
    <w:p w14:paraId="6F4CEA51" w14:textId="77777777" w:rsidR="003244C9" w:rsidRPr="00686BCD" w:rsidRDefault="003244C9" w:rsidP="002A6D80">
      <w:pPr>
        <w:spacing w:after="0" w:line="240" w:lineRule="auto"/>
        <w:rPr>
          <w:rFonts w:ascii="Times New Roman" w:hAnsi="Times New Roman" w:cs="Times New Roman"/>
          <w:sz w:val="24"/>
          <w:szCs w:val="24"/>
        </w:rPr>
      </w:pPr>
      <w:r w:rsidRPr="00686BCD">
        <w:rPr>
          <w:rFonts w:ascii="Times New Roman" w:hAnsi="Times New Roman" w:cs="Times New Roman"/>
          <w:sz w:val="24"/>
          <w:szCs w:val="24"/>
        </w:rPr>
        <w:t>Stage 9 (stripping section):</w:t>
      </w:r>
    </w:p>
    <w:p w14:paraId="74C60A0D" w14:textId="77777777" w:rsidR="003244C9" w:rsidRPr="00686BCD" w:rsidRDefault="003244C9"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9</m:t>
              </m:r>
            </m:sub>
          </m:sSub>
          <m:r>
            <w:rPr>
              <w:rFonts w:ascii="Cambria Math" w:hAnsi="Cambria Math" w:cs="Times New Roman"/>
              <w:sz w:val="24"/>
              <w:szCs w:val="24"/>
            </w:rPr>
            <m:t xml:space="preserve"> = 0.137150  →  VLE interpolation  →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9</m:t>
              </m:r>
            </m:sub>
          </m:sSub>
          <m:r>
            <w:rPr>
              <w:rFonts w:ascii="Cambria Math" w:hAnsi="Cambria Math" w:cs="Times New Roman"/>
              <w:sz w:val="24"/>
              <w:szCs w:val="24"/>
            </w:rPr>
            <m:t xml:space="preserve"> = 0.051999</m:t>
          </m:r>
        </m:oMath>
      </m:oMathPara>
    </w:p>
    <w:p w14:paraId="6C7C92D3" w14:textId="77777777" w:rsidR="003244C9" w:rsidRPr="00686BCD" w:rsidRDefault="003244C9"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10</m:t>
              </m:r>
            </m:sub>
          </m:sSub>
          <m:r>
            <w:rPr>
              <w:rFonts w:ascii="Cambria Math" w:hAnsi="Cambria Math" w:cs="Times New Roman"/>
              <w:sz w:val="24"/>
              <w:szCs w:val="24"/>
            </w:rPr>
            <m:t xml:space="preserve"> = 1.533619(0.051999) -0.028327 = 0.051420</m:t>
          </m:r>
        </m:oMath>
      </m:oMathPara>
    </w:p>
    <w:p w14:paraId="02199D78" w14:textId="77777777" w:rsidR="003244C9" w:rsidRPr="00686BCD" w:rsidRDefault="003244C9" w:rsidP="002A6D80">
      <w:pPr>
        <w:spacing w:after="0" w:line="240" w:lineRule="auto"/>
        <w:rPr>
          <w:rFonts w:ascii="Times New Roman" w:hAnsi="Times New Roman" w:cs="Times New Roman"/>
          <w:sz w:val="24"/>
          <w:szCs w:val="24"/>
        </w:rPr>
      </w:pPr>
      <w:r w:rsidRPr="00686BCD">
        <w:rPr>
          <w:rFonts w:ascii="Times New Roman" w:hAnsi="Times New Roman" w:cs="Times New Roman"/>
          <w:sz w:val="24"/>
          <w:szCs w:val="24"/>
        </w:rPr>
        <w:t xml:space="preserve">The operating-line switch occurs between stages 5 and 6: </w:t>
      </w:r>
      <m:oMath>
        <m:r>
          <w:rPr>
            <w:rFonts w:ascii="Cambria Math" w:hAnsi="Cambria Math" w:cs="Times New Roman"/>
            <w:sz w:val="24"/>
            <w:szCs w:val="24"/>
          </w:rPr>
          <m:t>x5</m:t>
        </m:r>
      </m:oMath>
      <w:r w:rsidRPr="00686BCD">
        <w:rPr>
          <w:rFonts w:ascii="Times New Roman" w:hAnsi="Times New Roman" w:cs="Times New Roman"/>
          <w:sz w:val="24"/>
          <w:szCs w:val="24"/>
        </w:rPr>
        <w:t xml:space="preserve"> = 0.394839 &gt;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686BCD">
        <w:rPr>
          <w:rFonts w:ascii="Times New Roman" w:hAnsi="Times New Roman" w:cs="Times New Roman"/>
          <w:sz w:val="24"/>
          <w:szCs w:val="24"/>
        </w:rPr>
        <w:t xml:space="preserve">, whereas </w:t>
      </w:r>
      <m:oMath>
        <m:r>
          <w:rPr>
            <w:rFonts w:ascii="Cambria Math" w:hAnsi="Cambria Math" w:cs="Times New Roman"/>
            <w:sz w:val="24"/>
            <w:szCs w:val="24"/>
          </w:rPr>
          <m:t>x6</m:t>
        </m:r>
      </m:oMath>
      <w:r w:rsidRPr="00686BCD">
        <w:rPr>
          <w:rFonts w:ascii="Times New Roman" w:hAnsi="Times New Roman" w:cs="Times New Roman"/>
          <w:sz w:val="24"/>
          <w:szCs w:val="24"/>
        </w:rPr>
        <w:t xml:space="preserve"> = 0.276036 &lt;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686BCD">
        <w:rPr>
          <w:rFonts w:ascii="Times New Roman" w:hAnsi="Times New Roman" w:cs="Times New Roman"/>
          <w:sz w:val="24"/>
          <w:szCs w:val="24"/>
        </w:rPr>
        <w:t xml:space="preserve">. The ninth step reaches </w:t>
      </w:r>
      <m:oMath>
        <m:r>
          <w:rPr>
            <w:rFonts w:ascii="Cambria Math" w:hAnsi="Cambria Math" w:cs="Times New Roman"/>
            <w:sz w:val="24"/>
            <w:szCs w:val="24"/>
          </w:rPr>
          <m:t>x9</m:t>
        </m:r>
      </m:oMath>
      <w:r w:rsidRPr="00686BCD">
        <w:rPr>
          <w:rFonts w:ascii="Times New Roman" w:hAnsi="Times New Roman" w:cs="Times New Roman"/>
          <w:sz w:val="24"/>
          <w:szCs w:val="24"/>
        </w:rPr>
        <w:t xml:space="preserve"> = 0.051999, slightly below the target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oMath>
      <w:r w:rsidRPr="00686BCD">
        <w:rPr>
          <w:rFonts w:ascii="Times New Roman" w:hAnsi="Times New Roman" w:cs="Times New Roman"/>
          <w:sz w:val="24"/>
          <w:szCs w:val="24"/>
        </w:rPr>
        <w:t xml:space="preserve"> = 0.053084.</w:t>
      </w:r>
    </w:p>
    <w:p w14:paraId="2BBABEF7" w14:textId="77777777" w:rsidR="003244C9" w:rsidRPr="00686BCD" w:rsidRDefault="003244C9" w:rsidP="002A6D80">
      <w:pPr>
        <w:pStyle w:val="Heading1"/>
        <w:spacing w:before="0" w:line="240" w:lineRule="auto"/>
        <w:rPr>
          <w:rFonts w:ascii="Times New Roman" w:hAnsi="Times New Roman" w:cs="Times New Roman"/>
          <w:sz w:val="24"/>
          <w:szCs w:val="24"/>
        </w:rPr>
      </w:pPr>
      <w:r w:rsidRPr="00686BCD">
        <w:rPr>
          <w:rFonts w:ascii="Times New Roman" w:hAnsi="Times New Roman" w:cs="Times New Roman"/>
          <w:sz w:val="24"/>
          <w:szCs w:val="24"/>
        </w:rPr>
        <w:t>6. Complete stage-by-stage results</w:t>
      </w:r>
    </w:p>
    <w:tbl>
      <w:tblPr>
        <w:tblStyle w:val="LightShading-Accent1"/>
        <w:tblW w:w="0" w:type="auto"/>
        <w:tblLook w:val="04A0" w:firstRow="1" w:lastRow="0" w:firstColumn="1" w:lastColumn="0" w:noHBand="0" w:noVBand="1"/>
      </w:tblPr>
      <w:tblGrid>
        <w:gridCol w:w="2160"/>
        <w:gridCol w:w="2160"/>
        <w:gridCol w:w="2160"/>
        <w:gridCol w:w="2160"/>
      </w:tblGrid>
      <w:tr w:rsidR="003244C9" w:rsidRPr="00686BCD" w14:paraId="1FE5CF50" w14:textId="77777777" w:rsidTr="00F70B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3CD051" w14:textId="77777777" w:rsidR="003244C9" w:rsidRPr="00686BCD" w:rsidRDefault="003244C9" w:rsidP="002A6D80">
            <w:pPr>
              <w:spacing w:after="0"/>
              <w:rPr>
                <w:rFonts w:ascii="Times New Roman" w:hAnsi="Times New Roman" w:cs="Times New Roman"/>
                <w:sz w:val="24"/>
                <w:szCs w:val="24"/>
              </w:rPr>
            </w:pPr>
            <w:r w:rsidRPr="00686BCD">
              <w:rPr>
                <w:rFonts w:ascii="Times New Roman" w:hAnsi="Times New Roman" w:cs="Times New Roman"/>
                <w:sz w:val="24"/>
                <w:szCs w:val="24"/>
              </w:rPr>
              <w:t>Stage</w:t>
            </w:r>
          </w:p>
        </w:tc>
        <w:tc>
          <w:tcPr>
            <w:tcW w:w="2160" w:type="dxa"/>
          </w:tcPr>
          <w:p w14:paraId="561081F3" w14:textId="77777777" w:rsidR="003244C9" w:rsidRPr="00686BCD" w:rsidRDefault="003244C9" w:rsidP="002A6D8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686BCD">
              <w:rPr>
                <w:rFonts w:ascii="Times New Roman" w:hAnsi="Times New Roman" w:cs="Times New Roman"/>
                <w:sz w:val="24"/>
                <w:szCs w:val="24"/>
              </w:rPr>
              <w:t>Vapour</w:t>
            </w:r>
            <w:proofErr w:type="spellEnd"/>
            <w:r w:rsidRPr="00686BCD">
              <w:rPr>
                <w:rFonts w:ascii="Times New Roman" w:hAnsi="Times New Roman" w:cs="Times New Roman"/>
                <w:sz w:val="24"/>
                <w:szCs w:val="24"/>
              </w:rPr>
              <w:t xml:space="preserve"> yₙ</w:t>
            </w:r>
          </w:p>
        </w:tc>
        <w:tc>
          <w:tcPr>
            <w:tcW w:w="2160" w:type="dxa"/>
          </w:tcPr>
          <w:p w14:paraId="52562EE7" w14:textId="77777777" w:rsidR="003244C9" w:rsidRPr="00686BCD" w:rsidRDefault="003244C9" w:rsidP="002A6D8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Liquid xₙ</w:t>
            </w:r>
          </w:p>
        </w:tc>
        <w:tc>
          <w:tcPr>
            <w:tcW w:w="2160" w:type="dxa"/>
          </w:tcPr>
          <w:p w14:paraId="4F5235C6" w14:textId="77777777" w:rsidR="003244C9" w:rsidRPr="00686BCD" w:rsidRDefault="003244C9" w:rsidP="002A6D8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Operating line</w:t>
            </w:r>
          </w:p>
        </w:tc>
      </w:tr>
      <w:tr w:rsidR="003244C9" w:rsidRPr="00686BCD" w14:paraId="7F7D70B7" w14:textId="77777777" w:rsidTr="00F70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4EF67F" w14:textId="77777777" w:rsidR="003244C9" w:rsidRPr="00686BCD" w:rsidRDefault="003244C9" w:rsidP="002A6D80">
            <w:pPr>
              <w:spacing w:after="0"/>
              <w:rPr>
                <w:rFonts w:ascii="Times New Roman" w:hAnsi="Times New Roman" w:cs="Times New Roman"/>
                <w:sz w:val="24"/>
                <w:szCs w:val="24"/>
              </w:rPr>
            </w:pPr>
            <w:r w:rsidRPr="00686BCD">
              <w:rPr>
                <w:rFonts w:ascii="Times New Roman" w:hAnsi="Times New Roman" w:cs="Times New Roman"/>
                <w:sz w:val="24"/>
                <w:szCs w:val="24"/>
              </w:rPr>
              <w:t>1</w:t>
            </w:r>
          </w:p>
        </w:tc>
        <w:tc>
          <w:tcPr>
            <w:tcW w:w="2160" w:type="dxa"/>
          </w:tcPr>
          <w:p w14:paraId="46533616" w14:textId="77777777" w:rsidR="003244C9" w:rsidRPr="00686BCD" w:rsidRDefault="003244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0.953329</w:t>
            </w:r>
          </w:p>
        </w:tc>
        <w:tc>
          <w:tcPr>
            <w:tcW w:w="2160" w:type="dxa"/>
          </w:tcPr>
          <w:p w14:paraId="014EBC91" w14:textId="77777777" w:rsidR="003244C9" w:rsidRPr="00686BCD" w:rsidRDefault="003244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0.904188</w:t>
            </w:r>
          </w:p>
        </w:tc>
        <w:tc>
          <w:tcPr>
            <w:tcW w:w="2160" w:type="dxa"/>
          </w:tcPr>
          <w:p w14:paraId="44A4C098" w14:textId="77777777" w:rsidR="003244C9" w:rsidRPr="00686BCD" w:rsidRDefault="003244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Rectifying</w:t>
            </w:r>
          </w:p>
        </w:tc>
      </w:tr>
      <w:tr w:rsidR="003244C9" w:rsidRPr="00686BCD" w14:paraId="50852ACB" w14:textId="77777777" w:rsidTr="00F70B31">
        <w:tc>
          <w:tcPr>
            <w:cnfStyle w:val="001000000000" w:firstRow="0" w:lastRow="0" w:firstColumn="1" w:lastColumn="0" w:oddVBand="0" w:evenVBand="0" w:oddHBand="0" w:evenHBand="0" w:firstRowFirstColumn="0" w:firstRowLastColumn="0" w:lastRowFirstColumn="0" w:lastRowLastColumn="0"/>
            <w:tcW w:w="2160" w:type="dxa"/>
          </w:tcPr>
          <w:p w14:paraId="0A5A1E8F" w14:textId="77777777" w:rsidR="003244C9" w:rsidRPr="00686BCD" w:rsidRDefault="003244C9" w:rsidP="002A6D80">
            <w:pPr>
              <w:spacing w:after="0"/>
              <w:rPr>
                <w:rFonts w:ascii="Times New Roman" w:hAnsi="Times New Roman" w:cs="Times New Roman"/>
                <w:sz w:val="24"/>
                <w:szCs w:val="24"/>
              </w:rPr>
            </w:pPr>
            <w:r w:rsidRPr="00686BCD">
              <w:rPr>
                <w:rFonts w:ascii="Times New Roman" w:hAnsi="Times New Roman" w:cs="Times New Roman"/>
                <w:sz w:val="24"/>
                <w:szCs w:val="24"/>
              </w:rPr>
              <w:t>2</w:t>
            </w:r>
          </w:p>
        </w:tc>
        <w:tc>
          <w:tcPr>
            <w:tcW w:w="2160" w:type="dxa"/>
          </w:tcPr>
          <w:p w14:paraId="3E531403" w14:textId="77777777" w:rsidR="003244C9" w:rsidRPr="00686BCD" w:rsidRDefault="003244C9"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0.916001</w:t>
            </w:r>
          </w:p>
        </w:tc>
        <w:tc>
          <w:tcPr>
            <w:tcW w:w="2160" w:type="dxa"/>
          </w:tcPr>
          <w:p w14:paraId="14339C8C" w14:textId="77777777" w:rsidR="003244C9" w:rsidRPr="00686BCD" w:rsidRDefault="003244C9"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0.829912</w:t>
            </w:r>
          </w:p>
        </w:tc>
        <w:tc>
          <w:tcPr>
            <w:tcW w:w="2160" w:type="dxa"/>
          </w:tcPr>
          <w:p w14:paraId="1B095817" w14:textId="77777777" w:rsidR="003244C9" w:rsidRPr="00686BCD" w:rsidRDefault="003244C9"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Rectifying</w:t>
            </w:r>
          </w:p>
        </w:tc>
      </w:tr>
      <w:tr w:rsidR="003244C9" w:rsidRPr="00686BCD" w14:paraId="73623602" w14:textId="77777777" w:rsidTr="00F70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C78FAE" w14:textId="77777777" w:rsidR="003244C9" w:rsidRPr="00686BCD" w:rsidRDefault="003244C9" w:rsidP="002A6D80">
            <w:pPr>
              <w:spacing w:after="0"/>
              <w:rPr>
                <w:rFonts w:ascii="Times New Roman" w:hAnsi="Times New Roman" w:cs="Times New Roman"/>
                <w:sz w:val="24"/>
                <w:szCs w:val="24"/>
              </w:rPr>
            </w:pPr>
            <w:r w:rsidRPr="00686BCD">
              <w:rPr>
                <w:rFonts w:ascii="Times New Roman" w:hAnsi="Times New Roman" w:cs="Times New Roman"/>
                <w:sz w:val="24"/>
                <w:szCs w:val="24"/>
              </w:rPr>
              <w:t>3</w:t>
            </w:r>
          </w:p>
        </w:tc>
        <w:tc>
          <w:tcPr>
            <w:tcW w:w="2160" w:type="dxa"/>
          </w:tcPr>
          <w:p w14:paraId="45DFC932" w14:textId="77777777" w:rsidR="003244C9" w:rsidRPr="00686BCD" w:rsidRDefault="003244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0.859580</w:t>
            </w:r>
          </w:p>
        </w:tc>
        <w:tc>
          <w:tcPr>
            <w:tcW w:w="2160" w:type="dxa"/>
          </w:tcPr>
          <w:p w14:paraId="35366BD7" w14:textId="77777777" w:rsidR="003244C9" w:rsidRPr="00686BCD" w:rsidRDefault="003244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0.721976</w:t>
            </w:r>
          </w:p>
        </w:tc>
        <w:tc>
          <w:tcPr>
            <w:tcW w:w="2160" w:type="dxa"/>
          </w:tcPr>
          <w:p w14:paraId="03D3E76F" w14:textId="77777777" w:rsidR="003244C9" w:rsidRPr="00686BCD" w:rsidRDefault="003244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Rectifying</w:t>
            </w:r>
          </w:p>
        </w:tc>
      </w:tr>
      <w:tr w:rsidR="003244C9" w:rsidRPr="00686BCD" w14:paraId="3C517CAB" w14:textId="77777777" w:rsidTr="00F70B31">
        <w:tc>
          <w:tcPr>
            <w:cnfStyle w:val="001000000000" w:firstRow="0" w:lastRow="0" w:firstColumn="1" w:lastColumn="0" w:oddVBand="0" w:evenVBand="0" w:oddHBand="0" w:evenHBand="0" w:firstRowFirstColumn="0" w:firstRowLastColumn="0" w:lastRowFirstColumn="0" w:lastRowLastColumn="0"/>
            <w:tcW w:w="2160" w:type="dxa"/>
          </w:tcPr>
          <w:p w14:paraId="19BEDCC5" w14:textId="77777777" w:rsidR="003244C9" w:rsidRPr="00686BCD" w:rsidRDefault="003244C9" w:rsidP="002A6D80">
            <w:pPr>
              <w:spacing w:after="0"/>
              <w:rPr>
                <w:rFonts w:ascii="Times New Roman" w:hAnsi="Times New Roman" w:cs="Times New Roman"/>
                <w:sz w:val="24"/>
                <w:szCs w:val="24"/>
              </w:rPr>
            </w:pPr>
            <w:r w:rsidRPr="00686BCD">
              <w:rPr>
                <w:rFonts w:ascii="Times New Roman" w:hAnsi="Times New Roman" w:cs="Times New Roman"/>
                <w:sz w:val="24"/>
                <w:szCs w:val="24"/>
              </w:rPr>
              <w:t>4</w:t>
            </w:r>
          </w:p>
        </w:tc>
        <w:tc>
          <w:tcPr>
            <w:tcW w:w="2160" w:type="dxa"/>
          </w:tcPr>
          <w:p w14:paraId="4A2836BA" w14:textId="77777777" w:rsidR="003244C9" w:rsidRPr="00686BCD" w:rsidRDefault="003244C9"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0.777589</w:t>
            </w:r>
          </w:p>
        </w:tc>
        <w:tc>
          <w:tcPr>
            <w:tcW w:w="2160" w:type="dxa"/>
          </w:tcPr>
          <w:p w14:paraId="03C84A27" w14:textId="77777777" w:rsidR="003244C9" w:rsidRPr="00686BCD" w:rsidRDefault="003244C9"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0.580743</w:t>
            </w:r>
          </w:p>
        </w:tc>
        <w:tc>
          <w:tcPr>
            <w:tcW w:w="2160" w:type="dxa"/>
          </w:tcPr>
          <w:p w14:paraId="35D15FB5" w14:textId="77777777" w:rsidR="003244C9" w:rsidRPr="00686BCD" w:rsidRDefault="003244C9"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Rectifying</w:t>
            </w:r>
          </w:p>
        </w:tc>
      </w:tr>
      <w:tr w:rsidR="003244C9" w:rsidRPr="00686BCD" w14:paraId="1C0230A2" w14:textId="77777777" w:rsidTr="00F70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2884C4" w14:textId="77777777" w:rsidR="003244C9" w:rsidRPr="00686BCD" w:rsidRDefault="003244C9" w:rsidP="002A6D80">
            <w:pPr>
              <w:spacing w:after="0"/>
              <w:rPr>
                <w:rFonts w:ascii="Times New Roman" w:hAnsi="Times New Roman" w:cs="Times New Roman"/>
                <w:sz w:val="24"/>
                <w:szCs w:val="24"/>
              </w:rPr>
            </w:pPr>
            <w:r w:rsidRPr="00686BCD">
              <w:rPr>
                <w:rFonts w:ascii="Times New Roman" w:hAnsi="Times New Roman" w:cs="Times New Roman"/>
                <w:sz w:val="24"/>
                <w:szCs w:val="24"/>
              </w:rPr>
              <w:t>5</w:t>
            </w:r>
          </w:p>
        </w:tc>
        <w:tc>
          <w:tcPr>
            <w:tcW w:w="2160" w:type="dxa"/>
          </w:tcPr>
          <w:p w14:paraId="367A021C" w14:textId="77777777" w:rsidR="003244C9" w:rsidRPr="00686BCD" w:rsidRDefault="003244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0.670307</w:t>
            </w:r>
          </w:p>
        </w:tc>
        <w:tc>
          <w:tcPr>
            <w:tcW w:w="2160" w:type="dxa"/>
          </w:tcPr>
          <w:p w14:paraId="01AFBAC7" w14:textId="77777777" w:rsidR="003244C9" w:rsidRPr="00686BCD" w:rsidRDefault="003244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0.394839</w:t>
            </w:r>
          </w:p>
        </w:tc>
        <w:tc>
          <w:tcPr>
            <w:tcW w:w="2160" w:type="dxa"/>
          </w:tcPr>
          <w:p w14:paraId="4D9D0629" w14:textId="77777777" w:rsidR="003244C9" w:rsidRPr="00686BCD" w:rsidRDefault="003244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Rectifying</w:t>
            </w:r>
          </w:p>
        </w:tc>
      </w:tr>
      <w:tr w:rsidR="003244C9" w:rsidRPr="00686BCD" w14:paraId="2FA94C78" w14:textId="77777777" w:rsidTr="00F70B31">
        <w:tc>
          <w:tcPr>
            <w:cnfStyle w:val="001000000000" w:firstRow="0" w:lastRow="0" w:firstColumn="1" w:lastColumn="0" w:oddVBand="0" w:evenVBand="0" w:oddHBand="0" w:evenHBand="0" w:firstRowFirstColumn="0" w:firstRowLastColumn="0" w:lastRowFirstColumn="0" w:lastRowLastColumn="0"/>
            <w:tcW w:w="2160" w:type="dxa"/>
          </w:tcPr>
          <w:p w14:paraId="1B108A40" w14:textId="77777777" w:rsidR="003244C9" w:rsidRPr="00686BCD" w:rsidRDefault="003244C9" w:rsidP="002A6D80">
            <w:pPr>
              <w:spacing w:after="0"/>
              <w:rPr>
                <w:rFonts w:ascii="Times New Roman" w:hAnsi="Times New Roman" w:cs="Times New Roman"/>
                <w:sz w:val="24"/>
                <w:szCs w:val="24"/>
              </w:rPr>
            </w:pPr>
            <w:r w:rsidRPr="00686BCD">
              <w:rPr>
                <w:rFonts w:ascii="Times New Roman" w:hAnsi="Times New Roman" w:cs="Times New Roman"/>
                <w:sz w:val="24"/>
                <w:szCs w:val="24"/>
              </w:rPr>
              <w:t>6</w:t>
            </w:r>
          </w:p>
        </w:tc>
        <w:tc>
          <w:tcPr>
            <w:tcW w:w="2160" w:type="dxa"/>
          </w:tcPr>
          <w:p w14:paraId="64947318" w14:textId="77777777" w:rsidR="003244C9" w:rsidRPr="00686BCD" w:rsidRDefault="003244C9"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0.529091</w:t>
            </w:r>
          </w:p>
        </w:tc>
        <w:tc>
          <w:tcPr>
            <w:tcW w:w="2160" w:type="dxa"/>
          </w:tcPr>
          <w:p w14:paraId="2E104240" w14:textId="77777777" w:rsidR="003244C9" w:rsidRPr="00686BCD" w:rsidRDefault="003244C9"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0.276036</w:t>
            </w:r>
          </w:p>
        </w:tc>
        <w:tc>
          <w:tcPr>
            <w:tcW w:w="2160" w:type="dxa"/>
          </w:tcPr>
          <w:p w14:paraId="40CA659F" w14:textId="77777777" w:rsidR="003244C9" w:rsidRPr="00686BCD" w:rsidRDefault="003244C9"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Stripping</w:t>
            </w:r>
          </w:p>
        </w:tc>
      </w:tr>
      <w:tr w:rsidR="003244C9" w:rsidRPr="00686BCD" w14:paraId="54A26237" w14:textId="77777777" w:rsidTr="00F70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E76AEB" w14:textId="77777777" w:rsidR="003244C9" w:rsidRPr="00686BCD" w:rsidRDefault="003244C9" w:rsidP="002A6D80">
            <w:pPr>
              <w:spacing w:after="0"/>
              <w:rPr>
                <w:rFonts w:ascii="Times New Roman" w:hAnsi="Times New Roman" w:cs="Times New Roman"/>
                <w:sz w:val="24"/>
                <w:szCs w:val="24"/>
              </w:rPr>
            </w:pPr>
            <w:r w:rsidRPr="00686BCD">
              <w:rPr>
                <w:rFonts w:ascii="Times New Roman" w:hAnsi="Times New Roman" w:cs="Times New Roman"/>
                <w:sz w:val="24"/>
                <w:szCs w:val="24"/>
              </w:rPr>
              <w:t>7</w:t>
            </w:r>
          </w:p>
        </w:tc>
        <w:tc>
          <w:tcPr>
            <w:tcW w:w="2160" w:type="dxa"/>
          </w:tcPr>
          <w:p w14:paraId="24FD6C40" w14:textId="77777777" w:rsidR="003244C9" w:rsidRPr="00686BCD" w:rsidRDefault="003244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0.395008</w:t>
            </w:r>
          </w:p>
        </w:tc>
        <w:tc>
          <w:tcPr>
            <w:tcW w:w="2160" w:type="dxa"/>
          </w:tcPr>
          <w:p w14:paraId="292E938A" w14:textId="77777777" w:rsidR="003244C9" w:rsidRPr="00686BCD" w:rsidRDefault="003244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0.187953</w:t>
            </w:r>
          </w:p>
        </w:tc>
        <w:tc>
          <w:tcPr>
            <w:tcW w:w="2160" w:type="dxa"/>
          </w:tcPr>
          <w:p w14:paraId="7ADEE920" w14:textId="77777777" w:rsidR="003244C9" w:rsidRPr="00686BCD" w:rsidRDefault="003244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Stripping</w:t>
            </w:r>
          </w:p>
        </w:tc>
      </w:tr>
      <w:tr w:rsidR="003244C9" w:rsidRPr="00686BCD" w14:paraId="3D59F64C" w14:textId="77777777" w:rsidTr="00F70B31">
        <w:tc>
          <w:tcPr>
            <w:cnfStyle w:val="001000000000" w:firstRow="0" w:lastRow="0" w:firstColumn="1" w:lastColumn="0" w:oddVBand="0" w:evenVBand="0" w:oddHBand="0" w:evenHBand="0" w:firstRowFirstColumn="0" w:firstRowLastColumn="0" w:lastRowFirstColumn="0" w:lastRowLastColumn="0"/>
            <w:tcW w:w="2160" w:type="dxa"/>
          </w:tcPr>
          <w:p w14:paraId="749EBFE7" w14:textId="77777777" w:rsidR="003244C9" w:rsidRPr="00686BCD" w:rsidRDefault="003244C9" w:rsidP="002A6D80">
            <w:pPr>
              <w:spacing w:after="0"/>
              <w:rPr>
                <w:rFonts w:ascii="Times New Roman" w:hAnsi="Times New Roman" w:cs="Times New Roman"/>
                <w:sz w:val="24"/>
                <w:szCs w:val="24"/>
              </w:rPr>
            </w:pPr>
            <w:r w:rsidRPr="00686BCD">
              <w:rPr>
                <w:rFonts w:ascii="Times New Roman" w:hAnsi="Times New Roman" w:cs="Times New Roman"/>
                <w:sz w:val="24"/>
                <w:szCs w:val="24"/>
              </w:rPr>
              <w:t>8</w:t>
            </w:r>
          </w:p>
        </w:tc>
        <w:tc>
          <w:tcPr>
            <w:tcW w:w="2160" w:type="dxa"/>
          </w:tcPr>
          <w:p w14:paraId="0934FEA7" w14:textId="77777777" w:rsidR="003244C9" w:rsidRPr="00686BCD" w:rsidRDefault="003244C9"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0.259922</w:t>
            </w:r>
          </w:p>
        </w:tc>
        <w:tc>
          <w:tcPr>
            <w:tcW w:w="2160" w:type="dxa"/>
          </w:tcPr>
          <w:p w14:paraId="5119F85A" w14:textId="77777777" w:rsidR="003244C9" w:rsidRPr="00686BCD" w:rsidRDefault="003244C9"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0.107899</w:t>
            </w:r>
          </w:p>
        </w:tc>
        <w:tc>
          <w:tcPr>
            <w:tcW w:w="2160" w:type="dxa"/>
          </w:tcPr>
          <w:p w14:paraId="6C596A90" w14:textId="77777777" w:rsidR="003244C9" w:rsidRPr="00686BCD" w:rsidRDefault="003244C9"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Stripping</w:t>
            </w:r>
          </w:p>
        </w:tc>
      </w:tr>
      <w:tr w:rsidR="003244C9" w:rsidRPr="00686BCD" w14:paraId="0EE032D0" w14:textId="77777777" w:rsidTr="00F70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4A8F4F" w14:textId="77777777" w:rsidR="003244C9" w:rsidRPr="00686BCD" w:rsidRDefault="003244C9" w:rsidP="002A6D80">
            <w:pPr>
              <w:spacing w:after="0"/>
              <w:rPr>
                <w:rFonts w:ascii="Times New Roman" w:hAnsi="Times New Roman" w:cs="Times New Roman"/>
                <w:sz w:val="24"/>
                <w:szCs w:val="24"/>
              </w:rPr>
            </w:pPr>
            <w:r w:rsidRPr="00686BCD">
              <w:rPr>
                <w:rFonts w:ascii="Times New Roman" w:hAnsi="Times New Roman" w:cs="Times New Roman"/>
                <w:sz w:val="24"/>
                <w:szCs w:val="24"/>
              </w:rPr>
              <w:t>9</w:t>
            </w:r>
          </w:p>
        </w:tc>
        <w:tc>
          <w:tcPr>
            <w:tcW w:w="2160" w:type="dxa"/>
          </w:tcPr>
          <w:p w14:paraId="2A68B167" w14:textId="77777777" w:rsidR="003244C9" w:rsidRPr="00686BCD" w:rsidRDefault="003244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0.137150</w:t>
            </w:r>
          </w:p>
        </w:tc>
        <w:tc>
          <w:tcPr>
            <w:tcW w:w="2160" w:type="dxa"/>
          </w:tcPr>
          <w:p w14:paraId="0D6A7EE2" w14:textId="77777777" w:rsidR="003244C9" w:rsidRPr="00686BCD" w:rsidRDefault="003244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0.051999</w:t>
            </w:r>
          </w:p>
        </w:tc>
        <w:tc>
          <w:tcPr>
            <w:tcW w:w="2160" w:type="dxa"/>
          </w:tcPr>
          <w:p w14:paraId="49925BFF" w14:textId="77777777" w:rsidR="003244C9" w:rsidRPr="00686BCD" w:rsidRDefault="003244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Stripping</w:t>
            </w:r>
          </w:p>
        </w:tc>
      </w:tr>
    </w:tbl>
    <w:p w14:paraId="4A09FBA0" w14:textId="77777777" w:rsidR="003244C9" w:rsidRPr="00686BCD" w:rsidRDefault="003244C9" w:rsidP="002A6D80">
      <w:pPr>
        <w:spacing w:after="0" w:line="240" w:lineRule="auto"/>
        <w:rPr>
          <w:rFonts w:ascii="Times New Roman" w:hAnsi="Times New Roman" w:cs="Times New Roman"/>
          <w:sz w:val="24"/>
          <w:szCs w:val="24"/>
        </w:rPr>
      </w:pPr>
      <w:r w:rsidRPr="00686BCD">
        <w:rPr>
          <w:rFonts w:ascii="Times New Roman" w:hAnsi="Times New Roman" w:cs="Times New Roman"/>
          <w:sz w:val="24"/>
          <w:szCs w:val="24"/>
        </w:rPr>
        <w:t>The graphical construction requires approximately nine equilibrium stages, including an ideal partial reboiler. Fractional-stage interpolation between the eighth and ninth liquid compositions gives approximately 8.98 stages; report nine whole ideal stages for design.</w:t>
      </w:r>
    </w:p>
    <w:p w14:paraId="7C070D73" w14:textId="77777777" w:rsidR="003244C9" w:rsidRPr="00686BCD" w:rsidRDefault="003244C9" w:rsidP="002A6D80">
      <w:pPr>
        <w:spacing w:after="0" w:line="240" w:lineRule="auto"/>
        <w:rPr>
          <w:rFonts w:ascii="Times New Roman" w:hAnsi="Times New Roman" w:cs="Times New Roman"/>
          <w:sz w:val="24"/>
          <w:szCs w:val="24"/>
        </w:rPr>
      </w:pPr>
      <w:r w:rsidRPr="00686BCD">
        <w:rPr>
          <w:rFonts w:ascii="Times New Roman" w:hAnsi="Times New Roman" w:cs="Times New Roman"/>
          <w:noProof/>
          <w:sz w:val="24"/>
          <w:szCs w:val="24"/>
        </w:rPr>
        <w:drawing>
          <wp:inline distT="0" distB="0" distL="0" distR="0" wp14:anchorId="02986628" wp14:editId="2B93ABB4">
            <wp:extent cx="5669280" cy="5176299"/>
            <wp:effectExtent l="0" t="0" r="0" b="0"/>
            <wp:docPr id="2086424689" name="Picture 2086424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2_CCl4_McCabe_Thiele_Example3.png"/>
                    <pic:cNvPicPr/>
                  </pic:nvPicPr>
                  <pic:blipFill>
                    <a:blip r:embed="rId16"/>
                    <a:stretch>
                      <a:fillRect/>
                    </a:stretch>
                  </pic:blipFill>
                  <pic:spPr>
                    <a:xfrm>
                      <a:off x="0" y="0"/>
                      <a:ext cx="5669280" cy="5176299"/>
                    </a:xfrm>
                    <a:prstGeom prst="rect">
                      <a:avLst/>
                    </a:prstGeom>
                  </pic:spPr>
                </pic:pic>
              </a:graphicData>
            </a:graphic>
          </wp:inline>
        </w:drawing>
      </w:r>
    </w:p>
    <w:p w14:paraId="359BFD4C" w14:textId="77777777" w:rsidR="003244C9" w:rsidRPr="00686BCD" w:rsidRDefault="003244C9" w:rsidP="002A6D80">
      <w:pPr>
        <w:spacing w:after="0" w:line="240" w:lineRule="auto"/>
        <w:rPr>
          <w:rFonts w:ascii="Times New Roman" w:hAnsi="Times New Roman" w:cs="Times New Roman"/>
          <w:sz w:val="24"/>
          <w:szCs w:val="24"/>
        </w:rPr>
      </w:pPr>
      <w:r w:rsidRPr="00686BCD">
        <w:rPr>
          <w:rFonts w:ascii="Times New Roman" w:hAnsi="Times New Roman" w:cs="Times New Roman"/>
          <w:sz w:val="24"/>
          <w:szCs w:val="24"/>
        </w:rPr>
        <w:t>Figure 1. McCabe–Thiele construction using piecewise-linear interpolation of the supplied equilibrium data. The pure-component endpoint (1,1) is added to extend the supplied data for the distillate composition.</w:t>
      </w:r>
    </w:p>
    <w:p w14:paraId="3C5124A7" w14:textId="77777777" w:rsidR="003244C9" w:rsidRPr="00686BCD" w:rsidRDefault="003244C9" w:rsidP="002A6D80">
      <w:pPr>
        <w:pStyle w:val="Heading1"/>
        <w:spacing w:before="0" w:line="240" w:lineRule="auto"/>
        <w:rPr>
          <w:rFonts w:ascii="Times New Roman" w:hAnsi="Times New Roman" w:cs="Times New Roman"/>
          <w:sz w:val="24"/>
          <w:szCs w:val="24"/>
        </w:rPr>
      </w:pPr>
      <w:r w:rsidRPr="00686BCD">
        <w:rPr>
          <w:rFonts w:ascii="Times New Roman" w:hAnsi="Times New Roman" w:cs="Times New Roman"/>
          <w:sz w:val="24"/>
          <w:szCs w:val="24"/>
        </w:rPr>
        <w:t>7. Plate efficiency and reboiler convention</w:t>
      </w:r>
    </w:p>
    <w:p w14:paraId="0FF7DE8E" w14:textId="77777777" w:rsidR="003244C9" w:rsidRPr="00686BCD" w:rsidRDefault="003244C9"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equilibrium</m:t>
              </m:r>
            </m:sub>
          </m:sSub>
          <m:r>
            <w:rPr>
              <w:rFonts w:ascii="Cambria Math" w:hAnsi="Cambria Math" w:cs="Times New Roman"/>
              <w:sz w:val="24"/>
              <w:szCs w:val="24"/>
            </w:rPr>
            <m:t xml:space="preserve"> ≈ 9 (including an ideal partial reboiler)</m:t>
          </m:r>
        </m:oMath>
      </m:oMathPara>
    </w:p>
    <w:p w14:paraId="3321B6CB" w14:textId="5E6DBC9D" w:rsidR="003244C9" w:rsidRPr="00686BCD" w:rsidRDefault="003244C9"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actual</m:t>
              </m:r>
            </m:sub>
          </m:sSub>
          <m:r>
            <w:rPr>
              <w:rFonts w:ascii="Cambria Math" w:hAnsi="Cambria Math" w:cs="Times New Roman"/>
              <w:sz w:val="24"/>
              <w:szCs w:val="24"/>
            </w:rPr>
            <m:t>, textbook convention = (9/0.70) = 13 plates</m:t>
          </m:r>
        </m:oMath>
      </m:oMathPara>
    </w:p>
    <w:p w14:paraId="2F6E4EFB" w14:textId="5348E129" w:rsidR="003244C9" w:rsidRPr="00686BCD" w:rsidRDefault="003244C9"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actual</m:t>
              </m:r>
            </m:sub>
          </m:sSub>
          <m:r>
            <w:rPr>
              <w:rFonts w:ascii="Cambria Math" w:hAnsi="Cambria Math" w:cs="Times New Roman"/>
              <w:sz w:val="24"/>
              <w:szCs w:val="24"/>
            </w:rPr>
            <m:t xml:space="preserve"> trays, reboiler counted separately = [(9 - 1)/0.70] = 12 trays</m:t>
          </m:r>
        </m:oMath>
      </m:oMathPara>
    </w:p>
    <w:p w14:paraId="4FEECDEB" w14:textId="77777777" w:rsidR="00A474D4" w:rsidRPr="00A474D4" w:rsidRDefault="00A474D4" w:rsidP="002A6D80">
      <w:pPr>
        <w:spacing w:after="0" w:line="240" w:lineRule="auto"/>
        <w:rPr>
          <w:rFonts w:ascii="Times New Roman" w:hAnsi="Times New Roman" w:cs="Times New Roman"/>
          <w:sz w:val="24"/>
          <w:szCs w:val="24"/>
        </w:rPr>
      </w:pPr>
      <w:r w:rsidRPr="00A474D4">
        <w:rPr>
          <w:rFonts w:ascii="Times New Roman" w:hAnsi="Times New Roman" w:cs="Times New Roman"/>
          <w:b/>
          <w:bCs/>
          <w:sz w:val="24"/>
          <w:szCs w:val="24"/>
        </w:rPr>
        <w:t>Note to students:</w:t>
      </w:r>
      <w:r w:rsidRPr="00A474D4">
        <w:rPr>
          <w:rFonts w:ascii="Times New Roman" w:hAnsi="Times New Roman" w:cs="Times New Roman"/>
          <w:sz w:val="24"/>
          <w:szCs w:val="24"/>
        </w:rPr>
        <w:t xml:space="preserve"> The calculated number of actual plates must always be rounded up to the next whole number, as a fraction of a plate cannot be installed. For example, 12.86 plates should be rounded up to 13 plates.</w:t>
      </w:r>
    </w:p>
    <w:p w14:paraId="35D8C6BB" w14:textId="6DCC4137" w:rsidR="003244C9" w:rsidRPr="00686BCD" w:rsidRDefault="003244C9" w:rsidP="002A6D80">
      <w:pPr>
        <w:spacing w:after="0" w:line="240" w:lineRule="auto"/>
        <w:rPr>
          <w:rFonts w:ascii="Times New Roman" w:hAnsi="Times New Roman" w:cs="Times New Roman"/>
          <w:sz w:val="24"/>
          <w:szCs w:val="24"/>
        </w:rPr>
      </w:pPr>
      <w:r w:rsidRPr="00686BCD">
        <w:rPr>
          <w:rFonts w:ascii="Times New Roman" w:hAnsi="Times New Roman" w:cs="Times New Roman"/>
          <w:sz w:val="24"/>
          <w:szCs w:val="24"/>
        </w:rPr>
        <w:t>The original textbook answer is 13 plates, obtained by applying the 70% overall plate efficiency directly to all nine graphical stages. If the ninth stage is an ideal partial reboiler and is excluded from the physical tray count, the alternative specification is 12 actual trays plus one partial reboiler. Both conventions are shown; do not confuse a reboiler with a physical tray.</w:t>
      </w:r>
    </w:p>
    <w:p w14:paraId="584CBBB7" w14:textId="77777777" w:rsidR="003244C9" w:rsidRPr="00686BCD" w:rsidRDefault="003244C9" w:rsidP="002A6D80">
      <w:pPr>
        <w:pStyle w:val="Heading1"/>
        <w:spacing w:before="0" w:line="240" w:lineRule="auto"/>
        <w:rPr>
          <w:rFonts w:ascii="Times New Roman" w:hAnsi="Times New Roman" w:cs="Times New Roman"/>
          <w:sz w:val="24"/>
          <w:szCs w:val="24"/>
        </w:rPr>
      </w:pPr>
      <w:r w:rsidRPr="00686BCD">
        <w:rPr>
          <w:rFonts w:ascii="Times New Roman" w:hAnsi="Times New Roman" w:cs="Times New Roman"/>
          <w:sz w:val="24"/>
          <w:szCs w:val="24"/>
        </w:rPr>
        <w:t>8. MATLAB app: student instructions</w:t>
      </w:r>
    </w:p>
    <w:p w14:paraId="12CA35C6" w14:textId="0AB4E4DD" w:rsidR="003244C9" w:rsidRPr="00686BCD" w:rsidRDefault="003244C9" w:rsidP="002A6D80">
      <w:pPr>
        <w:spacing w:after="0" w:line="240" w:lineRule="auto"/>
        <w:rPr>
          <w:rFonts w:ascii="Times New Roman" w:hAnsi="Times New Roman" w:cs="Times New Roman"/>
          <w:sz w:val="24"/>
          <w:szCs w:val="24"/>
        </w:rPr>
      </w:pPr>
      <w:r w:rsidRPr="00686BCD">
        <w:rPr>
          <w:rFonts w:ascii="Times New Roman" w:hAnsi="Times New Roman" w:cs="Times New Roman"/>
          <w:sz w:val="24"/>
          <w:szCs w:val="24"/>
        </w:rPr>
        <w:t xml:space="preserve">Enter the converted mole fractions </w:t>
      </w:r>
      <m:oMath>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F</m:t>
            </m:r>
          </m:sub>
        </m:sSub>
      </m:oMath>
      <w:r w:rsidRPr="00686BCD">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oMath>
      <w:r w:rsidRPr="00686BCD">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oMath>
      <w:r w:rsidRPr="00686BCD">
        <w:rPr>
          <w:rFonts w:ascii="Times New Roman" w:hAnsi="Times New Roman" w:cs="Times New Roman"/>
          <w:sz w:val="24"/>
          <w:szCs w:val="24"/>
        </w:rPr>
        <w:t xml:space="preserve">; reflux ratio </w:t>
      </w:r>
      <m:oMath>
        <m:r>
          <w:rPr>
            <w:rFonts w:ascii="Cambria Math" w:hAnsi="Cambria Math" w:cs="Times New Roman"/>
            <w:sz w:val="24"/>
            <w:szCs w:val="24"/>
          </w:rPr>
          <m:t>R</m:t>
        </m:r>
      </m:oMath>
      <w:r w:rsidRPr="00686BCD">
        <w:rPr>
          <w:rFonts w:ascii="Times New Roman" w:hAnsi="Times New Roman" w:cs="Times New Roman"/>
          <w:sz w:val="24"/>
          <w:szCs w:val="24"/>
        </w:rPr>
        <w:t xml:space="preserve"> = 3.16; feed quality </w:t>
      </w:r>
      <m:oMath>
        <m:r>
          <w:rPr>
            <w:rFonts w:ascii="Cambria Math" w:hAnsi="Cambria Math" w:cs="Times New Roman"/>
            <w:sz w:val="24"/>
            <w:szCs w:val="24"/>
          </w:rPr>
          <m:t>q</m:t>
        </m:r>
      </m:oMath>
      <w:r w:rsidRPr="00686BCD">
        <w:rPr>
          <w:rFonts w:ascii="Times New Roman" w:hAnsi="Times New Roman" w:cs="Times New Roman"/>
          <w:sz w:val="24"/>
          <w:szCs w:val="24"/>
        </w:rPr>
        <w:t xml:space="preserve"> ≈ 1.4004; and the tabulated equilibrium compositions below (convert mol% to fractions). Select the experimental/tabulated VLE mode if available. Generate the McCabe–Thiele diagram, identify the operating-line intersection and count the steps. Compare your app output with the nine ideal-stage result and explain the two plate-counting conventions. </w:t>
      </w:r>
      <w:r w:rsidR="005547B7">
        <w:rPr>
          <w:rFonts w:ascii="Times New Roman" w:hAnsi="Times New Roman" w:cs="Times New Roman"/>
          <w:sz w:val="24"/>
          <w:szCs w:val="24"/>
        </w:rPr>
        <w:t xml:space="preserve">As the current </w:t>
      </w:r>
      <w:r w:rsidRPr="00686BCD">
        <w:rPr>
          <w:rFonts w:ascii="Times New Roman" w:hAnsi="Times New Roman" w:cs="Times New Roman"/>
          <w:sz w:val="24"/>
          <w:szCs w:val="24"/>
        </w:rPr>
        <w:t>version of the app only supports constant relative volatility, use the fitted approximation below and state that it will not reproduce the tabulated VLE re</w:t>
      </w:r>
      <w:proofErr w:type="spellStart"/>
      <w:r w:rsidRPr="00686BCD">
        <w:rPr>
          <w:rFonts w:ascii="Times New Roman" w:hAnsi="Times New Roman" w:cs="Times New Roman"/>
          <w:sz w:val="24"/>
          <w:szCs w:val="24"/>
        </w:rPr>
        <w:t>sult</w:t>
      </w:r>
      <w:proofErr w:type="spellEnd"/>
      <w:r w:rsidRPr="00686BCD">
        <w:rPr>
          <w:rFonts w:ascii="Times New Roman" w:hAnsi="Times New Roman" w:cs="Times New Roman"/>
          <w:sz w:val="24"/>
          <w:szCs w:val="24"/>
        </w:rPr>
        <w:t xml:space="preserve"> exactly.</w:t>
      </w:r>
    </w:p>
    <w:p w14:paraId="727D9BAF" w14:textId="77777777" w:rsidR="003244C9" w:rsidRPr="00686BCD" w:rsidRDefault="003244C9" w:rsidP="002A6D80">
      <w:pPr>
        <w:pStyle w:val="Heading1"/>
        <w:spacing w:before="0" w:line="240" w:lineRule="auto"/>
        <w:rPr>
          <w:rFonts w:ascii="Times New Roman" w:hAnsi="Times New Roman" w:cs="Times New Roman"/>
          <w:sz w:val="24"/>
          <w:szCs w:val="24"/>
        </w:rPr>
      </w:pPr>
      <w:r w:rsidRPr="00686BCD">
        <w:rPr>
          <w:rFonts w:ascii="Times New Roman" w:hAnsi="Times New Roman" w:cs="Times New Roman"/>
          <w:sz w:val="24"/>
          <w:szCs w:val="24"/>
        </w:rPr>
        <w:t>9. Supplied equilibrium data and relative volatility</w:t>
      </w:r>
    </w:p>
    <w:p w14:paraId="57CA6F99" w14:textId="77777777" w:rsidR="003244C9" w:rsidRPr="00686BCD" w:rsidRDefault="003244C9" w:rsidP="002A6D80">
      <w:pPr>
        <w:spacing w:after="0" w:line="240" w:lineRule="auto"/>
        <w:rPr>
          <w:rFonts w:ascii="Times New Roman" w:hAnsi="Times New Roman" w:cs="Times New Roman"/>
          <w:sz w:val="24"/>
          <w:szCs w:val="24"/>
        </w:rPr>
      </w:pPr>
      <w:r w:rsidRPr="00686BCD">
        <w:rPr>
          <w:rFonts w:ascii="Times New Roman" w:hAnsi="Times New Roman" w:cs="Times New Roman"/>
          <w:sz w:val="24"/>
          <w:szCs w:val="24"/>
        </w:rPr>
        <w:t>The textbook supplies paired VLE compositions, not a single constant relative volatility. Use the complete paired x–y dataset where the app supports tabulated equilibrium.</w:t>
      </w:r>
    </w:p>
    <w:tbl>
      <w:tblPr>
        <w:tblStyle w:val="LightShading-Accent1"/>
        <w:tblW w:w="0" w:type="auto"/>
        <w:tblLook w:val="04A0" w:firstRow="1" w:lastRow="0" w:firstColumn="1" w:lastColumn="0" w:noHBand="0" w:noVBand="1"/>
      </w:tblPr>
      <w:tblGrid>
        <w:gridCol w:w="2880"/>
        <w:gridCol w:w="2880"/>
        <w:gridCol w:w="2880"/>
      </w:tblGrid>
      <w:tr w:rsidR="003244C9" w:rsidRPr="00686BCD" w14:paraId="3E47AE75" w14:textId="77777777" w:rsidTr="00F70B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28377F" w14:textId="77777777" w:rsidR="003244C9" w:rsidRPr="00686BCD" w:rsidRDefault="003244C9" w:rsidP="002A6D80">
            <w:pPr>
              <w:spacing w:after="0"/>
              <w:rPr>
                <w:rFonts w:ascii="Times New Roman" w:hAnsi="Times New Roman" w:cs="Times New Roman"/>
                <w:sz w:val="24"/>
                <w:szCs w:val="24"/>
              </w:rPr>
            </w:pPr>
            <w:r w:rsidRPr="00686BCD">
              <w:rPr>
                <w:rFonts w:ascii="Times New Roman" w:hAnsi="Times New Roman" w:cs="Times New Roman"/>
                <w:sz w:val="24"/>
                <w:szCs w:val="24"/>
              </w:rPr>
              <w:t>CS₂ liquid x (mol%)</w:t>
            </w:r>
          </w:p>
        </w:tc>
        <w:tc>
          <w:tcPr>
            <w:tcW w:w="2880" w:type="dxa"/>
          </w:tcPr>
          <w:p w14:paraId="7DE5C0B9" w14:textId="77777777" w:rsidR="003244C9" w:rsidRPr="00686BCD" w:rsidRDefault="003244C9" w:rsidP="002A6D8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 xml:space="preserve">CS₂ </w:t>
            </w:r>
            <w:proofErr w:type="spellStart"/>
            <w:r w:rsidRPr="00686BCD">
              <w:rPr>
                <w:rFonts w:ascii="Times New Roman" w:hAnsi="Times New Roman" w:cs="Times New Roman"/>
                <w:sz w:val="24"/>
                <w:szCs w:val="24"/>
              </w:rPr>
              <w:t>vapour</w:t>
            </w:r>
            <w:proofErr w:type="spellEnd"/>
            <w:r w:rsidRPr="00686BCD">
              <w:rPr>
                <w:rFonts w:ascii="Times New Roman" w:hAnsi="Times New Roman" w:cs="Times New Roman"/>
                <w:sz w:val="24"/>
                <w:szCs w:val="24"/>
              </w:rPr>
              <w:t xml:space="preserve"> y (mol%)</w:t>
            </w:r>
          </w:p>
        </w:tc>
        <w:tc>
          <w:tcPr>
            <w:tcW w:w="2880" w:type="dxa"/>
          </w:tcPr>
          <w:p w14:paraId="721F853F" w14:textId="77777777" w:rsidR="003244C9" w:rsidRPr="00686BCD" w:rsidRDefault="003244C9" w:rsidP="002A6D8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 xml:space="preserve">Pointwise </w:t>
            </w:r>
            <m:oMath>
              <m:r>
                <m:rPr>
                  <m:sty m:val="bi"/>
                </m:rPr>
                <w:rPr>
                  <w:rFonts w:ascii="Cambria Math" w:hAnsi="Cambria Math" w:cs="Times New Roman"/>
                  <w:sz w:val="24"/>
                  <w:szCs w:val="24"/>
                </w:rPr>
                <m:t>α</m:t>
              </m:r>
            </m:oMath>
            <w:r w:rsidRPr="00686BCD">
              <w:rPr>
                <w:rFonts w:ascii="Times New Roman" w:hAnsi="Times New Roman" w:cs="Times New Roman"/>
                <w:sz w:val="24"/>
                <w:szCs w:val="24"/>
              </w:rPr>
              <w:t xml:space="preserve"> = y(1−x)/[x(1−y)]</w:t>
            </w:r>
          </w:p>
        </w:tc>
      </w:tr>
      <w:tr w:rsidR="003244C9" w:rsidRPr="00686BCD" w14:paraId="0910EA01" w14:textId="77777777" w:rsidTr="00F70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5EFC9FFC" w14:textId="77777777" w:rsidR="003244C9" w:rsidRPr="00686BCD" w:rsidRDefault="003244C9" w:rsidP="002A6D80">
            <w:pPr>
              <w:spacing w:after="0"/>
              <w:rPr>
                <w:rFonts w:ascii="Times New Roman" w:hAnsi="Times New Roman" w:cs="Times New Roman"/>
                <w:sz w:val="24"/>
                <w:szCs w:val="24"/>
              </w:rPr>
            </w:pPr>
            <w:r w:rsidRPr="00686BCD">
              <w:rPr>
                <w:rFonts w:ascii="Times New Roman" w:hAnsi="Times New Roman" w:cs="Times New Roman"/>
                <w:sz w:val="24"/>
                <w:szCs w:val="24"/>
              </w:rPr>
              <w:t>0.00</w:t>
            </w:r>
          </w:p>
        </w:tc>
        <w:tc>
          <w:tcPr>
            <w:tcW w:w="2880" w:type="dxa"/>
            <w:shd w:val="clear" w:color="auto" w:fill="auto"/>
          </w:tcPr>
          <w:p w14:paraId="1C926C74" w14:textId="77777777" w:rsidR="003244C9" w:rsidRPr="00686BCD" w:rsidRDefault="003244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0.00</w:t>
            </w:r>
          </w:p>
        </w:tc>
        <w:tc>
          <w:tcPr>
            <w:tcW w:w="2880" w:type="dxa"/>
            <w:shd w:val="clear" w:color="auto" w:fill="auto"/>
          </w:tcPr>
          <w:p w14:paraId="385752D1" w14:textId="77777777" w:rsidR="003244C9" w:rsidRPr="00686BCD" w:rsidRDefault="003244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w:t>
            </w:r>
          </w:p>
        </w:tc>
      </w:tr>
      <w:tr w:rsidR="003244C9" w:rsidRPr="00686BCD" w14:paraId="43EABAC8" w14:textId="77777777" w:rsidTr="00F70B31">
        <w:tc>
          <w:tcPr>
            <w:cnfStyle w:val="001000000000" w:firstRow="0" w:lastRow="0" w:firstColumn="1" w:lastColumn="0" w:oddVBand="0" w:evenVBand="0" w:oddHBand="0" w:evenHBand="0" w:firstRowFirstColumn="0" w:firstRowLastColumn="0" w:lastRowFirstColumn="0" w:lastRowLastColumn="0"/>
            <w:tcW w:w="2880" w:type="dxa"/>
          </w:tcPr>
          <w:p w14:paraId="68EDE62D" w14:textId="77777777" w:rsidR="003244C9" w:rsidRPr="00686BCD" w:rsidRDefault="003244C9" w:rsidP="002A6D80">
            <w:pPr>
              <w:spacing w:after="0"/>
              <w:rPr>
                <w:rFonts w:ascii="Times New Roman" w:hAnsi="Times New Roman" w:cs="Times New Roman"/>
                <w:sz w:val="24"/>
                <w:szCs w:val="24"/>
              </w:rPr>
            </w:pPr>
            <w:r w:rsidRPr="00686BCD">
              <w:rPr>
                <w:rFonts w:ascii="Times New Roman" w:hAnsi="Times New Roman" w:cs="Times New Roman"/>
                <w:sz w:val="24"/>
                <w:szCs w:val="24"/>
              </w:rPr>
              <w:t>2.36</w:t>
            </w:r>
          </w:p>
        </w:tc>
        <w:tc>
          <w:tcPr>
            <w:tcW w:w="2880" w:type="dxa"/>
          </w:tcPr>
          <w:p w14:paraId="09A446EF" w14:textId="77777777" w:rsidR="003244C9" w:rsidRPr="00686BCD" w:rsidRDefault="003244C9"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8.23</w:t>
            </w:r>
          </w:p>
        </w:tc>
        <w:tc>
          <w:tcPr>
            <w:tcW w:w="2880" w:type="dxa"/>
          </w:tcPr>
          <w:p w14:paraId="7E41F897" w14:textId="77777777" w:rsidR="003244C9" w:rsidRPr="00686BCD" w:rsidRDefault="003244C9"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3.710</w:t>
            </w:r>
          </w:p>
        </w:tc>
      </w:tr>
      <w:tr w:rsidR="003244C9" w:rsidRPr="00686BCD" w14:paraId="33D666D6" w14:textId="77777777" w:rsidTr="00F70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1F0C634C" w14:textId="77777777" w:rsidR="003244C9" w:rsidRPr="00686BCD" w:rsidRDefault="003244C9" w:rsidP="002A6D80">
            <w:pPr>
              <w:spacing w:after="0"/>
              <w:rPr>
                <w:rFonts w:ascii="Times New Roman" w:hAnsi="Times New Roman" w:cs="Times New Roman"/>
                <w:sz w:val="24"/>
                <w:szCs w:val="24"/>
              </w:rPr>
            </w:pPr>
            <w:r w:rsidRPr="00686BCD">
              <w:rPr>
                <w:rFonts w:ascii="Times New Roman" w:hAnsi="Times New Roman" w:cs="Times New Roman"/>
                <w:sz w:val="24"/>
                <w:szCs w:val="24"/>
              </w:rPr>
              <w:t>6.15</w:t>
            </w:r>
          </w:p>
        </w:tc>
        <w:tc>
          <w:tcPr>
            <w:tcW w:w="2880" w:type="dxa"/>
            <w:shd w:val="clear" w:color="auto" w:fill="auto"/>
          </w:tcPr>
          <w:p w14:paraId="394A2FE1" w14:textId="77777777" w:rsidR="003244C9" w:rsidRPr="00686BCD" w:rsidRDefault="003244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15.55</w:t>
            </w:r>
          </w:p>
        </w:tc>
        <w:tc>
          <w:tcPr>
            <w:tcW w:w="2880" w:type="dxa"/>
            <w:shd w:val="clear" w:color="auto" w:fill="auto"/>
          </w:tcPr>
          <w:p w14:paraId="6E1B9956" w14:textId="77777777" w:rsidR="003244C9" w:rsidRPr="00686BCD" w:rsidRDefault="003244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2.810</w:t>
            </w:r>
          </w:p>
        </w:tc>
      </w:tr>
      <w:tr w:rsidR="003244C9" w:rsidRPr="00686BCD" w14:paraId="1E7CCE0E" w14:textId="77777777" w:rsidTr="00F70B31">
        <w:tc>
          <w:tcPr>
            <w:cnfStyle w:val="001000000000" w:firstRow="0" w:lastRow="0" w:firstColumn="1" w:lastColumn="0" w:oddVBand="0" w:evenVBand="0" w:oddHBand="0" w:evenHBand="0" w:firstRowFirstColumn="0" w:firstRowLastColumn="0" w:lastRowFirstColumn="0" w:lastRowLastColumn="0"/>
            <w:tcW w:w="2880" w:type="dxa"/>
          </w:tcPr>
          <w:p w14:paraId="4333FD7A" w14:textId="77777777" w:rsidR="003244C9" w:rsidRPr="00686BCD" w:rsidRDefault="003244C9" w:rsidP="002A6D80">
            <w:pPr>
              <w:spacing w:after="0"/>
              <w:rPr>
                <w:rFonts w:ascii="Times New Roman" w:hAnsi="Times New Roman" w:cs="Times New Roman"/>
                <w:sz w:val="24"/>
                <w:szCs w:val="24"/>
              </w:rPr>
            </w:pPr>
            <w:r w:rsidRPr="00686BCD">
              <w:rPr>
                <w:rFonts w:ascii="Times New Roman" w:hAnsi="Times New Roman" w:cs="Times New Roman"/>
                <w:sz w:val="24"/>
                <w:szCs w:val="24"/>
              </w:rPr>
              <w:t>11.06</w:t>
            </w:r>
          </w:p>
        </w:tc>
        <w:tc>
          <w:tcPr>
            <w:tcW w:w="2880" w:type="dxa"/>
          </w:tcPr>
          <w:p w14:paraId="3C901414" w14:textId="77777777" w:rsidR="003244C9" w:rsidRPr="00686BCD" w:rsidRDefault="003244C9"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26.60</w:t>
            </w:r>
          </w:p>
        </w:tc>
        <w:tc>
          <w:tcPr>
            <w:tcW w:w="2880" w:type="dxa"/>
          </w:tcPr>
          <w:p w14:paraId="7E5F062C" w14:textId="77777777" w:rsidR="003244C9" w:rsidRPr="00686BCD" w:rsidRDefault="003244C9"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2.914</w:t>
            </w:r>
          </w:p>
        </w:tc>
      </w:tr>
      <w:tr w:rsidR="003244C9" w:rsidRPr="00686BCD" w14:paraId="4DE7C1B4" w14:textId="77777777" w:rsidTr="00F70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34F9C388" w14:textId="77777777" w:rsidR="003244C9" w:rsidRPr="00686BCD" w:rsidRDefault="003244C9" w:rsidP="002A6D80">
            <w:pPr>
              <w:spacing w:after="0"/>
              <w:rPr>
                <w:rFonts w:ascii="Times New Roman" w:hAnsi="Times New Roman" w:cs="Times New Roman"/>
                <w:sz w:val="24"/>
                <w:szCs w:val="24"/>
              </w:rPr>
            </w:pPr>
            <w:r w:rsidRPr="00686BCD">
              <w:rPr>
                <w:rFonts w:ascii="Times New Roman" w:hAnsi="Times New Roman" w:cs="Times New Roman"/>
                <w:sz w:val="24"/>
                <w:szCs w:val="24"/>
              </w:rPr>
              <w:t>14.35</w:t>
            </w:r>
          </w:p>
        </w:tc>
        <w:tc>
          <w:tcPr>
            <w:tcW w:w="2880" w:type="dxa"/>
            <w:shd w:val="clear" w:color="auto" w:fill="auto"/>
          </w:tcPr>
          <w:p w14:paraId="6CCF0714" w14:textId="77777777" w:rsidR="003244C9" w:rsidRPr="00686BCD" w:rsidRDefault="003244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33.20</w:t>
            </w:r>
          </w:p>
        </w:tc>
        <w:tc>
          <w:tcPr>
            <w:tcW w:w="2880" w:type="dxa"/>
            <w:shd w:val="clear" w:color="auto" w:fill="auto"/>
          </w:tcPr>
          <w:p w14:paraId="5D4F7FD4" w14:textId="77777777" w:rsidR="003244C9" w:rsidRPr="00686BCD" w:rsidRDefault="003244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2.966</w:t>
            </w:r>
          </w:p>
        </w:tc>
      </w:tr>
      <w:tr w:rsidR="003244C9" w:rsidRPr="00686BCD" w14:paraId="1D2700C1" w14:textId="77777777" w:rsidTr="00F70B31">
        <w:tc>
          <w:tcPr>
            <w:cnfStyle w:val="001000000000" w:firstRow="0" w:lastRow="0" w:firstColumn="1" w:lastColumn="0" w:oddVBand="0" w:evenVBand="0" w:oddHBand="0" w:evenHBand="0" w:firstRowFirstColumn="0" w:firstRowLastColumn="0" w:lastRowFirstColumn="0" w:lastRowLastColumn="0"/>
            <w:tcW w:w="2880" w:type="dxa"/>
          </w:tcPr>
          <w:p w14:paraId="4EFF007D" w14:textId="77777777" w:rsidR="003244C9" w:rsidRPr="00686BCD" w:rsidRDefault="003244C9" w:rsidP="002A6D80">
            <w:pPr>
              <w:spacing w:after="0"/>
              <w:rPr>
                <w:rFonts w:ascii="Times New Roman" w:hAnsi="Times New Roman" w:cs="Times New Roman"/>
                <w:sz w:val="24"/>
                <w:szCs w:val="24"/>
              </w:rPr>
            </w:pPr>
            <w:r w:rsidRPr="00686BCD">
              <w:rPr>
                <w:rFonts w:ascii="Times New Roman" w:hAnsi="Times New Roman" w:cs="Times New Roman"/>
                <w:sz w:val="24"/>
                <w:szCs w:val="24"/>
              </w:rPr>
              <w:t>25.85</w:t>
            </w:r>
          </w:p>
        </w:tc>
        <w:tc>
          <w:tcPr>
            <w:tcW w:w="2880" w:type="dxa"/>
          </w:tcPr>
          <w:p w14:paraId="27C29D0B" w14:textId="77777777" w:rsidR="003244C9" w:rsidRPr="00686BCD" w:rsidRDefault="003244C9"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49.50</w:t>
            </w:r>
          </w:p>
        </w:tc>
        <w:tc>
          <w:tcPr>
            <w:tcW w:w="2880" w:type="dxa"/>
          </w:tcPr>
          <w:p w14:paraId="700F7C78" w14:textId="77777777" w:rsidR="003244C9" w:rsidRPr="00686BCD" w:rsidRDefault="003244C9"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2.812</w:t>
            </w:r>
          </w:p>
        </w:tc>
      </w:tr>
      <w:tr w:rsidR="003244C9" w:rsidRPr="00686BCD" w14:paraId="3511FBC3" w14:textId="77777777" w:rsidTr="00F70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7C54BB02" w14:textId="77777777" w:rsidR="003244C9" w:rsidRPr="00686BCD" w:rsidRDefault="003244C9" w:rsidP="002A6D80">
            <w:pPr>
              <w:spacing w:after="0"/>
              <w:rPr>
                <w:rFonts w:ascii="Times New Roman" w:hAnsi="Times New Roman" w:cs="Times New Roman"/>
                <w:sz w:val="24"/>
                <w:szCs w:val="24"/>
              </w:rPr>
            </w:pPr>
            <w:r w:rsidRPr="00686BCD">
              <w:rPr>
                <w:rFonts w:ascii="Times New Roman" w:hAnsi="Times New Roman" w:cs="Times New Roman"/>
                <w:sz w:val="24"/>
                <w:szCs w:val="24"/>
              </w:rPr>
              <w:t>33.00</w:t>
            </w:r>
          </w:p>
        </w:tc>
        <w:tc>
          <w:tcPr>
            <w:tcW w:w="2880" w:type="dxa"/>
            <w:shd w:val="clear" w:color="auto" w:fill="auto"/>
          </w:tcPr>
          <w:p w14:paraId="59974631" w14:textId="77777777" w:rsidR="003244C9" w:rsidRPr="00686BCD" w:rsidRDefault="003244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63.40</w:t>
            </w:r>
          </w:p>
        </w:tc>
        <w:tc>
          <w:tcPr>
            <w:tcW w:w="2880" w:type="dxa"/>
            <w:shd w:val="clear" w:color="auto" w:fill="auto"/>
          </w:tcPr>
          <w:p w14:paraId="1B6CB96B" w14:textId="77777777" w:rsidR="003244C9" w:rsidRPr="00686BCD" w:rsidRDefault="003244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3.517</w:t>
            </w:r>
          </w:p>
        </w:tc>
      </w:tr>
      <w:tr w:rsidR="003244C9" w:rsidRPr="00686BCD" w14:paraId="750A17B8" w14:textId="77777777" w:rsidTr="00F70B31">
        <w:tc>
          <w:tcPr>
            <w:cnfStyle w:val="001000000000" w:firstRow="0" w:lastRow="0" w:firstColumn="1" w:lastColumn="0" w:oddVBand="0" w:evenVBand="0" w:oddHBand="0" w:evenHBand="0" w:firstRowFirstColumn="0" w:firstRowLastColumn="0" w:lastRowFirstColumn="0" w:lastRowLastColumn="0"/>
            <w:tcW w:w="2880" w:type="dxa"/>
          </w:tcPr>
          <w:p w14:paraId="0DF44308" w14:textId="77777777" w:rsidR="003244C9" w:rsidRPr="00686BCD" w:rsidRDefault="003244C9" w:rsidP="002A6D80">
            <w:pPr>
              <w:spacing w:after="0"/>
              <w:rPr>
                <w:rFonts w:ascii="Times New Roman" w:hAnsi="Times New Roman" w:cs="Times New Roman"/>
                <w:sz w:val="24"/>
                <w:szCs w:val="24"/>
              </w:rPr>
            </w:pPr>
            <w:r w:rsidRPr="00686BCD">
              <w:rPr>
                <w:rFonts w:ascii="Times New Roman" w:hAnsi="Times New Roman" w:cs="Times New Roman"/>
                <w:sz w:val="24"/>
                <w:szCs w:val="24"/>
              </w:rPr>
              <w:t>53.18</w:t>
            </w:r>
          </w:p>
        </w:tc>
        <w:tc>
          <w:tcPr>
            <w:tcW w:w="2880" w:type="dxa"/>
          </w:tcPr>
          <w:p w14:paraId="6EBC3F8D" w14:textId="77777777" w:rsidR="003244C9" w:rsidRPr="00686BCD" w:rsidRDefault="003244C9"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74.70</w:t>
            </w:r>
          </w:p>
        </w:tc>
        <w:tc>
          <w:tcPr>
            <w:tcW w:w="2880" w:type="dxa"/>
          </w:tcPr>
          <w:p w14:paraId="46DF0686" w14:textId="77777777" w:rsidR="003244C9" w:rsidRPr="00686BCD" w:rsidRDefault="003244C9"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2.599</w:t>
            </w:r>
          </w:p>
        </w:tc>
      </w:tr>
      <w:tr w:rsidR="003244C9" w:rsidRPr="00686BCD" w14:paraId="3E861672" w14:textId="77777777" w:rsidTr="00F70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1F3CF444" w14:textId="77777777" w:rsidR="003244C9" w:rsidRPr="00686BCD" w:rsidRDefault="003244C9" w:rsidP="002A6D80">
            <w:pPr>
              <w:spacing w:after="0"/>
              <w:rPr>
                <w:rFonts w:ascii="Times New Roman" w:hAnsi="Times New Roman" w:cs="Times New Roman"/>
                <w:sz w:val="24"/>
                <w:szCs w:val="24"/>
              </w:rPr>
            </w:pPr>
            <w:r w:rsidRPr="00686BCD">
              <w:rPr>
                <w:rFonts w:ascii="Times New Roman" w:hAnsi="Times New Roman" w:cs="Times New Roman"/>
                <w:sz w:val="24"/>
                <w:szCs w:val="24"/>
              </w:rPr>
              <w:t>66.30</w:t>
            </w:r>
          </w:p>
        </w:tc>
        <w:tc>
          <w:tcPr>
            <w:tcW w:w="2880" w:type="dxa"/>
            <w:shd w:val="clear" w:color="auto" w:fill="auto"/>
          </w:tcPr>
          <w:p w14:paraId="0073A974" w14:textId="77777777" w:rsidR="003244C9" w:rsidRPr="00686BCD" w:rsidRDefault="003244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82.90</w:t>
            </w:r>
          </w:p>
        </w:tc>
        <w:tc>
          <w:tcPr>
            <w:tcW w:w="2880" w:type="dxa"/>
            <w:shd w:val="clear" w:color="auto" w:fill="auto"/>
          </w:tcPr>
          <w:p w14:paraId="703864F6" w14:textId="77777777" w:rsidR="003244C9" w:rsidRPr="00686BCD" w:rsidRDefault="003244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2.464</w:t>
            </w:r>
          </w:p>
        </w:tc>
      </w:tr>
      <w:tr w:rsidR="003244C9" w:rsidRPr="00686BCD" w14:paraId="74D888BE" w14:textId="77777777" w:rsidTr="00F70B31">
        <w:tc>
          <w:tcPr>
            <w:cnfStyle w:val="001000000000" w:firstRow="0" w:lastRow="0" w:firstColumn="1" w:lastColumn="0" w:oddVBand="0" w:evenVBand="0" w:oddHBand="0" w:evenHBand="0" w:firstRowFirstColumn="0" w:firstRowLastColumn="0" w:lastRowFirstColumn="0" w:lastRowLastColumn="0"/>
            <w:tcW w:w="2880" w:type="dxa"/>
          </w:tcPr>
          <w:p w14:paraId="3917FA24" w14:textId="77777777" w:rsidR="003244C9" w:rsidRPr="00686BCD" w:rsidRDefault="003244C9" w:rsidP="002A6D80">
            <w:pPr>
              <w:spacing w:after="0"/>
              <w:rPr>
                <w:rFonts w:ascii="Times New Roman" w:hAnsi="Times New Roman" w:cs="Times New Roman"/>
                <w:sz w:val="24"/>
                <w:szCs w:val="24"/>
              </w:rPr>
            </w:pPr>
            <w:r w:rsidRPr="00686BCD">
              <w:rPr>
                <w:rFonts w:ascii="Times New Roman" w:hAnsi="Times New Roman" w:cs="Times New Roman"/>
                <w:sz w:val="24"/>
                <w:szCs w:val="24"/>
              </w:rPr>
              <w:t>75.75</w:t>
            </w:r>
          </w:p>
        </w:tc>
        <w:tc>
          <w:tcPr>
            <w:tcW w:w="2880" w:type="dxa"/>
          </w:tcPr>
          <w:p w14:paraId="67E4120A" w14:textId="77777777" w:rsidR="003244C9" w:rsidRPr="00686BCD" w:rsidRDefault="003244C9"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87.80</w:t>
            </w:r>
          </w:p>
        </w:tc>
        <w:tc>
          <w:tcPr>
            <w:tcW w:w="2880" w:type="dxa"/>
          </w:tcPr>
          <w:p w14:paraId="3394F71B" w14:textId="77777777" w:rsidR="003244C9" w:rsidRPr="00686BCD" w:rsidRDefault="003244C9"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2.304</w:t>
            </w:r>
          </w:p>
        </w:tc>
      </w:tr>
      <w:tr w:rsidR="003244C9" w:rsidRPr="00686BCD" w14:paraId="516C4B67" w14:textId="77777777" w:rsidTr="00F70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3202DB3C" w14:textId="77777777" w:rsidR="003244C9" w:rsidRPr="00686BCD" w:rsidRDefault="003244C9" w:rsidP="002A6D80">
            <w:pPr>
              <w:spacing w:after="0"/>
              <w:rPr>
                <w:rFonts w:ascii="Times New Roman" w:hAnsi="Times New Roman" w:cs="Times New Roman"/>
                <w:sz w:val="24"/>
                <w:szCs w:val="24"/>
              </w:rPr>
            </w:pPr>
            <w:r w:rsidRPr="00686BCD">
              <w:rPr>
                <w:rFonts w:ascii="Times New Roman" w:hAnsi="Times New Roman" w:cs="Times New Roman"/>
                <w:sz w:val="24"/>
                <w:szCs w:val="24"/>
              </w:rPr>
              <w:t>86.04</w:t>
            </w:r>
          </w:p>
        </w:tc>
        <w:tc>
          <w:tcPr>
            <w:tcW w:w="2880" w:type="dxa"/>
            <w:shd w:val="clear" w:color="auto" w:fill="auto"/>
          </w:tcPr>
          <w:p w14:paraId="32A14A2A" w14:textId="77777777" w:rsidR="003244C9" w:rsidRPr="00686BCD" w:rsidRDefault="003244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93.20</w:t>
            </w:r>
          </w:p>
        </w:tc>
        <w:tc>
          <w:tcPr>
            <w:tcW w:w="2880" w:type="dxa"/>
            <w:shd w:val="clear" w:color="auto" w:fill="auto"/>
          </w:tcPr>
          <w:p w14:paraId="70A6FE07" w14:textId="77777777" w:rsidR="003244C9" w:rsidRPr="00686BCD" w:rsidRDefault="003244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2.224</w:t>
            </w:r>
          </w:p>
        </w:tc>
      </w:tr>
    </w:tbl>
    <w:p w14:paraId="429587CF" w14:textId="77777777" w:rsidR="003244C9" w:rsidRPr="00686BCD" w:rsidRDefault="003244C9" w:rsidP="002A6D80">
      <w:pPr>
        <w:spacing w:after="0" w:line="240" w:lineRule="auto"/>
        <w:rPr>
          <w:rFonts w:ascii="Times New Roman" w:hAnsi="Times New Roman" w:cs="Times New Roman"/>
          <w:sz w:val="24"/>
          <w:szCs w:val="24"/>
        </w:rPr>
      </w:pPr>
      <w:r w:rsidRPr="00686BCD">
        <w:rPr>
          <w:rFonts w:ascii="Times New Roman" w:hAnsi="Times New Roman" w:cs="Times New Roman"/>
          <w:sz w:val="24"/>
          <w:szCs w:val="24"/>
        </w:rPr>
        <w:t>At x = 0 or y = 0, pointwise relative volatility is undefined. The pure-component endpoint (100%, 100%) is an assumed physical endpoint, not a supplied experimental observation.</w:t>
      </w:r>
    </w:p>
    <w:p w14:paraId="7D87DE6C" w14:textId="77777777" w:rsidR="003244C9" w:rsidRPr="00686BCD" w:rsidRDefault="003244C9" w:rsidP="002A6D80">
      <w:pPr>
        <w:spacing w:after="0" w:line="240" w:lineRule="auto"/>
        <w:rPr>
          <w:rFonts w:ascii="Times New Roman" w:hAnsi="Times New Roman" w:cs="Times New Roman"/>
          <w:sz w:val="24"/>
          <w:szCs w:val="24"/>
        </w:rPr>
      </w:pPr>
      <w:r w:rsidRPr="00686BCD">
        <w:rPr>
          <w:rFonts w:ascii="Times New Roman" w:hAnsi="Times New Roman" w:cs="Times New Roman"/>
          <w:sz w:val="24"/>
          <w:szCs w:val="24"/>
        </w:rPr>
        <w:t xml:space="preserve">The pointwise relative volatility varies across the composition range (approximately 2.22 to 3.71); a single constant </w:t>
      </w:r>
      <m:oMath>
        <m:r>
          <w:rPr>
            <w:rFonts w:ascii="Cambria Math" w:hAnsi="Cambria Math" w:cs="Times New Roman"/>
            <w:sz w:val="24"/>
            <w:szCs w:val="24"/>
          </w:rPr>
          <m:t>α</m:t>
        </m:r>
      </m:oMath>
      <w:r w:rsidRPr="00686BCD">
        <w:rPr>
          <w:rFonts w:ascii="Times New Roman" w:hAnsi="Times New Roman" w:cs="Times New Roman"/>
          <w:sz w:val="24"/>
          <w:szCs w:val="24"/>
        </w:rPr>
        <w:t xml:space="preserve"> cannot exactly reproduce the original experimental curve. For a constant-</w:t>
      </w:r>
      <m:oMath>
        <m:r>
          <w:rPr>
            <w:rFonts w:ascii="Cambria Math" w:hAnsi="Cambria Math" w:cs="Times New Roman"/>
            <w:sz w:val="24"/>
            <w:szCs w:val="24"/>
          </w:rPr>
          <m:t>α</m:t>
        </m:r>
      </m:oMath>
      <w:r w:rsidRPr="00686BCD">
        <w:rPr>
          <w:rFonts w:ascii="Times New Roman" w:hAnsi="Times New Roman" w:cs="Times New Roman"/>
          <w:sz w:val="24"/>
          <w:szCs w:val="24"/>
        </w:rPr>
        <w:t>-only app, fit a representative value and explicitly identify it as an approximation rather than the textbook VLE dataset.</w:t>
      </w:r>
    </w:p>
    <w:p w14:paraId="606CC759" w14:textId="77777777" w:rsidR="003244C9" w:rsidRPr="00686BCD" w:rsidRDefault="003244C9" w:rsidP="002A6D80">
      <w:pPr>
        <w:pStyle w:val="Heading1"/>
        <w:spacing w:before="0" w:line="240" w:lineRule="auto"/>
        <w:rPr>
          <w:rFonts w:ascii="Times New Roman" w:hAnsi="Times New Roman" w:cs="Times New Roman"/>
          <w:sz w:val="24"/>
          <w:szCs w:val="24"/>
        </w:rPr>
      </w:pPr>
      <w:r w:rsidRPr="00686BCD">
        <w:rPr>
          <w:rFonts w:ascii="Times New Roman" w:hAnsi="Times New Roman" w:cs="Times New Roman"/>
          <w:sz w:val="24"/>
          <w:szCs w:val="24"/>
        </w:rPr>
        <w:t>10. Summary for students</w:t>
      </w:r>
    </w:p>
    <w:tbl>
      <w:tblPr>
        <w:tblStyle w:val="LightShading-Accent1"/>
        <w:tblW w:w="0" w:type="auto"/>
        <w:tblLook w:val="04A0" w:firstRow="1" w:lastRow="0" w:firstColumn="1" w:lastColumn="0" w:noHBand="0" w:noVBand="1"/>
      </w:tblPr>
      <w:tblGrid>
        <w:gridCol w:w="4320"/>
        <w:gridCol w:w="4320"/>
      </w:tblGrid>
      <w:tr w:rsidR="003244C9" w:rsidRPr="00686BCD" w14:paraId="6C986A8E" w14:textId="77777777" w:rsidTr="00F70B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2893BF" w14:textId="77777777" w:rsidR="003244C9" w:rsidRPr="00686BCD" w:rsidRDefault="003244C9" w:rsidP="002A6D80">
            <w:pPr>
              <w:spacing w:after="0"/>
              <w:rPr>
                <w:rFonts w:ascii="Times New Roman" w:hAnsi="Times New Roman" w:cs="Times New Roman"/>
                <w:sz w:val="24"/>
                <w:szCs w:val="24"/>
              </w:rPr>
            </w:pPr>
            <w:r w:rsidRPr="00686BCD">
              <w:rPr>
                <w:rFonts w:ascii="Times New Roman" w:hAnsi="Times New Roman" w:cs="Times New Roman"/>
                <w:sz w:val="24"/>
                <w:szCs w:val="24"/>
              </w:rPr>
              <w:t>Quantity</w:t>
            </w:r>
          </w:p>
        </w:tc>
        <w:tc>
          <w:tcPr>
            <w:tcW w:w="4320" w:type="dxa"/>
          </w:tcPr>
          <w:p w14:paraId="57B8EE3C" w14:textId="77777777" w:rsidR="003244C9" w:rsidRPr="00686BCD" w:rsidRDefault="003244C9" w:rsidP="002A6D8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Result</w:t>
            </w:r>
          </w:p>
        </w:tc>
      </w:tr>
      <w:tr w:rsidR="003244C9" w:rsidRPr="00686BCD" w14:paraId="0C38060E" w14:textId="77777777" w:rsidTr="00F70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2E3CC5F8" w14:textId="77777777" w:rsidR="003244C9" w:rsidRPr="00686BCD" w:rsidRDefault="003244C9" w:rsidP="002A6D80">
            <w:pPr>
              <w:spacing w:after="0"/>
              <w:rPr>
                <w:rFonts w:ascii="Times New Roman" w:hAnsi="Times New Roman" w:cs="Times New Roman"/>
                <w:sz w:val="24"/>
                <w:szCs w:val="24"/>
              </w:rPr>
            </w:pPr>
            <m:oMathPara>
              <m:oMath>
                <m:sSub>
                  <m:sSubPr>
                    <m:ctrlPr>
                      <w:rPr>
                        <w:rFonts w:ascii="Cambria Math" w:hAnsi="Cambria Math" w:cs="Times New Roman"/>
                        <w:sz w:val="24"/>
                        <w:szCs w:val="24"/>
                      </w:rPr>
                    </m:ctrlPr>
                  </m:sSubPr>
                  <m:e>
                    <m:r>
                      <m:rPr>
                        <m:sty m:val="bi"/>
                      </m:rPr>
                      <w:rPr>
                        <w:rFonts w:ascii="Cambria Math" w:hAnsi="Cambria Math" w:cs="Times New Roman"/>
                        <w:sz w:val="24"/>
                        <w:szCs w:val="24"/>
                      </w:rPr>
                      <m:t>z</m:t>
                    </m:r>
                  </m:e>
                  <m:sub>
                    <m:r>
                      <m:rPr>
                        <m:sty m:val="bi"/>
                      </m:rPr>
                      <w:rPr>
                        <w:rFonts w:ascii="Cambria Math" w:hAnsi="Cambria Math" w:cs="Times New Roman"/>
                        <w:sz w:val="24"/>
                        <w:szCs w:val="24"/>
                      </w:rPr>
                      <m:t>F</m:t>
                    </m:r>
                  </m:sub>
                </m:sSub>
              </m:oMath>
            </m:oMathPara>
          </w:p>
        </w:tc>
        <w:tc>
          <w:tcPr>
            <w:tcW w:w="4320" w:type="dxa"/>
            <w:shd w:val="clear" w:color="auto" w:fill="auto"/>
          </w:tcPr>
          <w:p w14:paraId="6C8382A6" w14:textId="77777777" w:rsidR="003244C9" w:rsidRPr="00686BCD" w:rsidRDefault="003244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0.272935</w:t>
            </w:r>
          </w:p>
        </w:tc>
      </w:tr>
      <w:tr w:rsidR="003244C9" w:rsidRPr="00686BCD" w14:paraId="314C9C91" w14:textId="77777777" w:rsidTr="00F70B31">
        <w:tc>
          <w:tcPr>
            <w:cnfStyle w:val="001000000000" w:firstRow="0" w:lastRow="0" w:firstColumn="1" w:lastColumn="0" w:oddVBand="0" w:evenVBand="0" w:oddHBand="0" w:evenHBand="0" w:firstRowFirstColumn="0" w:firstRowLastColumn="0" w:lastRowFirstColumn="0" w:lastRowLastColumn="0"/>
            <w:tcW w:w="4320" w:type="dxa"/>
          </w:tcPr>
          <w:p w14:paraId="5C4D025A" w14:textId="77777777" w:rsidR="003244C9" w:rsidRPr="00686BCD" w:rsidRDefault="003244C9" w:rsidP="002A6D80">
            <w:pPr>
              <w:spacing w:after="0"/>
              <w:rPr>
                <w:rFonts w:ascii="Times New Roman" w:hAnsi="Times New Roman" w:cs="Times New Roman"/>
                <w:sz w:val="24"/>
                <w:szCs w:val="24"/>
              </w:rPr>
            </w:pPr>
            <m:oMathPara>
              <m:oMath>
                <m:sSub>
                  <m:sSubPr>
                    <m:ctrlPr>
                      <w:rPr>
                        <w:rFonts w:ascii="Cambria Math" w:hAnsi="Cambria Math" w:cs="Times New Roman"/>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D</m:t>
                    </m:r>
                  </m:sub>
                </m:sSub>
              </m:oMath>
            </m:oMathPara>
          </w:p>
        </w:tc>
        <w:tc>
          <w:tcPr>
            <w:tcW w:w="4320" w:type="dxa"/>
          </w:tcPr>
          <w:p w14:paraId="11602A8A" w14:textId="77777777" w:rsidR="003244C9" w:rsidRPr="00686BCD" w:rsidRDefault="003244C9"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0.953329</w:t>
            </w:r>
          </w:p>
        </w:tc>
      </w:tr>
      <w:tr w:rsidR="003244C9" w:rsidRPr="00686BCD" w14:paraId="200CDA97" w14:textId="77777777" w:rsidTr="00F70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631F3580" w14:textId="77777777" w:rsidR="003244C9" w:rsidRPr="00686BCD" w:rsidRDefault="003244C9" w:rsidP="002A6D80">
            <w:pPr>
              <w:spacing w:after="0"/>
              <w:rPr>
                <w:rFonts w:ascii="Times New Roman" w:hAnsi="Times New Roman" w:cs="Times New Roman"/>
                <w:sz w:val="24"/>
                <w:szCs w:val="24"/>
              </w:rPr>
            </w:pPr>
            <m:oMathPara>
              <m:oMath>
                <m:sSub>
                  <m:sSubPr>
                    <m:ctrlPr>
                      <w:rPr>
                        <w:rFonts w:ascii="Cambria Math" w:hAnsi="Cambria Math" w:cs="Times New Roman"/>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B</m:t>
                    </m:r>
                  </m:sub>
                </m:sSub>
              </m:oMath>
            </m:oMathPara>
          </w:p>
        </w:tc>
        <w:tc>
          <w:tcPr>
            <w:tcW w:w="4320" w:type="dxa"/>
            <w:shd w:val="clear" w:color="auto" w:fill="auto"/>
          </w:tcPr>
          <w:p w14:paraId="3F544CA3" w14:textId="77777777" w:rsidR="003244C9" w:rsidRPr="00686BCD" w:rsidRDefault="003244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0.053084</w:t>
            </w:r>
          </w:p>
        </w:tc>
      </w:tr>
      <w:tr w:rsidR="003244C9" w:rsidRPr="00686BCD" w14:paraId="5FAB33F6" w14:textId="77777777" w:rsidTr="00F70B31">
        <w:tc>
          <w:tcPr>
            <w:cnfStyle w:val="001000000000" w:firstRow="0" w:lastRow="0" w:firstColumn="1" w:lastColumn="0" w:oddVBand="0" w:evenVBand="0" w:oddHBand="0" w:evenHBand="0" w:firstRowFirstColumn="0" w:firstRowLastColumn="0" w:lastRowFirstColumn="0" w:lastRowLastColumn="0"/>
            <w:tcW w:w="4320" w:type="dxa"/>
          </w:tcPr>
          <w:p w14:paraId="282A9060" w14:textId="77777777" w:rsidR="003244C9" w:rsidRPr="00686BCD" w:rsidRDefault="003244C9" w:rsidP="002A6D80">
            <w:pPr>
              <w:spacing w:after="0"/>
              <w:rPr>
                <w:rFonts w:ascii="Times New Roman" w:hAnsi="Times New Roman" w:cs="Times New Roman"/>
                <w:sz w:val="24"/>
                <w:szCs w:val="24"/>
              </w:rPr>
            </w:pPr>
            <m:oMathPara>
              <m:oMath>
                <m:r>
                  <m:rPr>
                    <m:sty m:val="bi"/>
                  </m:rPr>
                  <w:rPr>
                    <w:rFonts w:ascii="Cambria Math" w:hAnsi="Cambria Math" w:cs="Times New Roman"/>
                    <w:sz w:val="24"/>
                    <w:szCs w:val="24"/>
                  </w:rPr>
                  <m:t>q</m:t>
                </m:r>
              </m:oMath>
            </m:oMathPara>
          </w:p>
        </w:tc>
        <w:tc>
          <w:tcPr>
            <w:tcW w:w="4320" w:type="dxa"/>
          </w:tcPr>
          <w:p w14:paraId="03F16B3A" w14:textId="77777777" w:rsidR="003244C9" w:rsidRPr="00686BCD" w:rsidRDefault="003244C9"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1.400415</w:t>
            </w:r>
          </w:p>
        </w:tc>
      </w:tr>
      <w:tr w:rsidR="003244C9" w:rsidRPr="00686BCD" w14:paraId="0FADC32A" w14:textId="77777777" w:rsidTr="00F70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45F53E6E" w14:textId="77777777" w:rsidR="003244C9" w:rsidRPr="00686BCD" w:rsidRDefault="003244C9" w:rsidP="002A6D80">
            <w:pPr>
              <w:spacing w:after="0"/>
              <w:rPr>
                <w:rFonts w:ascii="Times New Roman" w:hAnsi="Times New Roman" w:cs="Times New Roman"/>
                <w:sz w:val="24"/>
                <w:szCs w:val="24"/>
              </w:rPr>
            </w:pPr>
            <w:r w:rsidRPr="00686BCD">
              <w:rPr>
                <w:rFonts w:ascii="Times New Roman" w:hAnsi="Times New Roman" w:cs="Times New Roman"/>
                <w:sz w:val="24"/>
                <w:szCs w:val="24"/>
              </w:rPr>
              <w:t>Feed intersection</w:t>
            </w:r>
          </w:p>
        </w:tc>
        <w:tc>
          <w:tcPr>
            <w:tcW w:w="4320" w:type="dxa"/>
            <w:shd w:val="clear" w:color="auto" w:fill="auto"/>
          </w:tcPr>
          <w:p w14:paraId="6C68E889" w14:textId="77777777" w:rsidR="003244C9" w:rsidRPr="00686BCD" w:rsidRDefault="003244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(0.332676, 0.481871)</w:t>
            </w:r>
          </w:p>
        </w:tc>
      </w:tr>
      <w:tr w:rsidR="003244C9" w:rsidRPr="00686BCD" w14:paraId="514E40CA" w14:textId="77777777" w:rsidTr="00F70B31">
        <w:tc>
          <w:tcPr>
            <w:cnfStyle w:val="001000000000" w:firstRow="0" w:lastRow="0" w:firstColumn="1" w:lastColumn="0" w:oddVBand="0" w:evenVBand="0" w:oddHBand="0" w:evenHBand="0" w:firstRowFirstColumn="0" w:firstRowLastColumn="0" w:lastRowFirstColumn="0" w:lastRowLastColumn="0"/>
            <w:tcW w:w="4320" w:type="dxa"/>
          </w:tcPr>
          <w:p w14:paraId="1824CB3F" w14:textId="77777777" w:rsidR="003244C9" w:rsidRPr="00686BCD" w:rsidRDefault="003244C9" w:rsidP="002A6D80">
            <w:pPr>
              <w:spacing w:after="0"/>
              <w:rPr>
                <w:rFonts w:ascii="Times New Roman" w:hAnsi="Times New Roman" w:cs="Times New Roman"/>
                <w:sz w:val="24"/>
                <w:szCs w:val="24"/>
              </w:rPr>
            </w:pPr>
            <w:r w:rsidRPr="00686BCD">
              <w:rPr>
                <w:rFonts w:ascii="Times New Roman" w:hAnsi="Times New Roman" w:cs="Times New Roman"/>
                <w:sz w:val="24"/>
                <w:szCs w:val="24"/>
              </w:rPr>
              <w:t>Rectifying line</w:t>
            </w:r>
          </w:p>
        </w:tc>
        <w:tc>
          <w:tcPr>
            <w:tcW w:w="4320" w:type="dxa"/>
          </w:tcPr>
          <w:p w14:paraId="5695F113" w14:textId="77777777" w:rsidR="003244C9" w:rsidRPr="00686BCD" w:rsidRDefault="003244C9"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y = 0.759615x + 0.229166</w:t>
            </w:r>
          </w:p>
        </w:tc>
      </w:tr>
      <w:tr w:rsidR="003244C9" w:rsidRPr="00686BCD" w14:paraId="2E474D27" w14:textId="77777777" w:rsidTr="00F70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42186BE3" w14:textId="77777777" w:rsidR="003244C9" w:rsidRPr="00686BCD" w:rsidRDefault="003244C9" w:rsidP="002A6D80">
            <w:pPr>
              <w:spacing w:after="0"/>
              <w:rPr>
                <w:rFonts w:ascii="Times New Roman" w:hAnsi="Times New Roman" w:cs="Times New Roman"/>
                <w:sz w:val="24"/>
                <w:szCs w:val="24"/>
              </w:rPr>
            </w:pPr>
            <w:r w:rsidRPr="00686BCD">
              <w:rPr>
                <w:rFonts w:ascii="Times New Roman" w:hAnsi="Times New Roman" w:cs="Times New Roman"/>
                <w:sz w:val="24"/>
                <w:szCs w:val="24"/>
              </w:rPr>
              <w:t>Stripping line</w:t>
            </w:r>
          </w:p>
        </w:tc>
        <w:tc>
          <w:tcPr>
            <w:tcW w:w="4320" w:type="dxa"/>
            <w:shd w:val="clear" w:color="auto" w:fill="auto"/>
          </w:tcPr>
          <w:p w14:paraId="3DEFA986" w14:textId="77777777" w:rsidR="003244C9" w:rsidRPr="00686BCD" w:rsidRDefault="003244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y = 1.533619x -0.028327</w:t>
            </w:r>
          </w:p>
        </w:tc>
      </w:tr>
      <w:tr w:rsidR="003244C9" w:rsidRPr="00686BCD" w14:paraId="711A23F6" w14:textId="77777777" w:rsidTr="00F70B31">
        <w:tc>
          <w:tcPr>
            <w:cnfStyle w:val="001000000000" w:firstRow="0" w:lastRow="0" w:firstColumn="1" w:lastColumn="0" w:oddVBand="0" w:evenVBand="0" w:oddHBand="0" w:evenHBand="0" w:firstRowFirstColumn="0" w:firstRowLastColumn="0" w:lastRowFirstColumn="0" w:lastRowLastColumn="0"/>
            <w:tcW w:w="4320" w:type="dxa"/>
          </w:tcPr>
          <w:p w14:paraId="006791FC" w14:textId="77777777" w:rsidR="003244C9" w:rsidRPr="00686BCD" w:rsidRDefault="003244C9" w:rsidP="002A6D80">
            <w:pPr>
              <w:spacing w:after="0"/>
              <w:rPr>
                <w:rFonts w:ascii="Times New Roman" w:hAnsi="Times New Roman" w:cs="Times New Roman"/>
                <w:sz w:val="24"/>
                <w:szCs w:val="24"/>
              </w:rPr>
            </w:pPr>
            <w:r w:rsidRPr="00686BCD">
              <w:rPr>
                <w:rFonts w:ascii="Times New Roman" w:hAnsi="Times New Roman" w:cs="Times New Roman"/>
                <w:sz w:val="24"/>
                <w:szCs w:val="24"/>
              </w:rPr>
              <w:t>Ideal stages</w:t>
            </w:r>
          </w:p>
        </w:tc>
        <w:tc>
          <w:tcPr>
            <w:tcW w:w="4320" w:type="dxa"/>
          </w:tcPr>
          <w:p w14:paraId="20582898" w14:textId="77777777" w:rsidR="003244C9" w:rsidRPr="00686BCD" w:rsidRDefault="003244C9"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 9 including partial reboiler</w:t>
            </w:r>
          </w:p>
        </w:tc>
      </w:tr>
      <w:tr w:rsidR="003244C9" w:rsidRPr="00686BCD" w14:paraId="5BB09DDA" w14:textId="77777777" w:rsidTr="00F70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12E28D4E" w14:textId="77777777" w:rsidR="003244C9" w:rsidRPr="00686BCD" w:rsidRDefault="003244C9" w:rsidP="002A6D80">
            <w:pPr>
              <w:spacing w:after="0"/>
              <w:rPr>
                <w:rFonts w:ascii="Times New Roman" w:hAnsi="Times New Roman" w:cs="Times New Roman"/>
                <w:sz w:val="24"/>
                <w:szCs w:val="24"/>
              </w:rPr>
            </w:pPr>
            <w:r w:rsidRPr="00686BCD">
              <w:rPr>
                <w:rFonts w:ascii="Times New Roman" w:hAnsi="Times New Roman" w:cs="Times New Roman"/>
                <w:sz w:val="24"/>
                <w:szCs w:val="24"/>
              </w:rPr>
              <w:t>Textbook convention</w:t>
            </w:r>
          </w:p>
        </w:tc>
        <w:tc>
          <w:tcPr>
            <w:tcW w:w="4320" w:type="dxa"/>
            <w:shd w:val="clear" w:color="auto" w:fill="auto"/>
          </w:tcPr>
          <w:p w14:paraId="1853A368" w14:textId="77777777" w:rsidR="003244C9" w:rsidRPr="00686BCD" w:rsidRDefault="003244C9"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13 plates</w:t>
            </w:r>
          </w:p>
        </w:tc>
      </w:tr>
      <w:tr w:rsidR="003244C9" w:rsidRPr="00686BCD" w14:paraId="69F90CFB" w14:textId="77777777" w:rsidTr="00F70B31">
        <w:tc>
          <w:tcPr>
            <w:cnfStyle w:val="001000000000" w:firstRow="0" w:lastRow="0" w:firstColumn="1" w:lastColumn="0" w:oddVBand="0" w:evenVBand="0" w:oddHBand="0" w:evenHBand="0" w:firstRowFirstColumn="0" w:firstRowLastColumn="0" w:lastRowFirstColumn="0" w:lastRowLastColumn="0"/>
            <w:tcW w:w="4320" w:type="dxa"/>
          </w:tcPr>
          <w:p w14:paraId="21A4A291" w14:textId="77777777" w:rsidR="003244C9" w:rsidRPr="00686BCD" w:rsidRDefault="003244C9" w:rsidP="002A6D80">
            <w:pPr>
              <w:spacing w:after="0"/>
              <w:rPr>
                <w:rFonts w:ascii="Times New Roman" w:hAnsi="Times New Roman" w:cs="Times New Roman"/>
                <w:sz w:val="24"/>
                <w:szCs w:val="24"/>
              </w:rPr>
            </w:pPr>
            <w:r w:rsidRPr="00686BCD">
              <w:rPr>
                <w:rFonts w:ascii="Times New Roman" w:hAnsi="Times New Roman" w:cs="Times New Roman"/>
                <w:sz w:val="24"/>
                <w:szCs w:val="24"/>
              </w:rPr>
              <w:t>Reboiler-separated convention</w:t>
            </w:r>
          </w:p>
        </w:tc>
        <w:tc>
          <w:tcPr>
            <w:tcW w:w="4320" w:type="dxa"/>
          </w:tcPr>
          <w:p w14:paraId="43FD5D82" w14:textId="77777777" w:rsidR="003244C9" w:rsidRPr="00686BCD" w:rsidRDefault="003244C9"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6BCD">
              <w:rPr>
                <w:rFonts w:ascii="Times New Roman" w:hAnsi="Times New Roman" w:cs="Times New Roman"/>
                <w:sz w:val="24"/>
                <w:szCs w:val="24"/>
              </w:rPr>
              <w:t>12 trays + partial reboiler</w:t>
            </w:r>
          </w:p>
        </w:tc>
      </w:tr>
    </w:tbl>
    <w:p w14:paraId="1273E156" w14:textId="77777777" w:rsidR="003244C9" w:rsidRPr="00686BCD" w:rsidRDefault="003244C9" w:rsidP="002A6D80">
      <w:pPr>
        <w:spacing w:after="0" w:line="240" w:lineRule="auto"/>
        <w:rPr>
          <w:rFonts w:ascii="Times New Roman" w:hAnsi="Times New Roman" w:cs="Times New Roman"/>
          <w:sz w:val="24"/>
          <w:szCs w:val="24"/>
        </w:rPr>
      </w:pPr>
      <w:r w:rsidRPr="00686BCD">
        <w:rPr>
          <w:rFonts w:ascii="Times New Roman" w:hAnsi="Times New Roman" w:cs="Times New Roman"/>
          <w:sz w:val="24"/>
          <w:szCs w:val="24"/>
        </w:rPr>
        <w:t>Teaching note: The straight operating lines express section-wise material balances; the equilibrium curve expresses thermodynamics. Each staircase step alternates between these two physical constraints.</w:t>
      </w:r>
    </w:p>
    <w:p w14:paraId="5D415E18" w14:textId="5F102568" w:rsidR="00BD1B25" w:rsidRDefault="00BD1B25" w:rsidP="002A6D80">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5A4C7EC4" w14:textId="77777777" w:rsidR="00BD1B25" w:rsidRDefault="00BD1B25" w:rsidP="002A6D80">
      <w:pPr>
        <w:spacing w:after="0" w:line="240" w:lineRule="auto"/>
        <w:rPr>
          <w:rFonts w:ascii="Times New Roman" w:hAnsi="Times New Roman" w:cs="Times New Roman"/>
          <w:sz w:val="24"/>
          <w:szCs w:val="24"/>
        </w:rPr>
      </w:pPr>
      <w:r w:rsidRPr="002160F5">
        <w:rPr>
          <w:rFonts w:ascii="Times New Roman" w:hAnsi="Times New Roman" w:cs="Times New Roman"/>
          <w:sz w:val="24"/>
          <w:szCs w:val="24"/>
        </w:rPr>
        <w:t>Worked Example 4 | Binary Distillation and Heat Duties</w:t>
      </w:r>
    </w:p>
    <w:p w14:paraId="43A7FA06" w14:textId="77777777" w:rsidR="00BD1B25" w:rsidRPr="002160F5" w:rsidRDefault="00BD1B25" w:rsidP="002A6D80">
      <w:pPr>
        <w:spacing w:after="0" w:line="240" w:lineRule="auto"/>
        <w:rPr>
          <w:rFonts w:ascii="Times New Roman" w:hAnsi="Times New Roman" w:cs="Times New Roman"/>
          <w:sz w:val="24"/>
          <w:szCs w:val="24"/>
        </w:rPr>
      </w:pPr>
      <w:r w:rsidRPr="002160F5">
        <w:rPr>
          <w:rFonts w:ascii="Times New Roman" w:hAnsi="Times New Roman" w:cs="Times New Roman"/>
          <w:sz w:val="24"/>
          <w:szCs w:val="24"/>
        </w:rPr>
        <w:t xml:space="preserve">ENG2111 Separation Processes </w:t>
      </w:r>
      <w:proofErr w:type="gramStart"/>
      <w:r w:rsidRPr="002160F5">
        <w:rPr>
          <w:rFonts w:ascii="Times New Roman" w:hAnsi="Times New Roman" w:cs="Times New Roman"/>
          <w:sz w:val="24"/>
          <w:szCs w:val="24"/>
        </w:rPr>
        <w:t>1  •</w:t>
      </w:r>
      <w:proofErr w:type="gramEnd"/>
      <w:r w:rsidRPr="002160F5">
        <w:rPr>
          <w:rFonts w:ascii="Times New Roman" w:hAnsi="Times New Roman" w:cs="Times New Roman"/>
          <w:sz w:val="24"/>
          <w:szCs w:val="24"/>
        </w:rPr>
        <w:t xml:space="preserve">  MATLAB McCabe–Thiele Teaching App</w:t>
      </w:r>
    </w:p>
    <w:p w14:paraId="1E2F8356" w14:textId="77777777" w:rsidR="00BD1B25" w:rsidRPr="002160F5" w:rsidRDefault="00BD1B25" w:rsidP="002A6D80">
      <w:pPr>
        <w:pStyle w:val="Heading1"/>
        <w:spacing w:before="0" w:line="240" w:lineRule="auto"/>
        <w:rPr>
          <w:rFonts w:ascii="Times New Roman" w:hAnsi="Times New Roman" w:cs="Times New Roman"/>
          <w:sz w:val="24"/>
          <w:szCs w:val="24"/>
        </w:rPr>
      </w:pPr>
      <w:r w:rsidRPr="002160F5">
        <w:rPr>
          <w:rFonts w:ascii="Times New Roman" w:hAnsi="Times New Roman" w:cs="Times New Roman"/>
          <w:sz w:val="24"/>
          <w:szCs w:val="24"/>
        </w:rPr>
        <w:t>Problem statement</w:t>
      </w:r>
    </w:p>
    <w:p w14:paraId="1FCE34D7" w14:textId="77777777" w:rsidR="00BD1B25" w:rsidRPr="002160F5" w:rsidRDefault="00BD1B25" w:rsidP="002A6D80">
      <w:pPr>
        <w:spacing w:after="0" w:line="240" w:lineRule="auto"/>
        <w:rPr>
          <w:rFonts w:ascii="Times New Roman" w:hAnsi="Times New Roman" w:cs="Times New Roman"/>
          <w:sz w:val="24"/>
          <w:szCs w:val="24"/>
        </w:rPr>
      </w:pPr>
      <w:r w:rsidRPr="002160F5">
        <w:rPr>
          <w:rFonts w:ascii="Times New Roman" w:hAnsi="Times New Roman" w:cs="Times New Roman"/>
          <w:sz w:val="24"/>
          <w:szCs w:val="24"/>
        </w:rPr>
        <w:t>A continuous distillation column separates a binary mixture of components A and B (A is more volatile). A total condenser and partial reboiler are used. The feed is saturated liquid. Determine the material balances, operating lines and equilibrium stages using the MATLAB app; then estimate condenser and reboiler duties by including both sensible and latent heat. Compare the estimates with the latent-heat-only approximation used in the app.</w:t>
      </w:r>
    </w:p>
    <w:tbl>
      <w:tblPr>
        <w:tblStyle w:val="LightShading-Accent1"/>
        <w:tblW w:w="0" w:type="auto"/>
        <w:tblLook w:val="04A0" w:firstRow="1" w:lastRow="0" w:firstColumn="1" w:lastColumn="0" w:noHBand="0" w:noVBand="1"/>
      </w:tblPr>
      <w:tblGrid>
        <w:gridCol w:w="2880"/>
        <w:gridCol w:w="2880"/>
        <w:gridCol w:w="2880"/>
      </w:tblGrid>
      <w:tr w:rsidR="00BD1B25" w:rsidRPr="002160F5" w14:paraId="54BC95F8" w14:textId="77777777" w:rsidTr="00B836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CDD13B" w14:textId="77777777" w:rsidR="00BD1B25" w:rsidRPr="002160F5" w:rsidRDefault="00BD1B25" w:rsidP="002A6D80">
            <w:pPr>
              <w:spacing w:after="0"/>
              <w:rPr>
                <w:rFonts w:ascii="Times New Roman" w:hAnsi="Times New Roman" w:cs="Times New Roman"/>
                <w:sz w:val="24"/>
                <w:szCs w:val="24"/>
              </w:rPr>
            </w:pPr>
            <w:r w:rsidRPr="002160F5">
              <w:rPr>
                <w:rFonts w:ascii="Times New Roman" w:hAnsi="Times New Roman" w:cs="Times New Roman"/>
                <w:sz w:val="24"/>
                <w:szCs w:val="24"/>
              </w:rPr>
              <w:t>Quantity</w:t>
            </w:r>
          </w:p>
        </w:tc>
        <w:tc>
          <w:tcPr>
            <w:tcW w:w="2880" w:type="dxa"/>
          </w:tcPr>
          <w:p w14:paraId="26E095F5" w14:textId="77777777" w:rsidR="00BD1B25" w:rsidRPr="002160F5" w:rsidRDefault="00BD1B25" w:rsidP="002A6D8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60F5">
              <w:rPr>
                <w:rFonts w:ascii="Times New Roman" w:hAnsi="Times New Roman" w:cs="Times New Roman"/>
                <w:sz w:val="24"/>
                <w:szCs w:val="24"/>
              </w:rPr>
              <w:t>Symbol</w:t>
            </w:r>
          </w:p>
        </w:tc>
        <w:tc>
          <w:tcPr>
            <w:tcW w:w="2880" w:type="dxa"/>
          </w:tcPr>
          <w:p w14:paraId="10E5A376" w14:textId="77777777" w:rsidR="00BD1B25" w:rsidRPr="002160F5" w:rsidRDefault="00BD1B25" w:rsidP="002A6D8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60F5">
              <w:rPr>
                <w:rFonts w:ascii="Times New Roman" w:hAnsi="Times New Roman" w:cs="Times New Roman"/>
                <w:sz w:val="24"/>
                <w:szCs w:val="24"/>
              </w:rPr>
              <w:t>Value</w:t>
            </w:r>
          </w:p>
        </w:tc>
      </w:tr>
      <w:tr w:rsidR="00BD1B25" w:rsidRPr="002160F5" w14:paraId="1CBA0BF0" w14:textId="77777777" w:rsidTr="00B83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61D23C75" w14:textId="77777777" w:rsidR="00BD1B25" w:rsidRPr="002160F5" w:rsidRDefault="00BD1B25" w:rsidP="002A6D80">
            <w:pPr>
              <w:spacing w:after="0"/>
              <w:rPr>
                <w:rFonts w:ascii="Times New Roman" w:hAnsi="Times New Roman" w:cs="Times New Roman"/>
                <w:sz w:val="24"/>
                <w:szCs w:val="24"/>
              </w:rPr>
            </w:pPr>
            <w:r w:rsidRPr="002160F5">
              <w:rPr>
                <w:rFonts w:ascii="Times New Roman" w:hAnsi="Times New Roman" w:cs="Times New Roman"/>
                <w:sz w:val="24"/>
                <w:szCs w:val="24"/>
              </w:rPr>
              <w:t>Feed flow</w:t>
            </w:r>
          </w:p>
        </w:tc>
        <w:tc>
          <w:tcPr>
            <w:tcW w:w="2880" w:type="dxa"/>
            <w:shd w:val="clear" w:color="auto" w:fill="auto"/>
          </w:tcPr>
          <w:p w14:paraId="59664DE3" w14:textId="77777777" w:rsidR="00BD1B25" w:rsidRPr="002160F5" w:rsidRDefault="00BD1B25"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r>
                  <w:rPr>
                    <w:rFonts w:ascii="Cambria Math" w:hAnsi="Cambria Math" w:cs="Times New Roman"/>
                    <w:sz w:val="24"/>
                    <w:szCs w:val="24"/>
                  </w:rPr>
                  <m:t>F</m:t>
                </m:r>
              </m:oMath>
            </m:oMathPara>
          </w:p>
        </w:tc>
        <w:tc>
          <w:tcPr>
            <w:tcW w:w="2880" w:type="dxa"/>
            <w:shd w:val="clear" w:color="auto" w:fill="auto"/>
          </w:tcPr>
          <w:p w14:paraId="44C6E132" w14:textId="77777777" w:rsidR="00BD1B25" w:rsidRPr="002160F5" w:rsidRDefault="00BD1B25"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60F5">
              <w:rPr>
                <w:rFonts w:ascii="Times New Roman" w:hAnsi="Times New Roman" w:cs="Times New Roman"/>
                <w:sz w:val="24"/>
                <w:szCs w:val="24"/>
              </w:rPr>
              <w:t xml:space="preserve">100 </w:t>
            </w:r>
            <w:proofErr w:type="spellStart"/>
            <w:r w:rsidRPr="002160F5">
              <w:rPr>
                <w:rFonts w:ascii="Times New Roman" w:hAnsi="Times New Roman" w:cs="Times New Roman"/>
                <w:sz w:val="24"/>
                <w:szCs w:val="24"/>
              </w:rPr>
              <w:t>kmol</w:t>
            </w:r>
            <w:proofErr w:type="spellEnd"/>
            <w:r w:rsidRPr="002160F5">
              <w:rPr>
                <w:rFonts w:ascii="Times New Roman" w:hAnsi="Times New Roman" w:cs="Times New Roman"/>
                <w:sz w:val="24"/>
                <w:szCs w:val="24"/>
              </w:rPr>
              <w:t>/h</w:t>
            </w:r>
          </w:p>
        </w:tc>
      </w:tr>
      <w:tr w:rsidR="00BD1B25" w:rsidRPr="002160F5" w14:paraId="094D0FDF" w14:textId="77777777" w:rsidTr="00B8364F">
        <w:tc>
          <w:tcPr>
            <w:cnfStyle w:val="001000000000" w:firstRow="0" w:lastRow="0" w:firstColumn="1" w:lastColumn="0" w:oddVBand="0" w:evenVBand="0" w:oddHBand="0" w:evenHBand="0" w:firstRowFirstColumn="0" w:firstRowLastColumn="0" w:lastRowFirstColumn="0" w:lastRowLastColumn="0"/>
            <w:tcW w:w="2880" w:type="dxa"/>
          </w:tcPr>
          <w:p w14:paraId="2868C8AF" w14:textId="77777777" w:rsidR="00BD1B25" w:rsidRPr="002160F5" w:rsidRDefault="00BD1B25" w:rsidP="002A6D80">
            <w:pPr>
              <w:spacing w:after="0"/>
              <w:rPr>
                <w:rFonts w:ascii="Times New Roman" w:hAnsi="Times New Roman" w:cs="Times New Roman"/>
                <w:sz w:val="24"/>
                <w:szCs w:val="24"/>
              </w:rPr>
            </w:pPr>
            <w:r w:rsidRPr="002160F5">
              <w:rPr>
                <w:rFonts w:ascii="Times New Roman" w:hAnsi="Times New Roman" w:cs="Times New Roman"/>
                <w:sz w:val="24"/>
                <w:szCs w:val="24"/>
              </w:rPr>
              <w:t>Feed composition</w:t>
            </w:r>
          </w:p>
        </w:tc>
        <w:tc>
          <w:tcPr>
            <w:tcW w:w="2880" w:type="dxa"/>
          </w:tcPr>
          <w:p w14:paraId="56E7BAE3" w14:textId="77777777" w:rsidR="00BD1B25" w:rsidRPr="002160F5" w:rsidRDefault="00BD1B25"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F</m:t>
                    </m:r>
                  </m:sub>
                </m:sSub>
              </m:oMath>
            </m:oMathPara>
          </w:p>
        </w:tc>
        <w:tc>
          <w:tcPr>
            <w:tcW w:w="2880" w:type="dxa"/>
          </w:tcPr>
          <w:p w14:paraId="12F98417" w14:textId="77777777" w:rsidR="00BD1B25" w:rsidRPr="002160F5" w:rsidRDefault="00BD1B25"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60F5">
              <w:rPr>
                <w:rFonts w:ascii="Times New Roman" w:hAnsi="Times New Roman" w:cs="Times New Roman"/>
                <w:sz w:val="24"/>
                <w:szCs w:val="24"/>
              </w:rPr>
              <w:t>0.40</w:t>
            </w:r>
          </w:p>
        </w:tc>
      </w:tr>
      <w:tr w:rsidR="00BD1B25" w:rsidRPr="002160F5" w14:paraId="693B3484" w14:textId="77777777" w:rsidTr="00B83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6C668340" w14:textId="77777777" w:rsidR="00BD1B25" w:rsidRPr="002160F5" w:rsidRDefault="00BD1B25" w:rsidP="002A6D80">
            <w:pPr>
              <w:spacing w:after="0"/>
              <w:rPr>
                <w:rFonts w:ascii="Times New Roman" w:hAnsi="Times New Roman" w:cs="Times New Roman"/>
                <w:sz w:val="24"/>
                <w:szCs w:val="24"/>
              </w:rPr>
            </w:pPr>
            <w:r w:rsidRPr="002160F5">
              <w:rPr>
                <w:rFonts w:ascii="Times New Roman" w:hAnsi="Times New Roman" w:cs="Times New Roman"/>
                <w:sz w:val="24"/>
                <w:szCs w:val="24"/>
              </w:rPr>
              <w:t>Distillate composition</w:t>
            </w:r>
          </w:p>
        </w:tc>
        <w:tc>
          <w:tcPr>
            <w:tcW w:w="2880" w:type="dxa"/>
            <w:shd w:val="clear" w:color="auto" w:fill="auto"/>
          </w:tcPr>
          <w:p w14:paraId="33C612A8" w14:textId="77777777" w:rsidR="00BD1B25" w:rsidRPr="002160F5" w:rsidRDefault="00BD1B25"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oMath>
            </m:oMathPara>
          </w:p>
        </w:tc>
        <w:tc>
          <w:tcPr>
            <w:tcW w:w="2880" w:type="dxa"/>
            <w:shd w:val="clear" w:color="auto" w:fill="auto"/>
          </w:tcPr>
          <w:p w14:paraId="50C679CB" w14:textId="77777777" w:rsidR="00BD1B25" w:rsidRPr="002160F5" w:rsidRDefault="00BD1B25"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60F5">
              <w:rPr>
                <w:rFonts w:ascii="Times New Roman" w:hAnsi="Times New Roman" w:cs="Times New Roman"/>
                <w:sz w:val="24"/>
                <w:szCs w:val="24"/>
              </w:rPr>
              <w:t>0.95</w:t>
            </w:r>
          </w:p>
        </w:tc>
      </w:tr>
      <w:tr w:rsidR="00BD1B25" w:rsidRPr="002160F5" w14:paraId="731D5858" w14:textId="77777777" w:rsidTr="00B8364F">
        <w:tc>
          <w:tcPr>
            <w:cnfStyle w:val="001000000000" w:firstRow="0" w:lastRow="0" w:firstColumn="1" w:lastColumn="0" w:oddVBand="0" w:evenVBand="0" w:oddHBand="0" w:evenHBand="0" w:firstRowFirstColumn="0" w:firstRowLastColumn="0" w:lastRowFirstColumn="0" w:lastRowLastColumn="0"/>
            <w:tcW w:w="2880" w:type="dxa"/>
          </w:tcPr>
          <w:p w14:paraId="1F5A88A4" w14:textId="77777777" w:rsidR="00BD1B25" w:rsidRPr="002160F5" w:rsidRDefault="00BD1B25" w:rsidP="002A6D80">
            <w:pPr>
              <w:spacing w:after="0"/>
              <w:rPr>
                <w:rFonts w:ascii="Times New Roman" w:hAnsi="Times New Roman" w:cs="Times New Roman"/>
                <w:sz w:val="24"/>
                <w:szCs w:val="24"/>
              </w:rPr>
            </w:pPr>
            <w:r w:rsidRPr="002160F5">
              <w:rPr>
                <w:rFonts w:ascii="Times New Roman" w:hAnsi="Times New Roman" w:cs="Times New Roman"/>
                <w:sz w:val="24"/>
                <w:szCs w:val="24"/>
              </w:rPr>
              <w:t>Bottoms composition</w:t>
            </w:r>
          </w:p>
        </w:tc>
        <w:tc>
          <w:tcPr>
            <w:tcW w:w="2880" w:type="dxa"/>
          </w:tcPr>
          <w:p w14:paraId="6F38C980" w14:textId="77777777" w:rsidR="00BD1B25" w:rsidRPr="002160F5" w:rsidRDefault="00BD1B25"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oMath>
            </m:oMathPara>
          </w:p>
        </w:tc>
        <w:tc>
          <w:tcPr>
            <w:tcW w:w="2880" w:type="dxa"/>
          </w:tcPr>
          <w:p w14:paraId="7097301A" w14:textId="77777777" w:rsidR="00BD1B25" w:rsidRPr="002160F5" w:rsidRDefault="00BD1B25"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60F5">
              <w:rPr>
                <w:rFonts w:ascii="Times New Roman" w:hAnsi="Times New Roman" w:cs="Times New Roman"/>
                <w:sz w:val="24"/>
                <w:szCs w:val="24"/>
              </w:rPr>
              <w:t>0.05</w:t>
            </w:r>
          </w:p>
        </w:tc>
      </w:tr>
      <w:tr w:rsidR="00BD1B25" w:rsidRPr="002160F5" w14:paraId="60AE0899" w14:textId="77777777" w:rsidTr="00B83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47D30E65" w14:textId="77777777" w:rsidR="00BD1B25" w:rsidRPr="002160F5" w:rsidRDefault="00BD1B25" w:rsidP="002A6D80">
            <w:pPr>
              <w:spacing w:after="0"/>
              <w:rPr>
                <w:rFonts w:ascii="Times New Roman" w:hAnsi="Times New Roman" w:cs="Times New Roman"/>
                <w:sz w:val="24"/>
                <w:szCs w:val="24"/>
              </w:rPr>
            </w:pPr>
            <w:r w:rsidRPr="002160F5">
              <w:rPr>
                <w:rFonts w:ascii="Times New Roman" w:hAnsi="Times New Roman" w:cs="Times New Roman"/>
                <w:sz w:val="24"/>
                <w:szCs w:val="24"/>
              </w:rPr>
              <w:t>Relative volatility</w:t>
            </w:r>
          </w:p>
        </w:tc>
        <w:tc>
          <w:tcPr>
            <w:tcW w:w="2880" w:type="dxa"/>
            <w:shd w:val="clear" w:color="auto" w:fill="auto"/>
          </w:tcPr>
          <w:p w14:paraId="06DC1E39" w14:textId="77777777" w:rsidR="00BD1B25" w:rsidRPr="002160F5" w:rsidRDefault="00BD1B25"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r>
                  <w:rPr>
                    <w:rFonts w:ascii="Cambria Math" w:hAnsi="Cambria Math" w:cs="Times New Roman"/>
                    <w:sz w:val="24"/>
                    <w:szCs w:val="24"/>
                  </w:rPr>
                  <m:t>α</m:t>
                </m:r>
              </m:oMath>
            </m:oMathPara>
          </w:p>
        </w:tc>
        <w:tc>
          <w:tcPr>
            <w:tcW w:w="2880" w:type="dxa"/>
            <w:shd w:val="clear" w:color="auto" w:fill="auto"/>
          </w:tcPr>
          <w:p w14:paraId="458028E7" w14:textId="77777777" w:rsidR="00BD1B25" w:rsidRPr="002160F5" w:rsidRDefault="00BD1B25"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60F5">
              <w:rPr>
                <w:rFonts w:ascii="Times New Roman" w:hAnsi="Times New Roman" w:cs="Times New Roman"/>
                <w:sz w:val="24"/>
                <w:szCs w:val="24"/>
              </w:rPr>
              <w:t>2.5</w:t>
            </w:r>
          </w:p>
        </w:tc>
      </w:tr>
      <w:tr w:rsidR="00BD1B25" w:rsidRPr="002160F5" w14:paraId="27AC6FA0" w14:textId="77777777" w:rsidTr="00B8364F">
        <w:tc>
          <w:tcPr>
            <w:cnfStyle w:val="001000000000" w:firstRow="0" w:lastRow="0" w:firstColumn="1" w:lastColumn="0" w:oddVBand="0" w:evenVBand="0" w:oddHBand="0" w:evenHBand="0" w:firstRowFirstColumn="0" w:firstRowLastColumn="0" w:lastRowFirstColumn="0" w:lastRowLastColumn="0"/>
            <w:tcW w:w="2880" w:type="dxa"/>
          </w:tcPr>
          <w:p w14:paraId="0F8CB7E4" w14:textId="77777777" w:rsidR="00BD1B25" w:rsidRPr="002160F5" w:rsidRDefault="00BD1B25" w:rsidP="002A6D80">
            <w:pPr>
              <w:spacing w:after="0"/>
              <w:rPr>
                <w:rFonts w:ascii="Times New Roman" w:hAnsi="Times New Roman" w:cs="Times New Roman"/>
                <w:sz w:val="24"/>
                <w:szCs w:val="24"/>
              </w:rPr>
            </w:pPr>
            <w:r w:rsidRPr="002160F5">
              <w:rPr>
                <w:rFonts w:ascii="Times New Roman" w:hAnsi="Times New Roman" w:cs="Times New Roman"/>
                <w:sz w:val="24"/>
                <w:szCs w:val="24"/>
              </w:rPr>
              <w:t>Reflux ratio</w:t>
            </w:r>
          </w:p>
        </w:tc>
        <w:tc>
          <w:tcPr>
            <w:tcW w:w="2880" w:type="dxa"/>
          </w:tcPr>
          <w:p w14:paraId="2477654B" w14:textId="77777777" w:rsidR="00BD1B25" w:rsidRPr="002160F5" w:rsidRDefault="00BD1B25"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r>
                  <w:rPr>
                    <w:rFonts w:ascii="Cambria Math" w:hAnsi="Cambria Math" w:cs="Times New Roman"/>
                    <w:sz w:val="24"/>
                    <w:szCs w:val="24"/>
                  </w:rPr>
                  <m:t>R</m:t>
                </m:r>
              </m:oMath>
            </m:oMathPara>
          </w:p>
        </w:tc>
        <w:tc>
          <w:tcPr>
            <w:tcW w:w="2880" w:type="dxa"/>
          </w:tcPr>
          <w:p w14:paraId="1375C252" w14:textId="77777777" w:rsidR="00BD1B25" w:rsidRPr="002160F5" w:rsidRDefault="00BD1B25"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60F5">
              <w:rPr>
                <w:rFonts w:ascii="Times New Roman" w:hAnsi="Times New Roman" w:cs="Times New Roman"/>
                <w:sz w:val="24"/>
                <w:szCs w:val="24"/>
              </w:rPr>
              <w:t>3.0</w:t>
            </w:r>
          </w:p>
        </w:tc>
      </w:tr>
      <w:tr w:rsidR="00BD1B25" w:rsidRPr="002160F5" w14:paraId="2E883994" w14:textId="77777777" w:rsidTr="00B83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1D430A92" w14:textId="77777777" w:rsidR="00BD1B25" w:rsidRPr="002160F5" w:rsidRDefault="00BD1B25" w:rsidP="002A6D80">
            <w:pPr>
              <w:spacing w:after="0"/>
              <w:rPr>
                <w:rFonts w:ascii="Times New Roman" w:hAnsi="Times New Roman" w:cs="Times New Roman"/>
                <w:sz w:val="24"/>
                <w:szCs w:val="24"/>
              </w:rPr>
            </w:pPr>
            <w:r w:rsidRPr="002160F5">
              <w:rPr>
                <w:rFonts w:ascii="Times New Roman" w:hAnsi="Times New Roman" w:cs="Times New Roman"/>
                <w:sz w:val="24"/>
                <w:szCs w:val="24"/>
              </w:rPr>
              <w:t>Feed quality</w:t>
            </w:r>
          </w:p>
        </w:tc>
        <w:tc>
          <w:tcPr>
            <w:tcW w:w="2880" w:type="dxa"/>
            <w:shd w:val="clear" w:color="auto" w:fill="auto"/>
          </w:tcPr>
          <w:p w14:paraId="2FF9346B" w14:textId="77777777" w:rsidR="00BD1B25" w:rsidRPr="002160F5" w:rsidRDefault="00BD1B25"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r>
                  <w:rPr>
                    <w:rFonts w:ascii="Cambria Math" w:hAnsi="Cambria Math" w:cs="Times New Roman"/>
                    <w:sz w:val="24"/>
                    <w:szCs w:val="24"/>
                  </w:rPr>
                  <m:t>q</m:t>
                </m:r>
              </m:oMath>
            </m:oMathPara>
          </w:p>
        </w:tc>
        <w:tc>
          <w:tcPr>
            <w:tcW w:w="2880" w:type="dxa"/>
            <w:shd w:val="clear" w:color="auto" w:fill="auto"/>
          </w:tcPr>
          <w:p w14:paraId="065CBB40" w14:textId="77777777" w:rsidR="00BD1B25" w:rsidRPr="002160F5" w:rsidRDefault="00BD1B25"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60F5">
              <w:rPr>
                <w:rFonts w:ascii="Times New Roman" w:hAnsi="Times New Roman" w:cs="Times New Roman"/>
                <w:sz w:val="24"/>
                <w:szCs w:val="24"/>
              </w:rPr>
              <w:t>1.0</w:t>
            </w:r>
          </w:p>
        </w:tc>
      </w:tr>
      <w:tr w:rsidR="00BD1B25" w:rsidRPr="002160F5" w14:paraId="63C396CF" w14:textId="77777777" w:rsidTr="00B8364F">
        <w:tc>
          <w:tcPr>
            <w:cnfStyle w:val="001000000000" w:firstRow="0" w:lastRow="0" w:firstColumn="1" w:lastColumn="0" w:oddVBand="0" w:evenVBand="0" w:oddHBand="0" w:evenHBand="0" w:firstRowFirstColumn="0" w:firstRowLastColumn="0" w:lastRowFirstColumn="0" w:lastRowLastColumn="0"/>
            <w:tcW w:w="2880" w:type="dxa"/>
          </w:tcPr>
          <w:p w14:paraId="3B15A680" w14:textId="77777777" w:rsidR="00BD1B25" w:rsidRPr="002160F5" w:rsidRDefault="00BD1B25" w:rsidP="002A6D80">
            <w:pPr>
              <w:spacing w:after="0"/>
              <w:rPr>
                <w:rFonts w:ascii="Times New Roman" w:hAnsi="Times New Roman" w:cs="Times New Roman"/>
                <w:sz w:val="24"/>
                <w:szCs w:val="24"/>
              </w:rPr>
            </w:pPr>
            <w:r w:rsidRPr="002160F5">
              <w:rPr>
                <w:rFonts w:ascii="Times New Roman" w:hAnsi="Times New Roman" w:cs="Times New Roman"/>
                <w:sz w:val="24"/>
                <w:szCs w:val="24"/>
              </w:rPr>
              <w:t>Condenser saturation temperature</w:t>
            </w:r>
          </w:p>
        </w:tc>
        <w:tc>
          <w:tcPr>
            <w:tcW w:w="2880" w:type="dxa"/>
          </w:tcPr>
          <w:p w14:paraId="48A15E22" w14:textId="77777777" w:rsidR="00BD1B25" w:rsidRPr="002160F5" w:rsidRDefault="00BD1B25"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C</m:t>
                    </m:r>
                  </m:sub>
                </m:sSub>
              </m:oMath>
            </m:oMathPara>
          </w:p>
        </w:tc>
        <w:tc>
          <w:tcPr>
            <w:tcW w:w="2880" w:type="dxa"/>
          </w:tcPr>
          <w:p w14:paraId="71A50BD3" w14:textId="77777777" w:rsidR="00BD1B25" w:rsidRPr="002160F5" w:rsidRDefault="00BD1B25"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60F5">
              <w:rPr>
                <w:rFonts w:ascii="Times New Roman" w:hAnsi="Times New Roman" w:cs="Times New Roman"/>
                <w:sz w:val="24"/>
                <w:szCs w:val="24"/>
              </w:rPr>
              <w:t>350 K</w:t>
            </w:r>
          </w:p>
        </w:tc>
      </w:tr>
      <w:tr w:rsidR="00BD1B25" w:rsidRPr="002160F5" w14:paraId="0CA88703" w14:textId="77777777" w:rsidTr="00B83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617D7876" w14:textId="77777777" w:rsidR="00BD1B25" w:rsidRPr="002160F5" w:rsidRDefault="00BD1B25" w:rsidP="002A6D80">
            <w:pPr>
              <w:spacing w:after="0"/>
              <w:rPr>
                <w:rFonts w:ascii="Times New Roman" w:hAnsi="Times New Roman" w:cs="Times New Roman"/>
                <w:sz w:val="24"/>
                <w:szCs w:val="24"/>
              </w:rPr>
            </w:pPr>
            <w:r w:rsidRPr="002160F5">
              <w:rPr>
                <w:rFonts w:ascii="Times New Roman" w:hAnsi="Times New Roman" w:cs="Times New Roman"/>
                <w:sz w:val="24"/>
                <w:szCs w:val="24"/>
              </w:rPr>
              <w:t>Reboiler saturation temperature</w:t>
            </w:r>
          </w:p>
        </w:tc>
        <w:tc>
          <w:tcPr>
            <w:tcW w:w="2880" w:type="dxa"/>
            <w:shd w:val="clear" w:color="auto" w:fill="auto"/>
          </w:tcPr>
          <w:p w14:paraId="25832AF9" w14:textId="77777777" w:rsidR="00BD1B25" w:rsidRPr="002160F5" w:rsidRDefault="00BD1B25"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ub>
                </m:sSub>
              </m:oMath>
            </m:oMathPara>
          </w:p>
        </w:tc>
        <w:tc>
          <w:tcPr>
            <w:tcW w:w="2880" w:type="dxa"/>
            <w:shd w:val="clear" w:color="auto" w:fill="auto"/>
          </w:tcPr>
          <w:p w14:paraId="34145FB6" w14:textId="77777777" w:rsidR="00BD1B25" w:rsidRPr="002160F5" w:rsidRDefault="00BD1B25"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60F5">
              <w:rPr>
                <w:rFonts w:ascii="Times New Roman" w:hAnsi="Times New Roman" w:cs="Times New Roman"/>
                <w:sz w:val="24"/>
                <w:szCs w:val="24"/>
              </w:rPr>
              <w:t>390 K</w:t>
            </w:r>
          </w:p>
        </w:tc>
      </w:tr>
      <w:tr w:rsidR="00BD1B25" w:rsidRPr="002160F5" w14:paraId="78581F27" w14:textId="77777777" w:rsidTr="00B8364F">
        <w:tc>
          <w:tcPr>
            <w:cnfStyle w:val="001000000000" w:firstRow="0" w:lastRow="0" w:firstColumn="1" w:lastColumn="0" w:oddVBand="0" w:evenVBand="0" w:oddHBand="0" w:evenHBand="0" w:firstRowFirstColumn="0" w:firstRowLastColumn="0" w:lastRowFirstColumn="0" w:lastRowLastColumn="0"/>
            <w:tcW w:w="2880" w:type="dxa"/>
          </w:tcPr>
          <w:p w14:paraId="385032EA" w14:textId="77777777" w:rsidR="00BD1B25" w:rsidRPr="002160F5" w:rsidRDefault="00BD1B25" w:rsidP="002A6D80">
            <w:pPr>
              <w:spacing w:after="0"/>
              <w:rPr>
                <w:rFonts w:ascii="Times New Roman" w:hAnsi="Times New Roman" w:cs="Times New Roman"/>
                <w:sz w:val="24"/>
                <w:szCs w:val="24"/>
              </w:rPr>
            </w:pPr>
            <w:r w:rsidRPr="002160F5">
              <w:rPr>
                <w:rFonts w:ascii="Times New Roman" w:hAnsi="Times New Roman" w:cs="Times New Roman"/>
                <w:sz w:val="24"/>
                <w:szCs w:val="24"/>
              </w:rPr>
              <w:t>Condenser molar latent heat</w:t>
            </w:r>
          </w:p>
        </w:tc>
        <w:tc>
          <w:tcPr>
            <w:tcW w:w="2880" w:type="dxa"/>
          </w:tcPr>
          <w:p w14:paraId="77BE1704" w14:textId="77777777" w:rsidR="00BD1B25" w:rsidRPr="002160F5" w:rsidRDefault="00BD1B25"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C</m:t>
                    </m:r>
                  </m:sub>
                </m:sSub>
              </m:oMath>
            </m:oMathPara>
          </w:p>
        </w:tc>
        <w:tc>
          <w:tcPr>
            <w:tcW w:w="2880" w:type="dxa"/>
          </w:tcPr>
          <w:p w14:paraId="5285F6C1" w14:textId="77777777" w:rsidR="00BD1B25" w:rsidRPr="002160F5" w:rsidRDefault="00BD1B25"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60F5">
              <w:rPr>
                <w:rFonts w:ascii="Times New Roman" w:hAnsi="Times New Roman" w:cs="Times New Roman"/>
                <w:sz w:val="24"/>
                <w:szCs w:val="24"/>
              </w:rPr>
              <w:t>30,000 kJ/</w:t>
            </w:r>
            <w:proofErr w:type="spellStart"/>
            <w:r w:rsidRPr="002160F5">
              <w:rPr>
                <w:rFonts w:ascii="Times New Roman" w:hAnsi="Times New Roman" w:cs="Times New Roman"/>
                <w:sz w:val="24"/>
                <w:szCs w:val="24"/>
              </w:rPr>
              <w:t>kmol</w:t>
            </w:r>
            <w:proofErr w:type="spellEnd"/>
          </w:p>
        </w:tc>
      </w:tr>
      <w:tr w:rsidR="00BD1B25" w:rsidRPr="002160F5" w14:paraId="6397D137" w14:textId="77777777" w:rsidTr="00B83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67B02196" w14:textId="77777777" w:rsidR="00BD1B25" w:rsidRPr="002160F5" w:rsidRDefault="00BD1B25" w:rsidP="002A6D80">
            <w:pPr>
              <w:spacing w:after="0"/>
              <w:rPr>
                <w:rFonts w:ascii="Times New Roman" w:hAnsi="Times New Roman" w:cs="Times New Roman"/>
                <w:sz w:val="24"/>
                <w:szCs w:val="24"/>
              </w:rPr>
            </w:pPr>
            <w:r w:rsidRPr="002160F5">
              <w:rPr>
                <w:rFonts w:ascii="Times New Roman" w:hAnsi="Times New Roman" w:cs="Times New Roman"/>
                <w:sz w:val="24"/>
                <w:szCs w:val="24"/>
              </w:rPr>
              <w:t>Reboiler molar latent heat</w:t>
            </w:r>
          </w:p>
        </w:tc>
        <w:tc>
          <w:tcPr>
            <w:tcW w:w="2880" w:type="dxa"/>
            <w:shd w:val="clear" w:color="auto" w:fill="auto"/>
          </w:tcPr>
          <w:p w14:paraId="6B057299" w14:textId="77777777" w:rsidR="00BD1B25" w:rsidRPr="002160F5" w:rsidRDefault="00BD1B25"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R</m:t>
                    </m:r>
                  </m:sub>
                </m:sSub>
              </m:oMath>
            </m:oMathPara>
          </w:p>
        </w:tc>
        <w:tc>
          <w:tcPr>
            <w:tcW w:w="2880" w:type="dxa"/>
            <w:shd w:val="clear" w:color="auto" w:fill="auto"/>
          </w:tcPr>
          <w:p w14:paraId="4B0A4221" w14:textId="77777777" w:rsidR="00BD1B25" w:rsidRPr="002160F5" w:rsidRDefault="00BD1B25"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60F5">
              <w:rPr>
                <w:rFonts w:ascii="Times New Roman" w:hAnsi="Times New Roman" w:cs="Times New Roman"/>
                <w:sz w:val="24"/>
                <w:szCs w:val="24"/>
              </w:rPr>
              <w:t>35,000 kJ/</w:t>
            </w:r>
            <w:proofErr w:type="spellStart"/>
            <w:r w:rsidRPr="002160F5">
              <w:rPr>
                <w:rFonts w:ascii="Times New Roman" w:hAnsi="Times New Roman" w:cs="Times New Roman"/>
                <w:sz w:val="24"/>
                <w:szCs w:val="24"/>
              </w:rPr>
              <w:t>kmol</w:t>
            </w:r>
            <w:proofErr w:type="spellEnd"/>
          </w:p>
        </w:tc>
      </w:tr>
      <w:tr w:rsidR="00BD1B25" w:rsidRPr="002160F5" w14:paraId="73D4FCDC" w14:textId="77777777" w:rsidTr="00B8364F">
        <w:tc>
          <w:tcPr>
            <w:cnfStyle w:val="001000000000" w:firstRow="0" w:lastRow="0" w:firstColumn="1" w:lastColumn="0" w:oddVBand="0" w:evenVBand="0" w:oddHBand="0" w:evenHBand="0" w:firstRowFirstColumn="0" w:firstRowLastColumn="0" w:lastRowFirstColumn="0" w:lastRowLastColumn="0"/>
            <w:tcW w:w="2880" w:type="dxa"/>
          </w:tcPr>
          <w:p w14:paraId="52421407" w14:textId="77777777" w:rsidR="00BD1B25" w:rsidRPr="002160F5" w:rsidRDefault="00BD1B25" w:rsidP="002A6D80">
            <w:pPr>
              <w:spacing w:after="0"/>
              <w:rPr>
                <w:rFonts w:ascii="Times New Roman" w:hAnsi="Times New Roman" w:cs="Times New Roman"/>
                <w:sz w:val="24"/>
                <w:szCs w:val="24"/>
              </w:rPr>
            </w:pPr>
            <w:proofErr w:type="spellStart"/>
            <w:r w:rsidRPr="002160F5">
              <w:rPr>
                <w:rFonts w:ascii="Times New Roman" w:hAnsi="Times New Roman" w:cs="Times New Roman"/>
                <w:sz w:val="24"/>
                <w:szCs w:val="24"/>
              </w:rPr>
              <w:t>Vapour</w:t>
            </w:r>
            <w:proofErr w:type="spellEnd"/>
            <w:r w:rsidRPr="002160F5">
              <w:rPr>
                <w:rFonts w:ascii="Times New Roman" w:hAnsi="Times New Roman" w:cs="Times New Roman"/>
                <w:sz w:val="24"/>
                <w:szCs w:val="24"/>
              </w:rPr>
              <w:t xml:space="preserve"> molar heat capacity</w:t>
            </w:r>
          </w:p>
        </w:tc>
        <w:tc>
          <w:tcPr>
            <w:tcW w:w="2880" w:type="dxa"/>
          </w:tcPr>
          <w:p w14:paraId="4C0743B5" w14:textId="77777777" w:rsidR="00BD1B25" w:rsidRPr="002160F5" w:rsidRDefault="00BD1B25"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p,V</m:t>
                    </m:r>
                  </m:sub>
                </m:sSub>
              </m:oMath>
            </m:oMathPara>
          </w:p>
        </w:tc>
        <w:tc>
          <w:tcPr>
            <w:tcW w:w="2880" w:type="dxa"/>
          </w:tcPr>
          <w:p w14:paraId="4DBD5790" w14:textId="77777777" w:rsidR="00BD1B25" w:rsidRPr="002160F5" w:rsidRDefault="00BD1B25"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60F5">
              <w:rPr>
                <w:rFonts w:ascii="Times New Roman" w:hAnsi="Times New Roman" w:cs="Times New Roman"/>
                <w:sz w:val="24"/>
                <w:szCs w:val="24"/>
              </w:rPr>
              <w:t>100 kJ</w:t>
            </w:r>
            <w:proofErr w:type="gramStart"/>
            <w:r w:rsidRPr="002160F5">
              <w:rPr>
                <w:rFonts w:ascii="Times New Roman" w:hAnsi="Times New Roman" w:cs="Times New Roman"/>
                <w:sz w:val="24"/>
                <w:szCs w:val="24"/>
              </w:rPr>
              <w:t>/(</w:t>
            </w:r>
            <w:proofErr w:type="spellStart"/>
            <w:proofErr w:type="gramEnd"/>
            <w:r w:rsidRPr="002160F5">
              <w:rPr>
                <w:rFonts w:ascii="Times New Roman" w:hAnsi="Times New Roman" w:cs="Times New Roman"/>
                <w:sz w:val="24"/>
                <w:szCs w:val="24"/>
              </w:rPr>
              <w:t>kmol</w:t>
            </w:r>
            <w:proofErr w:type="spellEnd"/>
            <w:r w:rsidRPr="002160F5">
              <w:rPr>
                <w:rFonts w:ascii="Times New Roman" w:hAnsi="Times New Roman" w:cs="Times New Roman"/>
                <w:sz w:val="24"/>
                <w:szCs w:val="24"/>
              </w:rPr>
              <w:t xml:space="preserve"> K)</w:t>
            </w:r>
          </w:p>
        </w:tc>
      </w:tr>
      <w:tr w:rsidR="00BD1B25" w:rsidRPr="002160F5" w14:paraId="65D253CE" w14:textId="77777777" w:rsidTr="00B83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4CF5840C" w14:textId="77777777" w:rsidR="00BD1B25" w:rsidRPr="002160F5" w:rsidRDefault="00BD1B25" w:rsidP="002A6D80">
            <w:pPr>
              <w:spacing w:after="0"/>
              <w:rPr>
                <w:rFonts w:ascii="Times New Roman" w:hAnsi="Times New Roman" w:cs="Times New Roman"/>
                <w:sz w:val="24"/>
                <w:szCs w:val="24"/>
              </w:rPr>
            </w:pPr>
            <w:r w:rsidRPr="002160F5">
              <w:rPr>
                <w:rFonts w:ascii="Times New Roman" w:hAnsi="Times New Roman" w:cs="Times New Roman"/>
                <w:sz w:val="24"/>
                <w:szCs w:val="24"/>
              </w:rPr>
              <w:t>Liquid molar heat capacity</w:t>
            </w:r>
          </w:p>
        </w:tc>
        <w:tc>
          <w:tcPr>
            <w:tcW w:w="2880" w:type="dxa"/>
            <w:shd w:val="clear" w:color="auto" w:fill="auto"/>
          </w:tcPr>
          <w:p w14:paraId="01D7B195" w14:textId="77777777" w:rsidR="00BD1B25" w:rsidRPr="002160F5" w:rsidRDefault="00BD1B25"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p,L</m:t>
                    </m:r>
                  </m:sub>
                </m:sSub>
              </m:oMath>
            </m:oMathPara>
          </w:p>
        </w:tc>
        <w:tc>
          <w:tcPr>
            <w:tcW w:w="2880" w:type="dxa"/>
            <w:shd w:val="clear" w:color="auto" w:fill="auto"/>
          </w:tcPr>
          <w:p w14:paraId="4AC43FD9" w14:textId="77777777" w:rsidR="00BD1B25" w:rsidRPr="002160F5" w:rsidRDefault="00BD1B25"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60F5">
              <w:rPr>
                <w:rFonts w:ascii="Times New Roman" w:hAnsi="Times New Roman" w:cs="Times New Roman"/>
                <w:sz w:val="24"/>
                <w:szCs w:val="24"/>
              </w:rPr>
              <w:t>150 kJ</w:t>
            </w:r>
            <w:proofErr w:type="gramStart"/>
            <w:r w:rsidRPr="002160F5">
              <w:rPr>
                <w:rFonts w:ascii="Times New Roman" w:hAnsi="Times New Roman" w:cs="Times New Roman"/>
                <w:sz w:val="24"/>
                <w:szCs w:val="24"/>
              </w:rPr>
              <w:t>/(</w:t>
            </w:r>
            <w:proofErr w:type="spellStart"/>
            <w:proofErr w:type="gramEnd"/>
            <w:r w:rsidRPr="002160F5">
              <w:rPr>
                <w:rFonts w:ascii="Times New Roman" w:hAnsi="Times New Roman" w:cs="Times New Roman"/>
                <w:sz w:val="24"/>
                <w:szCs w:val="24"/>
              </w:rPr>
              <w:t>kmol</w:t>
            </w:r>
            <w:proofErr w:type="spellEnd"/>
            <w:r w:rsidRPr="002160F5">
              <w:rPr>
                <w:rFonts w:ascii="Times New Roman" w:hAnsi="Times New Roman" w:cs="Times New Roman"/>
                <w:sz w:val="24"/>
                <w:szCs w:val="24"/>
              </w:rPr>
              <w:t xml:space="preserve"> K)</w:t>
            </w:r>
          </w:p>
        </w:tc>
      </w:tr>
    </w:tbl>
    <w:p w14:paraId="50E5ECDD" w14:textId="77777777" w:rsidR="00BD1B25" w:rsidRPr="002160F5" w:rsidRDefault="00BD1B25" w:rsidP="002A6D80">
      <w:pPr>
        <w:spacing w:after="0" w:line="240" w:lineRule="auto"/>
        <w:rPr>
          <w:rFonts w:ascii="Times New Roman" w:hAnsi="Times New Roman" w:cs="Times New Roman"/>
          <w:sz w:val="24"/>
          <w:szCs w:val="24"/>
        </w:rPr>
      </w:pPr>
      <w:r w:rsidRPr="002160F5">
        <w:rPr>
          <w:rFonts w:ascii="Times New Roman" w:hAnsi="Times New Roman" w:cs="Times New Roman"/>
          <w:sz w:val="24"/>
          <w:szCs w:val="24"/>
        </w:rPr>
        <w:t xml:space="preserve">For the illustrative condenser calculation, </w:t>
      </w:r>
      <w:proofErr w:type="spellStart"/>
      <w:r w:rsidRPr="002160F5">
        <w:rPr>
          <w:rFonts w:ascii="Times New Roman" w:hAnsi="Times New Roman" w:cs="Times New Roman"/>
          <w:sz w:val="24"/>
          <w:szCs w:val="24"/>
        </w:rPr>
        <w:t>vapour</w:t>
      </w:r>
      <w:proofErr w:type="spellEnd"/>
      <w:r w:rsidRPr="002160F5">
        <w:rPr>
          <w:rFonts w:ascii="Times New Roman" w:hAnsi="Times New Roman" w:cs="Times New Roman"/>
          <w:sz w:val="24"/>
          <w:szCs w:val="24"/>
        </w:rPr>
        <w:t xml:space="preserve"> enters at 355 K, condenses at 350 K and the resulting reflux/distillate liquid leaves at 345 K. For the illustrative reboiler calculation, the liquid to be </w:t>
      </w:r>
      <w:proofErr w:type="spellStart"/>
      <w:r w:rsidRPr="002160F5">
        <w:rPr>
          <w:rFonts w:ascii="Times New Roman" w:hAnsi="Times New Roman" w:cs="Times New Roman"/>
          <w:sz w:val="24"/>
          <w:szCs w:val="24"/>
        </w:rPr>
        <w:t>vaporised</w:t>
      </w:r>
      <w:proofErr w:type="spellEnd"/>
      <w:r w:rsidRPr="002160F5">
        <w:rPr>
          <w:rFonts w:ascii="Times New Roman" w:hAnsi="Times New Roman" w:cs="Times New Roman"/>
          <w:sz w:val="24"/>
          <w:szCs w:val="24"/>
        </w:rPr>
        <w:t xml:space="preserve"> is assumed to enter at 385 K and </w:t>
      </w:r>
      <w:proofErr w:type="spellStart"/>
      <w:r w:rsidRPr="002160F5">
        <w:rPr>
          <w:rFonts w:ascii="Times New Roman" w:hAnsi="Times New Roman" w:cs="Times New Roman"/>
          <w:sz w:val="24"/>
          <w:szCs w:val="24"/>
        </w:rPr>
        <w:t>vapour</w:t>
      </w:r>
      <w:proofErr w:type="spellEnd"/>
      <w:r w:rsidRPr="002160F5">
        <w:rPr>
          <w:rFonts w:ascii="Times New Roman" w:hAnsi="Times New Roman" w:cs="Times New Roman"/>
          <w:sz w:val="24"/>
          <w:szCs w:val="24"/>
        </w:rPr>
        <w:t xml:space="preserve"> is generated at 390 K. Use a 1-hour flow basis; report heat duties in kW.</w:t>
      </w:r>
    </w:p>
    <w:p w14:paraId="1FBCAAC3" w14:textId="77777777" w:rsidR="00BD1B25" w:rsidRPr="002160F5" w:rsidRDefault="00BD1B25" w:rsidP="002A6D80">
      <w:pPr>
        <w:pStyle w:val="Heading1"/>
        <w:spacing w:before="0" w:line="240" w:lineRule="auto"/>
        <w:rPr>
          <w:rFonts w:ascii="Times New Roman" w:hAnsi="Times New Roman" w:cs="Times New Roman"/>
          <w:sz w:val="24"/>
          <w:szCs w:val="24"/>
        </w:rPr>
      </w:pPr>
      <w:r w:rsidRPr="002160F5">
        <w:rPr>
          <w:rFonts w:ascii="Times New Roman" w:hAnsi="Times New Roman" w:cs="Times New Roman"/>
          <w:sz w:val="24"/>
          <w:szCs w:val="24"/>
        </w:rPr>
        <w:t>Worked solution</w:t>
      </w:r>
    </w:p>
    <w:p w14:paraId="23EFB177" w14:textId="77777777" w:rsidR="00BD1B25" w:rsidRPr="002160F5" w:rsidRDefault="00BD1B25" w:rsidP="002A6D80">
      <w:pPr>
        <w:pStyle w:val="Heading2"/>
        <w:spacing w:before="0" w:line="240" w:lineRule="auto"/>
        <w:rPr>
          <w:rFonts w:ascii="Times New Roman" w:hAnsi="Times New Roman" w:cs="Times New Roman"/>
          <w:sz w:val="24"/>
          <w:szCs w:val="24"/>
        </w:rPr>
      </w:pPr>
      <w:r w:rsidRPr="002160F5">
        <w:rPr>
          <w:rFonts w:ascii="Times New Roman" w:hAnsi="Times New Roman" w:cs="Times New Roman"/>
          <w:sz w:val="24"/>
          <w:szCs w:val="24"/>
        </w:rPr>
        <w:t>1 | Material balances</w:t>
      </w:r>
    </w:p>
    <w:p w14:paraId="3D77E5AB" w14:textId="77777777" w:rsidR="00BD1B25" w:rsidRPr="002160F5" w:rsidRDefault="00BD1B25"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F</m:t>
          </m:r>
          <m:r>
            <m:rPr>
              <m:sty m:val="p"/>
            </m:rPr>
            <w:rPr>
              <w:rFonts w:ascii="Cambria Math" w:hAnsi="Cambria Math" w:cs="Times New Roman"/>
              <w:sz w:val="24"/>
              <w:szCs w:val="24"/>
            </w:rPr>
            <m:t xml:space="preserve"> = </m:t>
          </m:r>
          <m:r>
            <w:rPr>
              <w:rFonts w:ascii="Cambria Math" w:hAnsi="Cambria Math" w:cs="Times New Roman"/>
              <w:sz w:val="24"/>
              <w:szCs w:val="24"/>
            </w:rPr>
            <m:t>D</m:t>
          </m:r>
          <m:r>
            <m:rPr>
              <m:sty m:val="p"/>
            </m:rPr>
            <w:rPr>
              <w:rFonts w:ascii="Cambria Math" w:hAnsi="Cambria Math" w:cs="Times New Roman"/>
              <w:sz w:val="24"/>
              <w:szCs w:val="24"/>
            </w:rPr>
            <m:t xml:space="preserve"> + </m:t>
          </m:r>
          <m:r>
            <w:rPr>
              <w:rFonts w:ascii="Cambria Math" w:hAnsi="Cambria Math" w:cs="Times New Roman"/>
              <w:sz w:val="24"/>
              <w:szCs w:val="24"/>
            </w:rPr>
            <m:t>B</m:t>
          </m:r>
        </m:oMath>
      </m:oMathPara>
    </w:p>
    <w:p w14:paraId="3BB296E1" w14:textId="77777777" w:rsidR="00BD1B25" w:rsidRPr="002160F5" w:rsidRDefault="00BD1B25"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F</m:t>
          </m:r>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F</m:t>
              </m:r>
            </m:sub>
          </m:sSub>
          <m:r>
            <m:rPr>
              <m:sty m:val="p"/>
            </m:rPr>
            <w:rPr>
              <w:rFonts w:ascii="Cambria Math" w:hAnsi="Cambria Math" w:cs="Times New Roman"/>
              <w:sz w:val="24"/>
              <w:szCs w:val="24"/>
            </w:rPr>
            <m:t xml:space="preserve"> = </m:t>
          </m:r>
          <m:r>
            <w:rPr>
              <w:rFonts w:ascii="Cambria Math" w:hAnsi="Cambria Math" w:cs="Times New Roman"/>
              <w:sz w:val="24"/>
              <w:szCs w:val="24"/>
            </w:rPr>
            <m:t>D</m:t>
          </m:r>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r>
            <m:rPr>
              <m:sty m:val="p"/>
            </m:rPr>
            <w:rPr>
              <w:rFonts w:ascii="Cambria Math" w:hAnsi="Cambria Math" w:cs="Times New Roman"/>
              <w:sz w:val="24"/>
              <w:szCs w:val="24"/>
            </w:rPr>
            <m:t xml:space="preserve"> + </m:t>
          </m:r>
          <m:r>
            <w:rPr>
              <w:rFonts w:ascii="Cambria Math" w:hAnsi="Cambria Math" w:cs="Times New Roman"/>
              <w:sz w:val="24"/>
              <w:szCs w:val="24"/>
            </w:rPr>
            <m:t>B</m:t>
          </m:r>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oMath>
      </m:oMathPara>
    </w:p>
    <w:p w14:paraId="4D5313B3" w14:textId="77777777" w:rsidR="00BD1B25" w:rsidRPr="002160F5" w:rsidRDefault="00BD1B25"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D</m:t>
          </m:r>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F</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F</m:t>
                  </m:r>
                </m:sub>
              </m:sSub>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r>
                <m:rPr>
                  <m:sty m:val="p"/>
                </m:rPr>
                <w:rPr>
                  <w:rFonts w:ascii="Cambria Math" w:hAnsi="Cambria Math" w:cs="Times New Roman"/>
                  <w:sz w:val="24"/>
                  <w:szCs w:val="24"/>
                </w:rPr>
                <m:t>)</m:t>
              </m:r>
            </m:num>
            <m:den>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den>
          </m:f>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r>
                <m:rPr>
                  <m:sty m:val="p"/>
                </m:rPr>
                <w:rPr>
                  <w:rFonts w:ascii="Cambria Math" w:hAnsi="Cambria Math" w:cs="Times New Roman"/>
                  <w:sz w:val="24"/>
                  <w:szCs w:val="24"/>
                </w:rPr>
                <m:t>100(0.40 - 0.05)</m:t>
              </m:r>
            </m:num>
            <m:den>
              <m:r>
                <m:rPr>
                  <m:sty m:val="p"/>
                </m:rPr>
                <w:rPr>
                  <w:rFonts w:ascii="Cambria Math" w:hAnsi="Cambria Math" w:cs="Times New Roman"/>
                  <w:sz w:val="24"/>
                  <w:szCs w:val="24"/>
                </w:rPr>
                <m:t>0.95 - 0.05</m:t>
              </m:r>
            </m:den>
          </m:f>
          <m:r>
            <m:rPr>
              <m:sty m:val="p"/>
            </m:rPr>
            <w:rPr>
              <w:rFonts w:ascii="Cambria Math" w:hAnsi="Cambria Math" w:cs="Times New Roman"/>
              <w:sz w:val="24"/>
              <w:szCs w:val="24"/>
            </w:rPr>
            <m:t xml:space="preserve"> = 38.889 </m:t>
          </m:r>
          <m:r>
            <w:rPr>
              <w:rFonts w:ascii="Cambria Math" w:hAnsi="Cambria Math" w:cs="Times New Roman"/>
              <w:sz w:val="24"/>
              <w:szCs w:val="24"/>
            </w:rPr>
            <m:t>kmol</m:t>
          </m:r>
          <m:r>
            <m:rPr>
              <m:sty m:val="p"/>
            </m:rPr>
            <w:rPr>
              <w:rFonts w:ascii="Cambria Math" w:hAnsi="Cambria Math" w:cs="Times New Roman"/>
              <w:sz w:val="24"/>
              <w:szCs w:val="24"/>
            </w:rPr>
            <m:t>/</m:t>
          </m:r>
          <m:r>
            <w:rPr>
              <w:rFonts w:ascii="Cambria Math" w:hAnsi="Cambria Math" w:cs="Times New Roman"/>
              <w:sz w:val="24"/>
              <w:szCs w:val="24"/>
            </w:rPr>
            <m:t>h</m:t>
          </m:r>
        </m:oMath>
      </m:oMathPara>
    </w:p>
    <w:p w14:paraId="07278B54" w14:textId="77777777" w:rsidR="00BD1B25" w:rsidRPr="002160F5" w:rsidRDefault="00BD1B25"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B</m:t>
          </m:r>
          <m:r>
            <m:rPr>
              <m:sty m:val="p"/>
            </m:rPr>
            <w:rPr>
              <w:rFonts w:ascii="Cambria Math" w:hAnsi="Cambria Math" w:cs="Times New Roman"/>
              <w:sz w:val="24"/>
              <w:szCs w:val="24"/>
            </w:rPr>
            <m:t xml:space="preserve"> = </m:t>
          </m:r>
          <m:r>
            <w:rPr>
              <w:rFonts w:ascii="Cambria Math" w:hAnsi="Cambria Math" w:cs="Times New Roman"/>
              <w:sz w:val="24"/>
              <w:szCs w:val="24"/>
            </w:rPr>
            <m:t>F</m:t>
          </m:r>
          <m:r>
            <m:rPr>
              <m:sty m:val="p"/>
            </m:rPr>
            <w:rPr>
              <w:rFonts w:ascii="Cambria Math" w:hAnsi="Cambria Math" w:cs="Times New Roman"/>
              <w:sz w:val="24"/>
              <w:szCs w:val="24"/>
            </w:rPr>
            <m:t xml:space="preserve"> - </m:t>
          </m:r>
          <m:r>
            <w:rPr>
              <w:rFonts w:ascii="Cambria Math" w:hAnsi="Cambria Math" w:cs="Times New Roman"/>
              <w:sz w:val="24"/>
              <w:szCs w:val="24"/>
            </w:rPr>
            <m:t>D</m:t>
          </m:r>
          <m:r>
            <m:rPr>
              <m:sty m:val="p"/>
            </m:rPr>
            <w:rPr>
              <w:rFonts w:ascii="Cambria Math" w:hAnsi="Cambria Math" w:cs="Times New Roman"/>
              <w:sz w:val="24"/>
              <w:szCs w:val="24"/>
            </w:rPr>
            <m:t xml:space="preserve"> = 100 - 38.889 = 61.111 </m:t>
          </m:r>
          <m:r>
            <w:rPr>
              <w:rFonts w:ascii="Cambria Math" w:hAnsi="Cambria Math" w:cs="Times New Roman"/>
              <w:sz w:val="24"/>
              <w:szCs w:val="24"/>
            </w:rPr>
            <m:t>kmol</m:t>
          </m:r>
          <m:r>
            <m:rPr>
              <m:sty m:val="p"/>
            </m:rPr>
            <w:rPr>
              <w:rFonts w:ascii="Cambria Math" w:hAnsi="Cambria Math" w:cs="Times New Roman"/>
              <w:sz w:val="24"/>
              <w:szCs w:val="24"/>
            </w:rPr>
            <m:t>/</m:t>
          </m:r>
          <m:r>
            <w:rPr>
              <w:rFonts w:ascii="Cambria Math" w:hAnsi="Cambria Math" w:cs="Times New Roman"/>
              <w:sz w:val="24"/>
              <w:szCs w:val="24"/>
            </w:rPr>
            <m:t>h</m:t>
          </m:r>
        </m:oMath>
      </m:oMathPara>
    </w:p>
    <w:p w14:paraId="1318CC11" w14:textId="77777777" w:rsidR="00BD1B25" w:rsidRPr="002160F5" w:rsidRDefault="00BD1B25" w:rsidP="002A6D80">
      <w:pPr>
        <w:pStyle w:val="Heading2"/>
        <w:spacing w:before="0" w:line="240" w:lineRule="auto"/>
        <w:rPr>
          <w:rFonts w:ascii="Times New Roman" w:hAnsi="Times New Roman" w:cs="Times New Roman"/>
          <w:sz w:val="24"/>
          <w:szCs w:val="24"/>
        </w:rPr>
      </w:pPr>
      <w:r w:rsidRPr="002160F5">
        <w:rPr>
          <w:rFonts w:ascii="Times New Roman" w:hAnsi="Times New Roman" w:cs="Times New Roman"/>
          <w:sz w:val="24"/>
          <w:szCs w:val="24"/>
        </w:rPr>
        <w:t>2 | Internal molar flows</w:t>
      </w:r>
    </w:p>
    <w:p w14:paraId="395964A5" w14:textId="77777777" w:rsidR="00BD1B25" w:rsidRPr="002160F5" w:rsidRDefault="00BD1B25"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L</m:t>
          </m:r>
          <m:r>
            <m:rPr>
              <m:sty m:val="p"/>
            </m:rPr>
            <w:rPr>
              <w:rFonts w:ascii="Cambria Math" w:hAnsi="Cambria Math" w:cs="Times New Roman"/>
              <w:sz w:val="24"/>
              <w:szCs w:val="24"/>
            </w:rPr>
            <m:t xml:space="preserve"> = </m:t>
          </m:r>
          <m:r>
            <w:rPr>
              <w:rFonts w:ascii="Cambria Math" w:hAnsi="Cambria Math" w:cs="Times New Roman"/>
              <w:sz w:val="24"/>
              <w:szCs w:val="24"/>
            </w:rPr>
            <m:t>R</m:t>
          </m:r>
          <m:r>
            <m:rPr>
              <m:sty m:val="p"/>
            </m:rPr>
            <w:rPr>
              <w:rFonts w:ascii="Cambria Math" w:hAnsi="Cambria Math" w:cs="Times New Roman"/>
              <w:sz w:val="24"/>
              <w:szCs w:val="24"/>
            </w:rPr>
            <m:t xml:space="preserve"> </m:t>
          </m:r>
          <m:r>
            <w:rPr>
              <w:rFonts w:ascii="Cambria Math" w:hAnsi="Cambria Math" w:cs="Times New Roman"/>
              <w:sz w:val="24"/>
              <w:szCs w:val="24"/>
            </w:rPr>
            <m:t>D</m:t>
          </m:r>
          <m:r>
            <m:rPr>
              <m:sty m:val="p"/>
            </m:rPr>
            <w:rPr>
              <w:rFonts w:ascii="Cambria Math" w:hAnsi="Cambria Math" w:cs="Times New Roman"/>
              <w:sz w:val="24"/>
              <w:szCs w:val="24"/>
            </w:rPr>
            <m:t xml:space="preserve"> = 3(38.889) = 116.667 </m:t>
          </m:r>
          <m:r>
            <w:rPr>
              <w:rFonts w:ascii="Cambria Math" w:hAnsi="Cambria Math" w:cs="Times New Roman"/>
              <w:sz w:val="24"/>
              <w:szCs w:val="24"/>
            </w:rPr>
            <m:t>kmol</m:t>
          </m:r>
          <m:r>
            <m:rPr>
              <m:sty m:val="p"/>
            </m:rPr>
            <w:rPr>
              <w:rFonts w:ascii="Cambria Math" w:hAnsi="Cambria Math" w:cs="Times New Roman"/>
              <w:sz w:val="24"/>
              <w:szCs w:val="24"/>
            </w:rPr>
            <m:t>/</m:t>
          </m:r>
          <m:r>
            <w:rPr>
              <w:rFonts w:ascii="Cambria Math" w:hAnsi="Cambria Math" w:cs="Times New Roman"/>
              <w:sz w:val="24"/>
              <w:szCs w:val="24"/>
            </w:rPr>
            <m:t>h</m:t>
          </m:r>
        </m:oMath>
      </m:oMathPara>
    </w:p>
    <w:p w14:paraId="3576D7D2" w14:textId="77777777" w:rsidR="00BD1B25" w:rsidRPr="002160F5" w:rsidRDefault="00BD1B25"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V</m:t>
          </m:r>
          <m:r>
            <m:rPr>
              <m:sty m:val="p"/>
            </m:rPr>
            <w:rPr>
              <w:rFonts w:ascii="Cambria Math" w:hAnsi="Cambria Math" w:cs="Times New Roman"/>
              <w:sz w:val="24"/>
              <w:szCs w:val="24"/>
            </w:rPr>
            <m:t xml:space="preserve"> = </m:t>
          </m:r>
          <m:r>
            <w:rPr>
              <w:rFonts w:ascii="Cambria Math" w:hAnsi="Cambria Math" w:cs="Times New Roman"/>
              <w:sz w:val="24"/>
              <w:szCs w:val="24"/>
            </w:rPr>
            <m:t>L</m:t>
          </m:r>
          <m:r>
            <m:rPr>
              <m:sty m:val="p"/>
            </m:rPr>
            <w:rPr>
              <w:rFonts w:ascii="Cambria Math" w:hAnsi="Cambria Math" w:cs="Times New Roman"/>
              <w:sz w:val="24"/>
              <w:szCs w:val="24"/>
            </w:rPr>
            <m:t xml:space="preserve"> + </m:t>
          </m:r>
          <m:r>
            <w:rPr>
              <w:rFonts w:ascii="Cambria Math" w:hAnsi="Cambria Math" w:cs="Times New Roman"/>
              <w:sz w:val="24"/>
              <w:szCs w:val="24"/>
            </w:rPr>
            <m:t>D</m:t>
          </m:r>
          <m:r>
            <m:rPr>
              <m:sty m:val="p"/>
            </m:rPr>
            <w:rPr>
              <w:rFonts w:ascii="Cambria Math" w:hAnsi="Cambria Math" w:cs="Times New Roman"/>
              <w:sz w:val="24"/>
              <w:szCs w:val="24"/>
            </w:rPr>
            <m:t xml:space="preserve"> = 155.556 </m:t>
          </m:r>
          <m:r>
            <w:rPr>
              <w:rFonts w:ascii="Cambria Math" w:hAnsi="Cambria Math" w:cs="Times New Roman"/>
              <w:sz w:val="24"/>
              <w:szCs w:val="24"/>
            </w:rPr>
            <m:t>kmol</m:t>
          </m:r>
          <m:r>
            <m:rPr>
              <m:sty m:val="p"/>
            </m:rPr>
            <w:rPr>
              <w:rFonts w:ascii="Cambria Math" w:hAnsi="Cambria Math" w:cs="Times New Roman"/>
              <w:sz w:val="24"/>
              <w:szCs w:val="24"/>
            </w:rPr>
            <m:t>/</m:t>
          </m:r>
          <m:r>
            <w:rPr>
              <w:rFonts w:ascii="Cambria Math" w:hAnsi="Cambria Math" w:cs="Times New Roman"/>
              <w:sz w:val="24"/>
              <w:szCs w:val="24"/>
            </w:rPr>
            <m:t>h</m:t>
          </m:r>
        </m:oMath>
      </m:oMathPara>
    </w:p>
    <w:p w14:paraId="2B4270E0" w14:textId="77777777" w:rsidR="00BD1B25" w:rsidRPr="002160F5" w:rsidRDefault="00BD1B25"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bar</m:t>
              </m:r>
            </m:sub>
          </m:sSub>
          <m:r>
            <m:rPr>
              <m:sty m:val="p"/>
            </m:rPr>
            <w:rPr>
              <w:rFonts w:ascii="Cambria Math" w:hAnsi="Cambria Math" w:cs="Times New Roman"/>
              <w:sz w:val="24"/>
              <w:szCs w:val="24"/>
            </w:rPr>
            <m:t xml:space="preserve"> = </m:t>
          </m:r>
          <m:r>
            <w:rPr>
              <w:rFonts w:ascii="Cambria Math" w:hAnsi="Cambria Math" w:cs="Times New Roman"/>
              <w:sz w:val="24"/>
              <w:szCs w:val="24"/>
            </w:rPr>
            <m:t>L</m:t>
          </m:r>
          <m:r>
            <m:rPr>
              <m:sty m:val="p"/>
            </m:rPr>
            <w:rPr>
              <w:rFonts w:ascii="Cambria Math" w:hAnsi="Cambria Math" w:cs="Times New Roman"/>
              <w:sz w:val="24"/>
              <w:szCs w:val="24"/>
            </w:rPr>
            <m:t xml:space="preserve"> + </m:t>
          </m:r>
          <m:r>
            <w:rPr>
              <w:rFonts w:ascii="Cambria Math" w:hAnsi="Cambria Math" w:cs="Times New Roman"/>
              <w:sz w:val="24"/>
              <w:szCs w:val="24"/>
            </w:rPr>
            <m:t>q</m:t>
          </m:r>
          <m:r>
            <m:rPr>
              <m:sty m:val="p"/>
            </m:rPr>
            <w:rPr>
              <w:rFonts w:ascii="Cambria Math" w:hAnsi="Cambria Math" w:cs="Times New Roman"/>
              <w:sz w:val="24"/>
              <w:szCs w:val="24"/>
            </w:rPr>
            <m:t xml:space="preserve"> </m:t>
          </m:r>
          <m:r>
            <w:rPr>
              <w:rFonts w:ascii="Cambria Math" w:hAnsi="Cambria Math" w:cs="Times New Roman"/>
              <w:sz w:val="24"/>
              <w:szCs w:val="24"/>
            </w:rPr>
            <m:t>F</m:t>
          </m:r>
          <m:r>
            <m:rPr>
              <m:sty m:val="p"/>
            </m:rPr>
            <w:rPr>
              <w:rFonts w:ascii="Cambria Math" w:hAnsi="Cambria Math" w:cs="Times New Roman"/>
              <w:sz w:val="24"/>
              <w:szCs w:val="24"/>
            </w:rPr>
            <m:t xml:space="preserve"> = 216.667 </m:t>
          </m:r>
          <m:r>
            <w:rPr>
              <w:rFonts w:ascii="Cambria Math" w:hAnsi="Cambria Math" w:cs="Times New Roman"/>
              <w:sz w:val="24"/>
              <w:szCs w:val="24"/>
            </w:rPr>
            <m:t>kmol</m:t>
          </m:r>
          <m:r>
            <m:rPr>
              <m:sty m:val="p"/>
            </m:rPr>
            <w:rPr>
              <w:rFonts w:ascii="Cambria Math" w:hAnsi="Cambria Math" w:cs="Times New Roman"/>
              <w:sz w:val="24"/>
              <w:szCs w:val="24"/>
            </w:rPr>
            <m:t>/</m:t>
          </m:r>
          <m:r>
            <w:rPr>
              <w:rFonts w:ascii="Cambria Math" w:hAnsi="Cambria Math" w:cs="Times New Roman"/>
              <w:sz w:val="24"/>
              <w:szCs w:val="24"/>
            </w:rPr>
            <m:t>h</m:t>
          </m:r>
        </m:oMath>
      </m:oMathPara>
    </w:p>
    <w:p w14:paraId="2EF11632" w14:textId="77777777" w:rsidR="00BD1B25" w:rsidRPr="002160F5" w:rsidRDefault="00BD1B25"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bar</m:t>
              </m:r>
            </m:sub>
          </m:sSub>
          <m:r>
            <m:rPr>
              <m:sty m:val="p"/>
            </m:rPr>
            <w:rPr>
              <w:rFonts w:ascii="Cambria Math" w:hAnsi="Cambria Math" w:cs="Times New Roman"/>
              <w:sz w:val="24"/>
              <w:szCs w:val="24"/>
            </w:rPr>
            <m:t xml:space="preserve"> = </m:t>
          </m:r>
          <m:r>
            <w:rPr>
              <w:rFonts w:ascii="Cambria Math" w:hAnsi="Cambria Math" w:cs="Times New Roman"/>
              <w:sz w:val="24"/>
              <w:szCs w:val="24"/>
            </w:rPr>
            <m:t>V</m:t>
          </m:r>
          <m:r>
            <m:rPr>
              <m:sty m:val="p"/>
            </m:rPr>
            <w:rPr>
              <w:rFonts w:ascii="Cambria Math" w:hAnsi="Cambria Math" w:cs="Times New Roman"/>
              <w:sz w:val="24"/>
              <w:szCs w:val="24"/>
            </w:rPr>
            <m:t xml:space="preserve"> - (1 - </m:t>
          </m:r>
          <m:r>
            <w:rPr>
              <w:rFonts w:ascii="Cambria Math" w:hAnsi="Cambria Math" w:cs="Times New Roman"/>
              <w:sz w:val="24"/>
              <w:szCs w:val="24"/>
            </w:rPr>
            <m:t>q</m:t>
          </m:r>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 xml:space="preserve"> = 155.556 </m:t>
          </m:r>
          <m:r>
            <w:rPr>
              <w:rFonts w:ascii="Cambria Math" w:hAnsi="Cambria Math" w:cs="Times New Roman"/>
              <w:sz w:val="24"/>
              <w:szCs w:val="24"/>
            </w:rPr>
            <m:t>kmol</m:t>
          </m:r>
          <m:r>
            <m:rPr>
              <m:sty m:val="p"/>
            </m:rPr>
            <w:rPr>
              <w:rFonts w:ascii="Cambria Math" w:hAnsi="Cambria Math" w:cs="Times New Roman"/>
              <w:sz w:val="24"/>
              <w:szCs w:val="24"/>
            </w:rPr>
            <m:t>/</m:t>
          </m:r>
          <m:r>
            <w:rPr>
              <w:rFonts w:ascii="Cambria Math" w:hAnsi="Cambria Math" w:cs="Times New Roman"/>
              <w:sz w:val="24"/>
              <w:szCs w:val="24"/>
            </w:rPr>
            <m:t>h</m:t>
          </m:r>
        </m:oMath>
      </m:oMathPara>
    </w:p>
    <w:p w14:paraId="71ED4750" w14:textId="77777777" w:rsidR="00BD1B25" w:rsidRPr="002160F5" w:rsidRDefault="00BD1B25" w:rsidP="002A6D80">
      <w:pPr>
        <w:spacing w:after="0" w:line="240" w:lineRule="auto"/>
        <w:rPr>
          <w:rFonts w:ascii="Times New Roman" w:hAnsi="Times New Roman" w:cs="Times New Roman"/>
          <w:sz w:val="24"/>
          <w:szCs w:val="24"/>
        </w:rPr>
      </w:pPr>
      <w:r w:rsidRPr="002160F5">
        <w:rPr>
          <w:rFonts w:ascii="Times New Roman" w:hAnsi="Times New Roman" w:cs="Times New Roman"/>
          <w:sz w:val="24"/>
          <w:szCs w:val="24"/>
        </w:rPr>
        <w:t xml:space="preserve">Here </w:t>
      </w: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bar</m:t>
            </m:r>
          </m:sub>
        </m:sSub>
      </m:oMath>
      <w:r w:rsidRPr="002160F5">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bar</m:t>
            </m:r>
          </m:sub>
        </m:sSub>
      </m:oMath>
      <w:r w:rsidRPr="002160F5">
        <w:rPr>
          <w:rFonts w:ascii="Times New Roman" w:hAnsi="Times New Roman" w:cs="Times New Roman"/>
          <w:sz w:val="24"/>
          <w:szCs w:val="24"/>
        </w:rPr>
        <w:t xml:space="preserve"> denote the stripping-section liquid and vapour flows, respectively; the overbar is represented by the “bar” suffix in the symbolic labels above. For </w:t>
      </w:r>
      <m:oMath>
        <m:r>
          <w:rPr>
            <w:rFonts w:ascii="Cambria Math" w:hAnsi="Cambria Math" w:cs="Times New Roman"/>
            <w:sz w:val="24"/>
            <w:szCs w:val="24"/>
          </w:rPr>
          <m:t>q</m:t>
        </m:r>
      </m:oMath>
      <w:r w:rsidRPr="002160F5">
        <w:rPr>
          <w:rFonts w:ascii="Times New Roman" w:hAnsi="Times New Roman" w:cs="Times New Roman"/>
          <w:sz w:val="24"/>
          <w:szCs w:val="24"/>
        </w:rPr>
        <w:t xml:space="preserve"> = 1, the stripping and rectifying vapour flow rates are equal.</w:t>
      </w:r>
    </w:p>
    <w:p w14:paraId="36D5CF62" w14:textId="77777777" w:rsidR="00BD1B25" w:rsidRPr="002160F5" w:rsidRDefault="00BD1B25" w:rsidP="002A6D80">
      <w:pPr>
        <w:pStyle w:val="Heading2"/>
        <w:spacing w:before="0" w:line="240" w:lineRule="auto"/>
        <w:rPr>
          <w:rFonts w:ascii="Times New Roman" w:hAnsi="Times New Roman" w:cs="Times New Roman"/>
          <w:sz w:val="24"/>
          <w:szCs w:val="24"/>
        </w:rPr>
      </w:pPr>
      <w:r w:rsidRPr="002160F5">
        <w:rPr>
          <w:rFonts w:ascii="Times New Roman" w:hAnsi="Times New Roman" w:cs="Times New Roman"/>
          <w:sz w:val="24"/>
          <w:szCs w:val="24"/>
        </w:rPr>
        <w:t>3 | McCabe–Thiele relationships for the app</w:t>
      </w:r>
    </w:p>
    <w:p w14:paraId="4381BE3D" w14:textId="77777777" w:rsidR="00BD1B25" w:rsidRPr="002160F5" w:rsidRDefault="00BD1B25"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y</m:t>
          </m:r>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α</m:t>
              </m:r>
              <m:r>
                <m:rPr>
                  <m:sty m:val="p"/>
                </m:rPr>
                <w:rPr>
                  <w:rFonts w:ascii="Cambria Math" w:hAnsi="Cambria Math" w:cs="Times New Roman"/>
                  <w:sz w:val="24"/>
                  <w:szCs w:val="24"/>
                </w:rPr>
                <m:t xml:space="preserve"> </m:t>
              </m:r>
              <m:r>
                <w:rPr>
                  <w:rFonts w:ascii="Cambria Math" w:hAnsi="Cambria Math" w:cs="Times New Roman"/>
                  <w:sz w:val="24"/>
                  <w:szCs w:val="24"/>
                </w:rPr>
                <m:t>x</m:t>
              </m:r>
            </m:num>
            <m:den>
              <m:r>
                <m:rPr>
                  <m:sty m:val="p"/>
                </m:rPr>
                <w:rPr>
                  <w:rFonts w:ascii="Cambria Math" w:hAnsi="Cambria Math" w:cs="Times New Roman"/>
                  <w:sz w:val="24"/>
                  <w:szCs w:val="24"/>
                </w:rPr>
                <m:t>1 + (</m:t>
              </m:r>
              <m:r>
                <w:rPr>
                  <w:rFonts w:ascii="Cambria Math" w:hAnsi="Cambria Math" w:cs="Times New Roman"/>
                  <w:sz w:val="24"/>
                  <w:szCs w:val="24"/>
                </w:rPr>
                <m:t>α</m:t>
              </m:r>
              <m:r>
                <m:rPr>
                  <m:sty m:val="p"/>
                </m:rPr>
                <w:rPr>
                  <w:rFonts w:ascii="Cambria Math" w:hAnsi="Cambria Math" w:cs="Times New Roman"/>
                  <w:sz w:val="24"/>
                  <w:szCs w:val="24"/>
                </w:rPr>
                <m:t xml:space="preserve"> - 1)</m:t>
              </m:r>
              <m:r>
                <w:rPr>
                  <w:rFonts w:ascii="Cambria Math" w:hAnsi="Cambria Math" w:cs="Times New Roman"/>
                  <w:sz w:val="24"/>
                  <w:szCs w:val="24"/>
                </w:rPr>
                <m:t>x</m:t>
              </m:r>
            </m:den>
          </m:f>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r>
                <m:rPr>
                  <m:sty m:val="p"/>
                </m:rPr>
                <w:rPr>
                  <w:rFonts w:ascii="Cambria Math" w:hAnsi="Cambria Math" w:cs="Times New Roman"/>
                  <w:sz w:val="24"/>
                  <w:szCs w:val="24"/>
                </w:rPr>
                <m:t>2.5</m:t>
              </m:r>
              <m:r>
                <w:rPr>
                  <w:rFonts w:ascii="Cambria Math" w:hAnsi="Cambria Math" w:cs="Times New Roman"/>
                  <w:sz w:val="24"/>
                  <w:szCs w:val="24"/>
                </w:rPr>
                <m:t>x</m:t>
              </m:r>
            </m:num>
            <m:den>
              <m:r>
                <m:rPr>
                  <m:sty m:val="p"/>
                </m:rPr>
                <w:rPr>
                  <w:rFonts w:ascii="Cambria Math" w:hAnsi="Cambria Math" w:cs="Times New Roman"/>
                  <w:sz w:val="24"/>
                  <w:szCs w:val="24"/>
                </w:rPr>
                <m:t>1 + 1.5</m:t>
              </m:r>
              <m:r>
                <w:rPr>
                  <w:rFonts w:ascii="Cambria Math" w:hAnsi="Cambria Math" w:cs="Times New Roman"/>
                  <w:sz w:val="24"/>
                  <w:szCs w:val="24"/>
                </w:rPr>
                <m:t>x</m:t>
              </m:r>
            </m:den>
          </m:f>
        </m:oMath>
      </m:oMathPara>
    </w:p>
    <w:p w14:paraId="636C099E" w14:textId="77777777" w:rsidR="00BD1B25" w:rsidRPr="002160F5" w:rsidRDefault="00BD1B25"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R</m:t>
              </m:r>
            </m:sub>
          </m:sSub>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R</m:t>
              </m:r>
            </m:num>
            <m:den>
              <m:r>
                <w:rPr>
                  <w:rFonts w:ascii="Cambria Math" w:hAnsi="Cambria Math" w:cs="Times New Roman"/>
                  <w:sz w:val="24"/>
                  <w:szCs w:val="24"/>
                </w:rPr>
                <m:t>R</m:t>
              </m:r>
              <m:r>
                <m:rPr>
                  <m:sty m:val="p"/>
                </m:rPr>
                <w:rPr>
                  <w:rFonts w:ascii="Cambria Math" w:hAnsi="Cambria Math" w:cs="Times New Roman"/>
                  <w:sz w:val="24"/>
                  <w:szCs w:val="24"/>
                </w:rPr>
                <m:t xml:space="preserve"> + 1</m:t>
              </m:r>
            </m:den>
          </m:f>
          <m:r>
            <m:rPr>
              <m:sty m:val="p"/>
            </m:rPr>
            <w:rPr>
              <w:rFonts w:ascii="Cambria Math" w:hAnsi="Cambria Math" w:cs="Times New Roman"/>
              <w:sz w:val="24"/>
              <w:szCs w:val="24"/>
            </w:rPr>
            <m:t xml:space="preserve"> </m:t>
          </m:r>
          <m:r>
            <w:rPr>
              <w:rFonts w:ascii="Cambria Math" w:hAnsi="Cambria Math" w:cs="Times New Roman"/>
              <w:sz w:val="24"/>
              <w:szCs w:val="24"/>
            </w:rPr>
            <m:t>x</m:t>
          </m:r>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num>
            <m:den>
              <m:r>
                <w:rPr>
                  <w:rFonts w:ascii="Cambria Math" w:hAnsi="Cambria Math" w:cs="Times New Roman"/>
                  <w:sz w:val="24"/>
                  <w:szCs w:val="24"/>
                </w:rPr>
                <m:t>R</m:t>
              </m:r>
              <m:r>
                <m:rPr>
                  <m:sty m:val="p"/>
                </m:rPr>
                <w:rPr>
                  <w:rFonts w:ascii="Cambria Math" w:hAnsi="Cambria Math" w:cs="Times New Roman"/>
                  <w:sz w:val="24"/>
                  <w:szCs w:val="24"/>
                </w:rPr>
                <m:t xml:space="preserve"> + 1</m:t>
              </m:r>
            </m:den>
          </m:f>
          <m:r>
            <m:rPr>
              <m:sty m:val="p"/>
            </m:rPr>
            <w:rPr>
              <w:rFonts w:ascii="Cambria Math" w:hAnsi="Cambria Math" w:cs="Times New Roman"/>
              <w:sz w:val="24"/>
              <w:szCs w:val="24"/>
            </w:rPr>
            <m:t xml:space="preserve"> = 0.75</m:t>
          </m:r>
          <m:r>
            <w:rPr>
              <w:rFonts w:ascii="Cambria Math" w:hAnsi="Cambria Math" w:cs="Times New Roman"/>
              <w:sz w:val="24"/>
              <w:szCs w:val="24"/>
            </w:rPr>
            <m:t>x</m:t>
          </m:r>
          <m:r>
            <m:rPr>
              <m:sty m:val="p"/>
            </m:rPr>
            <w:rPr>
              <w:rFonts w:ascii="Cambria Math" w:hAnsi="Cambria Math" w:cs="Times New Roman"/>
              <w:sz w:val="24"/>
              <w:szCs w:val="24"/>
            </w:rPr>
            <m:t xml:space="preserve"> + 0.2375</m:t>
          </m:r>
        </m:oMath>
      </m:oMathPara>
    </w:p>
    <w:p w14:paraId="42B9DBF9" w14:textId="77777777" w:rsidR="00BD1B25" w:rsidRPr="002160F5" w:rsidRDefault="00BD1B25"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x</m:t>
          </m:r>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F</m:t>
              </m:r>
            </m:sub>
          </m:sSub>
          <m:r>
            <m:rPr>
              <m:sty m:val="p"/>
            </m:rPr>
            <w:rPr>
              <w:rFonts w:ascii="Cambria Math" w:hAnsi="Cambria Math" w:cs="Times New Roman"/>
              <w:sz w:val="24"/>
              <w:szCs w:val="24"/>
            </w:rPr>
            <m:t xml:space="preserve"> = 0.40   (</m:t>
          </m:r>
          <m:r>
            <w:rPr>
              <w:rFonts w:ascii="Cambria Math" w:hAnsi="Cambria Math" w:cs="Times New Roman"/>
              <w:sz w:val="24"/>
              <w:szCs w:val="24"/>
            </w:rPr>
            <m:t>saturated</m:t>
          </m:r>
          <m:r>
            <m:rPr>
              <m:sty m:val="p"/>
            </m:rPr>
            <w:rPr>
              <w:rFonts w:ascii="Cambria Math" w:hAnsi="Cambria Math" w:cs="Times New Roman"/>
              <w:sz w:val="24"/>
              <w:szCs w:val="24"/>
            </w:rPr>
            <m:t>-</m:t>
          </m:r>
          <m:r>
            <w:rPr>
              <w:rFonts w:ascii="Cambria Math" w:hAnsi="Cambria Math" w:cs="Times New Roman"/>
              <w:sz w:val="24"/>
              <w:szCs w:val="24"/>
            </w:rPr>
            <m:t>liquid</m:t>
          </m:r>
          <m:r>
            <m:rPr>
              <m:sty m:val="p"/>
            </m:rPr>
            <w:rPr>
              <w:rFonts w:ascii="Cambria Math" w:hAnsi="Cambria Math" w:cs="Times New Roman"/>
              <w:sz w:val="24"/>
              <w:szCs w:val="24"/>
            </w:rPr>
            <m:t xml:space="preserve"> </m:t>
          </m:r>
          <m:r>
            <w:rPr>
              <w:rFonts w:ascii="Cambria Math" w:hAnsi="Cambria Math" w:cs="Times New Roman"/>
              <w:sz w:val="24"/>
              <w:szCs w:val="24"/>
            </w:rPr>
            <m:t>feed</m:t>
          </m:r>
          <m:r>
            <m:rPr>
              <m:sty m:val="p"/>
            </m:rPr>
            <w:rPr>
              <w:rFonts w:ascii="Cambria Math" w:hAnsi="Cambria Math" w:cs="Times New Roman"/>
              <w:sz w:val="24"/>
              <w:szCs w:val="24"/>
            </w:rPr>
            <m:t>)</m:t>
          </m:r>
        </m:oMath>
      </m:oMathPara>
    </w:p>
    <w:p w14:paraId="6F38B6AC" w14:textId="77777777" w:rsidR="00BD1B25" w:rsidRPr="002160F5" w:rsidRDefault="00BD1B25"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 xml:space="preserve"> = 0.75(0.40) + 0.2375 = 0.5375</m:t>
          </m:r>
        </m:oMath>
      </m:oMathPara>
    </w:p>
    <w:p w14:paraId="6DC4CECE" w14:textId="77777777" w:rsidR="00BD1B25" w:rsidRPr="002160F5" w:rsidRDefault="00BD1B25"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S</m:t>
              </m:r>
            </m:sub>
          </m:sSub>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num>
            <m:den>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F</m:t>
                  </m:r>
                </m:sub>
              </m:sSub>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den>
          </m:f>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r>
                <m:rPr>
                  <m:sty m:val="p"/>
                </m:rPr>
                <w:rPr>
                  <w:rFonts w:ascii="Cambria Math" w:hAnsi="Cambria Math" w:cs="Times New Roman"/>
                  <w:sz w:val="24"/>
                  <w:szCs w:val="24"/>
                </w:rPr>
                <m:t>0.5375 - 0.05</m:t>
              </m:r>
            </m:num>
            <m:den>
              <m:r>
                <m:rPr>
                  <m:sty m:val="p"/>
                </m:rPr>
                <w:rPr>
                  <w:rFonts w:ascii="Cambria Math" w:hAnsi="Cambria Math" w:cs="Times New Roman"/>
                  <w:sz w:val="24"/>
                  <w:szCs w:val="24"/>
                </w:rPr>
                <m:t>0.40 - 0.05</m:t>
              </m:r>
            </m:den>
          </m:f>
          <m:r>
            <m:rPr>
              <m:sty m:val="p"/>
            </m:rPr>
            <w:rPr>
              <w:rFonts w:ascii="Cambria Math" w:hAnsi="Cambria Math" w:cs="Times New Roman"/>
              <w:sz w:val="24"/>
              <w:szCs w:val="24"/>
            </w:rPr>
            <m:t xml:space="preserve"> = 1.392857</m:t>
          </m:r>
        </m:oMath>
      </m:oMathPara>
    </w:p>
    <w:p w14:paraId="323EAB73" w14:textId="77777777" w:rsidR="00BD1B25" w:rsidRPr="002160F5" w:rsidRDefault="00BD1B25"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S</m:t>
              </m:r>
            </m:sub>
          </m:sSub>
          <m:r>
            <m:rPr>
              <m:sty m:val="p"/>
            </m:rPr>
            <w:rPr>
              <w:rFonts w:ascii="Cambria Math" w:hAnsi="Cambria Math" w:cs="Times New Roman"/>
              <w:sz w:val="24"/>
              <w:szCs w:val="24"/>
            </w:rPr>
            <m:t xml:space="preserve"> = 1.392857</m:t>
          </m:r>
          <m:r>
            <w:rPr>
              <w:rFonts w:ascii="Cambria Math" w:hAnsi="Cambria Math" w:cs="Times New Roman"/>
              <w:sz w:val="24"/>
              <w:szCs w:val="24"/>
            </w:rPr>
            <m:t>x</m:t>
          </m:r>
          <m:r>
            <m:rPr>
              <m:sty m:val="p"/>
            </m:rPr>
            <w:rPr>
              <w:rFonts w:ascii="Cambria Math" w:hAnsi="Cambria Math" w:cs="Times New Roman"/>
              <w:sz w:val="24"/>
              <w:szCs w:val="24"/>
            </w:rPr>
            <m:t xml:space="preserve"> - 0.019643</m:t>
          </m:r>
        </m:oMath>
      </m:oMathPara>
    </w:p>
    <w:p w14:paraId="294422EF" w14:textId="77777777" w:rsidR="00BD1B25" w:rsidRPr="002160F5" w:rsidRDefault="00BD1B25" w:rsidP="002A6D80">
      <w:pPr>
        <w:spacing w:after="0" w:line="240" w:lineRule="auto"/>
        <w:rPr>
          <w:rFonts w:ascii="Times New Roman" w:hAnsi="Times New Roman" w:cs="Times New Roman"/>
          <w:sz w:val="24"/>
          <w:szCs w:val="24"/>
        </w:rPr>
      </w:pPr>
      <w:r w:rsidRPr="002160F5">
        <w:rPr>
          <w:rFonts w:ascii="Times New Roman" w:hAnsi="Times New Roman" w:cs="Times New Roman"/>
          <w:sz w:val="24"/>
          <w:szCs w:val="24"/>
        </w:rPr>
        <w:t>Students should enter the compositions, relative volatility, reflux ratio and feed quality in the MATLAB app and record the staircase stage count and feed-stage location. The partial reboiler counts as an equilibrium stage but not a physical column tray.</w:t>
      </w:r>
    </w:p>
    <w:p w14:paraId="35FD0198" w14:textId="77777777" w:rsidR="00BD1B25" w:rsidRPr="002160F5" w:rsidRDefault="00BD1B25" w:rsidP="002A6D80">
      <w:pPr>
        <w:pStyle w:val="Heading2"/>
        <w:spacing w:before="0" w:line="240" w:lineRule="auto"/>
        <w:rPr>
          <w:rFonts w:ascii="Times New Roman" w:hAnsi="Times New Roman" w:cs="Times New Roman"/>
          <w:sz w:val="24"/>
          <w:szCs w:val="24"/>
        </w:rPr>
      </w:pPr>
      <w:r w:rsidRPr="002160F5">
        <w:rPr>
          <w:rFonts w:ascii="Times New Roman" w:hAnsi="Times New Roman" w:cs="Times New Roman"/>
          <w:sz w:val="24"/>
          <w:szCs w:val="24"/>
        </w:rPr>
        <w:t>4 | Condenser duty: sensible plus latent heat</w:t>
      </w:r>
    </w:p>
    <w:p w14:paraId="4632E4BB" w14:textId="77777777" w:rsidR="00BD1B25" w:rsidRPr="002160F5" w:rsidRDefault="00BD1B25" w:rsidP="002A6D80">
      <w:pPr>
        <w:spacing w:after="0" w:line="240" w:lineRule="auto"/>
        <w:rPr>
          <w:rFonts w:ascii="Times New Roman" w:hAnsi="Times New Roman" w:cs="Times New Roman"/>
          <w:sz w:val="24"/>
          <w:szCs w:val="24"/>
        </w:rPr>
      </w:pPr>
      <w:r w:rsidRPr="002160F5">
        <w:rPr>
          <w:rFonts w:ascii="Times New Roman" w:hAnsi="Times New Roman" w:cs="Times New Roman"/>
          <w:sz w:val="24"/>
          <w:szCs w:val="24"/>
        </w:rPr>
        <w:t>The condenser duty is the heat removed to (</w:t>
      </w:r>
      <w:proofErr w:type="spellStart"/>
      <w:r w:rsidRPr="002160F5">
        <w:rPr>
          <w:rFonts w:ascii="Times New Roman" w:hAnsi="Times New Roman" w:cs="Times New Roman"/>
          <w:sz w:val="24"/>
          <w:szCs w:val="24"/>
        </w:rPr>
        <w:t>i</w:t>
      </w:r>
      <w:proofErr w:type="spellEnd"/>
      <w:r w:rsidRPr="002160F5">
        <w:rPr>
          <w:rFonts w:ascii="Times New Roman" w:hAnsi="Times New Roman" w:cs="Times New Roman"/>
          <w:sz w:val="24"/>
          <w:szCs w:val="24"/>
        </w:rPr>
        <w:t xml:space="preserve">) </w:t>
      </w:r>
      <w:proofErr w:type="spellStart"/>
      <w:r w:rsidRPr="002160F5">
        <w:rPr>
          <w:rFonts w:ascii="Times New Roman" w:hAnsi="Times New Roman" w:cs="Times New Roman"/>
          <w:sz w:val="24"/>
          <w:szCs w:val="24"/>
        </w:rPr>
        <w:t>desuperheat</w:t>
      </w:r>
      <w:proofErr w:type="spellEnd"/>
      <w:r w:rsidRPr="002160F5">
        <w:rPr>
          <w:rFonts w:ascii="Times New Roman" w:hAnsi="Times New Roman" w:cs="Times New Roman"/>
          <w:sz w:val="24"/>
          <w:szCs w:val="24"/>
        </w:rPr>
        <w:t xml:space="preserve"> the incoming </w:t>
      </w:r>
      <w:proofErr w:type="spellStart"/>
      <w:r w:rsidRPr="002160F5">
        <w:rPr>
          <w:rFonts w:ascii="Times New Roman" w:hAnsi="Times New Roman" w:cs="Times New Roman"/>
          <w:sz w:val="24"/>
          <w:szCs w:val="24"/>
        </w:rPr>
        <w:t>vapour</w:t>
      </w:r>
      <w:proofErr w:type="spellEnd"/>
      <w:r w:rsidRPr="002160F5">
        <w:rPr>
          <w:rFonts w:ascii="Times New Roman" w:hAnsi="Times New Roman" w:cs="Times New Roman"/>
          <w:sz w:val="24"/>
          <w:szCs w:val="24"/>
        </w:rPr>
        <w:t xml:space="preserve">, (ii) condense it, and (iii) </w:t>
      </w:r>
      <w:proofErr w:type="spellStart"/>
      <w:r w:rsidRPr="002160F5">
        <w:rPr>
          <w:rFonts w:ascii="Times New Roman" w:hAnsi="Times New Roman" w:cs="Times New Roman"/>
          <w:sz w:val="24"/>
          <w:szCs w:val="24"/>
        </w:rPr>
        <w:t>subcool</w:t>
      </w:r>
      <w:proofErr w:type="spellEnd"/>
      <w:r w:rsidRPr="002160F5">
        <w:rPr>
          <w:rFonts w:ascii="Times New Roman" w:hAnsi="Times New Roman" w:cs="Times New Roman"/>
          <w:sz w:val="24"/>
          <w:szCs w:val="24"/>
        </w:rPr>
        <w:t xml:space="preserve"> the liquid. The total condensed flow is </w:t>
      </w:r>
      <m:oMath>
        <m:r>
          <w:rPr>
            <w:rFonts w:ascii="Cambria Math" w:hAnsi="Cambria Math" w:cs="Times New Roman"/>
            <w:sz w:val="24"/>
            <w:szCs w:val="24"/>
          </w:rPr>
          <m:t>V</m:t>
        </m:r>
      </m:oMath>
      <w:r w:rsidRPr="002160F5">
        <w:rPr>
          <w:rFonts w:ascii="Times New Roman" w:hAnsi="Times New Roman" w:cs="Times New Roman"/>
          <w:sz w:val="24"/>
          <w:szCs w:val="24"/>
        </w:rPr>
        <w:t xml:space="preserve"> (reflux plus distillate), not only </w:t>
      </w:r>
      <m:oMath>
        <m:r>
          <w:rPr>
            <w:rFonts w:ascii="Cambria Math" w:hAnsi="Cambria Math" w:cs="Times New Roman"/>
            <w:sz w:val="24"/>
            <w:szCs w:val="24"/>
          </w:rPr>
          <m:t>D</m:t>
        </m:r>
      </m:oMath>
      <w:r w:rsidRPr="002160F5">
        <w:rPr>
          <w:rFonts w:ascii="Times New Roman" w:hAnsi="Times New Roman" w:cs="Times New Roman"/>
          <w:sz w:val="24"/>
          <w:szCs w:val="24"/>
        </w:rPr>
        <w:t>.</w:t>
      </w:r>
    </w:p>
    <w:p w14:paraId="297DC2D6" w14:textId="77777777" w:rsidR="00BD1B25" w:rsidRPr="002160F5" w:rsidRDefault="00BD1B25"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C</m:t>
              </m:r>
            </m:sub>
          </m:sSub>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V</m:t>
              </m:r>
            </m:num>
            <m:den>
              <m:r>
                <m:rPr>
                  <m:sty m:val="p"/>
                </m:rPr>
                <w:rPr>
                  <w:rFonts w:ascii="Cambria Math" w:hAnsi="Cambria Math" w:cs="Times New Roman"/>
                  <w:sz w:val="24"/>
                  <w:szCs w:val="24"/>
                </w:rPr>
                <m:t>3600</m:t>
              </m:r>
            </m:den>
          </m:f>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p,V</m:t>
              </m:r>
            </m:sub>
          </m:sSub>
          <m:r>
            <m:rPr>
              <m:sty m:val="p"/>
            </m:rPr>
            <w:rPr>
              <w:rFonts w:ascii="Cambria Math" w:hAnsi="Cambria Math" w:cs="Times New Roman"/>
              <w:sz w:val="24"/>
              <w:szCs w:val="24"/>
            </w:rPr>
            <m:t xml:space="preserve">(355 - 350) + </m:t>
          </m:r>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C</m:t>
              </m:r>
            </m:sub>
          </m:sSub>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p,L</m:t>
              </m:r>
            </m:sub>
          </m:sSub>
          <m:r>
            <m:rPr>
              <m:sty m:val="p"/>
            </m:rPr>
            <w:rPr>
              <w:rFonts w:ascii="Cambria Math" w:hAnsi="Cambria Math" w:cs="Times New Roman"/>
              <w:sz w:val="24"/>
              <w:szCs w:val="24"/>
            </w:rPr>
            <m:t>(350 - 345) ]</m:t>
          </m:r>
        </m:oMath>
      </m:oMathPara>
    </w:p>
    <w:p w14:paraId="58A84A9B" w14:textId="77777777" w:rsidR="00BD1B25" w:rsidRPr="002160F5" w:rsidRDefault="00BD1B25"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C,v</m:t>
              </m:r>
            </m:sub>
          </m:sSub>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r>
                <m:rPr>
                  <m:sty m:val="p"/>
                </m:rPr>
                <w:rPr>
                  <w:rFonts w:ascii="Cambria Math" w:hAnsi="Cambria Math" w:cs="Times New Roman"/>
                  <w:sz w:val="24"/>
                  <w:szCs w:val="24"/>
                </w:rPr>
                <m:t>155.556(100)(5)</m:t>
              </m:r>
            </m:num>
            <m:den>
              <m:r>
                <m:rPr>
                  <m:sty m:val="p"/>
                </m:rPr>
                <w:rPr>
                  <w:rFonts w:ascii="Cambria Math" w:hAnsi="Cambria Math" w:cs="Times New Roman"/>
                  <w:sz w:val="24"/>
                  <w:szCs w:val="24"/>
                </w:rPr>
                <m:t>3600</m:t>
              </m:r>
            </m:den>
          </m:f>
          <m:r>
            <m:rPr>
              <m:sty m:val="p"/>
            </m:rPr>
            <w:rPr>
              <w:rFonts w:ascii="Cambria Math" w:hAnsi="Cambria Math" w:cs="Times New Roman"/>
              <w:sz w:val="24"/>
              <w:szCs w:val="24"/>
            </w:rPr>
            <m:t xml:space="preserve"> = 21.60 </m:t>
          </m:r>
          <m:r>
            <w:rPr>
              <w:rFonts w:ascii="Cambria Math" w:hAnsi="Cambria Math" w:cs="Times New Roman"/>
              <w:sz w:val="24"/>
              <w:szCs w:val="24"/>
            </w:rPr>
            <m:t>kW</m:t>
          </m:r>
        </m:oMath>
      </m:oMathPara>
    </w:p>
    <w:p w14:paraId="4B43055C" w14:textId="77777777" w:rsidR="00BD1B25" w:rsidRPr="002160F5" w:rsidRDefault="00BD1B25"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C,latent</m:t>
              </m:r>
            </m:sub>
          </m:sSub>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r>
                <m:rPr>
                  <m:sty m:val="p"/>
                </m:rPr>
                <w:rPr>
                  <w:rFonts w:ascii="Cambria Math" w:hAnsi="Cambria Math" w:cs="Times New Roman"/>
                  <w:sz w:val="24"/>
                  <w:szCs w:val="24"/>
                </w:rPr>
                <m:t>155.556(30000)</m:t>
              </m:r>
            </m:num>
            <m:den>
              <m:r>
                <m:rPr>
                  <m:sty m:val="p"/>
                </m:rPr>
                <w:rPr>
                  <w:rFonts w:ascii="Cambria Math" w:hAnsi="Cambria Math" w:cs="Times New Roman"/>
                  <w:sz w:val="24"/>
                  <w:szCs w:val="24"/>
                </w:rPr>
                <m:t>3600</m:t>
              </m:r>
            </m:den>
          </m:f>
          <m:r>
            <m:rPr>
              <m:sty m:val="p"/>
            </m:rPr>
            <w:rPr>
              <w:rFonts w:ascii="Cambria Math" w:hAnsi="Cambria Math" w:cs="Times New Roman"/>
              <w:sz w:val="24"/>
              <w:szCs w:val="24"/>
            </w:rPr>
            <m:t xml:space="preserve"> = 1296.30 </m:t>
          </m:r>
          <m:r>
            <w:rPr>
              <w:rFonts w:ascii="Cambria Math" w:hAnsi="Cambria Math" w:cs="Times New Roman"/>
              <w:sz w:val="24"/>
              <w:szCs w:val="24"/>
            </w:rPr>
            <m:t>kW</m:t>
          </m:r>
        </m:oMath>
      </m:oMathPara>
    </w:p>
    <w:p w14:paraId="65316739" w14:textId="77777777" w:rsidR="00BD1B25" w:rsidRPr="002160F5" w:rsidRDefault="00BD1B25"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C,l</m:t>
              </m:r>
            </m:sub>
          </m:sSub>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r>
                <m:rPr>
                  <m:sty m:val="p"/>
                </m:rPr>
                <w:rPr>
                  <w:rFonts w:ascii="Cambria Math" w:hAnsi="Cambria Math" w:cs="Times New Roman"/>
                  <w:sz w:val="24"/>
                  <w:szCs w:val="24"/>
                </w:rPr>
                <m:t>155.556(150)(5)</m:t>
              </m:r>
            </m:num>
            <m:den>
              <m:r>
                <m:rPr>
                  <m:sty m:val="p"/>
                </m:rPr>
                <w:rPr>
                  <w:rFonts w:ascii="Cambria Math" w:hAnsi="Cambria Math" w:cs="Times New Roman"/>
                  <w:sz w:val="24"/>
                  <w:szCs w:val="24"/>
                </w:rPr>
                <m:t>3600</m:t>
              </m:r>
            </m:den>
          </m:f>
          <m:r>
            <m:rPr>
              <m:sty m:val="p"/>
            </m:rPr>
            <w:rPr>
              <w:rFonts w:ascii="Cambria Math" w:hAnsi="Cambria Math" w:cs="Times New Roman"/>
              <w:sz w:val="24"/>
              <w:szCs w:val="24"/>
            </w:rPr>
            <m:t xml:space="preserve"> = 32.41 </m:t>
          </m:r>
          <m:r>
            <w:rPr>
              <w:rFonts w:ascii="Cambria Math" w:hAnsi="Cambria Math" w:cs="Times New Roman"/>
              <w:sz w:val="24"/>
              <w:szCs w:val="24"/>
            </w:rPr>
            <m:t>kW</m:t>
          </m:r>
        </m:oMath>
      </m:oMathPara>
    </w:p>
    <w:p w14:paraId="3351D684" w14:textId="77777777" w:rsidR="00BD1B25" w:rsidRPr="002160F5" w:rsidRDefault="00BD1B25"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C</m:t>
              </m:r>
            </m:sub>
          </m:sSub>
          <m:r>
            <m:rPr>
              <m:sty m:val="p"/>
            </m:rPr>
            <w:rPr>
              <w:rFonts w:ascii="Cambria Math" w:hAnsi="Cambria Math" w:cs="Times New Roman"/>
              <w:sz w:val="24"/>
              <w:szCs w:val="24"/>
            </w:rPr>
            <m:t xml:space="preserve"> = 21.60 + 1296.30 + 32.41 = 1350.31 </m:t>
          </m:r>
          <m:r>
            <w:rPr>
              <w:rFonts w:ascii="Cambria Math" w:hAnsi="Cambria Math" w:cs="Times New Roman"/>
              <w:sz w:val="24"/>
              <w:szCs w:val="24"/>
            </w:rPr>
            <m:t>kW</m:t>
          </m:r>
        </m:oMath>
      </m:oMathPara>
    </w:p>
    <w:p w14:paraId="659F5380" w14:textId="77777777" w:rsidR="00BD1B25" w:rsidRPr="002160F5" w:rsidRDefault="00BD1B25"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C,approx</m:t>
              </m:r>
            </m:sub>
          </m:sSub>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V</m:t>
              </m:r>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C</m:t>
                  </m:r>
                </m:sub>
              </m:sSub>
            </m:num>
            <m:den>
              <m:r>
                <m:rPr>
                  <m:sty m:val="p"/>
                </m:rPr>
                <w:rPr>
                  <w:rFonts w:ascii="Cambria Math" w:hAnsi="Cambria Math" w:cs="Times New Roman"/>
                  <w:sz w:val="24"/>
                  <w:szCs w:val="24"/>
                </w:rPr>
                <m:t>3600</m:t>
              </m:r>
            </m:den>
          </m:f>
          <m:r>
            <m:rPr>
              <m:sty m:val="p"/>
            </m:rPr>
            <w:rPr>
              <w:rFonts w:ascii="Cambria Math" w:hAnsi="Cambria Math" w:cs="Times New Roman"/>
              <w:sz w:val="24"/>
              <w:szCs w:val="24"/>
            </w:rPr>
            <m:t xml:space="preserve"> = 1296.30 </m:t>
          </m:r>
          <m:r>
            <w:rPr>
              <w:rFonts w:ascii="Cambria Math" w:hAnsi="Cambria Math" w:cs="Times New Roman"/>
              <w:sz w:val="24"/>
              <w:szCs w:val="24"/>
            </w:rPr>
            <m:t>kW</m:t>
          </m:r>
        </m:oMath>
      </m:oMathPara>
    </w:p>
    <w:p w14:paraId="2C5355A1" w14:textId="77777777" w:rsidR="00BD1B25" w:rsidRPr="002160F5" w:rsidRDefault="00BD1B25" w:rsidP="002A6D80">
      <w:pPr>
        <w:spacing w:after="0" w:line="240" w:lineRule="auto"/>
        <w:rPr>
          <w:rFonts w:ascii="Times New Roman" w:hAnsi="Times New Roman" w:cs="Times New Roman"/>
          <w:sz w:val="24"/>
          <w:szCs w:val="24"/>
        </w:rPr>
      </w:pPr>
      <w:r w:rsidRPr="002160F5">
        <w:rPr>
          <w:rFonts w:ascii="Times New Roman" w:hAnsi="Times New Roman" w:cs="Times New Roman"/>
          <w:sz w:val="24"/>
          <w:szCs w:val="24"/>
        </w:rPr>
        <w:t>The sensible contribution is 54.01 kW, or approximately 4.0% of the full condenser duty. In this example the latent-only approximation underpredicts the magnitude of the cooling duty by about 4.0%.</w:t>
      </w:r>
    </w:p>
    <w:p w14:paraId="1408CC32" w14:textId="77777777" w:rsidR="00BD1B25" w:rsidRPr="002160F5" w:rsidRDefault="00BD1B25" w:rsidP="002A6D80">
      <w:pPr>
        <w:pStyle w:val="Heading2"/>
        <w:spacing w:before="0" w:line="240" w:lineRule="auto"/>
        <w:rPr>
          <w:rFonts w:ascii="Times New Roman" w:hAnsi="Times New Roman" w:cs="Times New Roman"/>
          <w:sz w:val="24"/>
          <w:szCs w:val="24"/>
        </w:rPr>
      </w:pPr>
      <w:r w:rsidRPr="002160F5">
        <w:rPr>
          <w:rFonts w:ascii="Times New Roman" w:hAnsi="Times New Roman" w:cs="Times New Roman"/>
          <w:sz w:val="24"/>
          <w:szCs w:val="24"/>
        </w:rPr>
        <w:t>5 | Reboiler duty: sensible plus latent heat</w:t>
      </w:r>
    </w:p>
    <w:p w14:paraId="308E5150" w14:textId="77777777" w:rsidR="00BD1B25" w:rsidRPr="002160F5" w:rsidRDefault="00BD1B25" w:rsidP="002A6D80">
      <w:pPr>
        <w:spacing w:after="0" w:line="240" w:lineRule="auto"/>
        <w:rPr>
          <w:rFonts w:ascii="Times New Roman" w:hAnsi="Times New Roman" w:cs="Times New Roman"/>
          <w:sz w:val="24"/>
          <w:szCs w:val="24"/>
        </w:rPr>
      </w:pPr>
      <w:r w:rsidRPr="002160F5">
        <w:rPr>
          <w:rFonts w:ascii="Times New Roman" w:hAnsi="Times New Roman" w:cs="Times New Roman"/>
          <w:sz w:val="24"/>
          <w:szCs w:val="24"/>
        </w:rPr>
        <w:t xml:space="preserve">For this simplified equipment-level estimate, the </w:t>
      </w:r>
      <w:proofErr w:type="spellStart"/>
      <w:r w:rsidRPr="002160F5">
        <w:rPr>
          <w:rFonts w:ascii="Times New Roman" w:hAnsi="Times New Roman" w:cs="Times New Roman"/>
          <w:sz w:val="24"/>
          <w:szCs w:val="24"/>
        </w:rPr>
        <w:t>vapour</w:t>
      </w:r>
      <w:proofErr w:type="spellEnd"/>
      <w:r w:rsidRPr="002160F5">
        <w:rPr>
          <w:rFonts w:ascii="Times New Roman" w:hAnsi="Times New Roman" w:cs="Times New Roman"/>
          <w:sz w:val="24"/>
          <w:szCs w:val="24"/>
        </w:rPr>
        <w:t xml:space="preserve">-generating portion of the incoming liquid is heated by 5 K and then </w:t>
      </w:r>
      <w:proofErr w:type="spellStart"/>
      <w:r w:rsidRPr="002160F5">
        <w:rPr>
          <w:rFonts w:ascii="Times New Roman" w:hAnsi="Times New Roman" w:cs="Times New Roman"/>
          <w:sz w:val="24"/>
          <w:szCs w:val="24"/>
        </w:rPr>
        <w:t>vaporised</w:t>
      </w:r>
      <w:proofErr w:type="spellEnd"/>
      <w:r w:rsidRPr="002160F5">
        <w:rPr>
          <w:rFonts w:ascii="Times New Roman" w:hAnsi="Times New Roman" w:cs="Times New Roman"/>
          <w:sz w:val="24"/>
          <w:szCs w:val="24"/>
        </w:rPr>
        <w:t xml:space="preserve">. The </w:t>
      </w:r>
      <w:proofErr w:type="spellStart"/>
      <w:r w:rsidRPr="002160F5">
        <w:rPr>
          <w:rFonts w:ascii="Times New Roman" w:hAnsi="Times New Roman" w:cs="Times New Roman"/>
          <w:sz w:val="24"/>
          <w:szCs w:val="24"/>
        </w:rPr>
        <w:t>vapour</w:t>
      </w:r>
      <w:proofErr w:type="spellEnd"/>
      <w:r w:rsidRPr="002160F5">
        <w:rPr>
          <w:rFonts w:ascii="Times New Roman" w:hAnsi="Times New Roman" w:cs="Times New Roman"/>
          <w:sz w:val="24"/>
          <w:szCs w:val="24"/>
        </w:rPr>
        <w:t xml:space="preserve">-generation rate is </w:t>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bar</m:t>
            </m:r>
          </m:sub>
        </m:sSub>
      </m:oMath>
      <w:r w:rsidRPr="002160F5">
        <w:rPr>
          <w:rFonts w:ascii="Times New Roman" w:hAnsi="Times New Roman" w:cs="Times New Roman"/>
          <w:sz w:val="24"/>
          <w:szCs w:val="24"/>
        </w:rPr>
        <w:t>.</w:t>
      </w:r>
    </w:p>
    <w:p w14:paraId="5ED237E9" w14:textId="77777777" w:rsidR="00BD1B25" w:rsidRPr="002160F5" w:rsidRDefault="00BD1B25"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R</m:t>
              </m:r>
            </m:sub>
          </m:sSub>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bar</m:t>
                  </m:r>
                </m:sub>
              </m:sSub>
            </m:num>
            <m:den>
              <m:r>
                <m:rPr>
                  <m:sty m:val="p"/>
                </m:rPr>
                <w:rPr>
                  <w:rFonts w:ascii="Cambria Math" w:hAnsi="Cambria Math" w:cs="Times New Roman"/>
                  <w:sz w:val="24"/>
                  <w:szCs w:val="24"/>
                </w:rPr>
                <m:t>3600</m:t>
              </m:r>
            </m:den>
          </m:f>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p,L</m:t>
              </m:r>
            </m:sub>
          </m:sSub>
          <m:r>
            <m:rPr>
              <m:sty m:val="p"/>
            </m:rPr>
            <w:rPr>
              <w:rFonts w:ascii="Cambria Math" w:hAnsi="Cambria Math" w:cs="Times New Roman"/>
              <w:sz w:val="24"/>
              <w:szCs w:val="24"/>
            </w:rPr>
            <m:t xml:space="preserve">(390 - 385) + </m:t>
          </m:r>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R</m:t>
              </m:r>
            </m:sub>
          </m:sSub>
          <m:r>
            <m:rPr>
              <m:sty m:val="p"/>
            </m:rPr>
            <w:rPr>
              <w:rFonts w:ascii="Cambria Math" w:hAnsi="Cambria Math" w:cs="Times New Roman"/>
              <w:sz w:val="24"/>
              <w:szCs w:val="24"/>
            </w:rPr>
            <m:t xml:space="preserve"> ]</m:t>
          </m:r>
        </m:oMath>
      </m:oMathPara>
    </w:p>
    <w:p w14:paraId="41B7DB48" w14:textId="77777777" w:rsidR="00BD1B25" w:rsidRPr="002160F5" w:rsidRDefault="00BD1B25"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R,sensible</m:t>
              </m:r>
            </m:sub>
          </m:sSub>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r>
                <m:rPr>
                  <m:sty m:val="p"/>
                </m:rPr>
                <w:rPr>
                  <w:rFonts w:ascii="Cambria Math" w:hAnsi="Cambria Math" w:cs="Times New Roman"/>
                  <w:sz w:val="24"/>
                  <w:szCs w:val="24"/>
                </w:rPr>
                <m:t>155.556(150)(5)</m:t>
              </m:r>
            </m:num>
            <m:den>
              <m:r>
                <m:rPr>
                  <m:sty m:val="p"/>
                </m:rPr>
                <w:rPr>
                  <w:rFonts w:ascii="Cambria Math" w:hAnsi="Cambria Math" w:cs="Times New Roman"/>
                  <w:sz w:val="24"/>
                  <w:szCs w:val="24"/>
                </w:rPr>
                <m:t>3600</m:t>
              </m:r>
            </m:den>
          </m:f>
          <m:r>
            <m:rPr>
              <m:sty m:val="p"/>
            </m:rPr>
            <w:rPr>
              <w:rFonts w:ascii="Cambria Math" w:hAnsi="Cambria Math" w:cs="Times New Roman"/>
              <w:sz w:val="24"/>
              <w:szCs w:val="24"/>
            </w:rPr>
            <m:t xml:space="preserve"> = 32.41 </m:t>
          </m:r>
          <m:r>
            <w:rPr>
              <w:rFonts w:ascii="Cambria Math" w:hAnsi="Cambria Math" w:cs="Times New Roman"/>
              <w:sz w:val="24"/>
              <w:szCs w:val="24"/>
            </w:rPr>
            <m:t>kW</m:t>
          </m:r>
        </m:oMath>
      </m:oMathPara>
    </w:p>
    <w:p w14:paraId="456439BD" w14:textId="77777777" w:rsidR="00BD1B25" w:rsidRPr="002160F5" w:rsidRDefault="00BD1B25"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R,latent</m:t>
              </m:r>
            </m:sub>
          </m:sSub>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r>
                <m:rPr>
                  <m:sty m:val="p"/>
                </m:rPr>
                <w:rPr>
                  <w:rFonts w:ascii="Cambria Math" w:hAnsi="Cambria Math" w:cs="Times New Roman"/>
                  <w:sz w:val="24"/>
                  <w:szCs w:val="24"/>
                </w:rPr>
                <m:t>155.556(35000)</m:t>
              </m:r>
            </m:num>
            <m:den>
              <m:r>
                <m:rPr>
                  <m:sty m:val="p"/>
                </m:rPr>
                <w:rPr>
                  <w:rFonts w:ascii="Cambria Math" w:hAnsi="Cambria Math" w:cs="Times New Roman"/>
                  <w:sz w:val="24"/>
                  <w:szCs w:val="24"/>
                </w:rPr>
                <m:t>3600</m:t>
              </m:r>
            </m:den>
          </m:f>
          <m:r>
            <m:rPr>
              <m:sty m:val="p"/>
            </m:rPr>
            <w:rPr>
              <w:rFonts w:ascii="Cambria Math" w:hAnsi="Cambria Math" w:cs="Times New Roman"/>
              <w:sz w:val="24"/>
              <w:szCs w:val="24"/>
            </w:rPr>
            <m:t xml:space="preserve"> = 1512.35 </m:t>
          </m:r>
          <m:r>
            <w:rPr>
              <w:rFonts w:ascii="Cambria Math" w:hAnsi="Cambria Math" w:cs="Times New Roman"/>
              <w:sz w:val="24"/>
              <w:szCs w:val="24"/>
            </w:rPr>
            <m:t>kW</m:t>
          </m:r>
        </m:oMath>
      </m:oMathPara>
    </w:p>
    <w:p w14:paraId="3107E6AC" w14:textId="77777777" w:rsidR="00BD1B25" w:rsidRPr="002160F5" w:rsidRDefault="00BD1B25"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R</m:t>
              </m:r>
            </m:sub>
          </m:sSub>
          <m:r>
            <m:rPr>
              <m:sty m:val="p"/>
            </m:rPr>
            <w:rPr>
              <w:rFonts w:ascii="Cambria Math" w:hAnsi="Cambria Math" w:cs="Times New Roman"/>
              <w:sz w:val="24"/>
              <w:szCs w:val="24"/>
            </w:rPr>
            <m:t xml:space="preserve"> = 32.41 + 1512.35 = 1544.76 </m:t>
          </m:r>
          <m:r>
            <w:rPr>
              <w:rFonts w:ascii="Cambria Math" w:hAnsi="Cambria Math" w:cs="Times New Roman"/>
              <w:sz w:val="24"/>
              <w:szCs w:val="24"/>
            </w:rPr>
            <m:t>kW</m:t>
          </m:r>
        </m:oMath>
      </m:oMathPara>
    </w:p>
    <w:p w14:paraId="17291440" w14:textId="77777777" w:rsidR="00BD1B25" w:rsidRPr="002160F5" w:rsidRDefault="00BD1B25"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R,approx</m:t>
              </m:r>
            </m:sub>
          </m:sSub>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bar</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R</m:t>
                  </m:r>
                </m:sub>
              </m:sSub>
            </m:num>
            <m:den>
              <m:r>
                <m:rPr>
                  <m:sty m:val="p"/>
                </m:rPr>
                <w:rPr>
                  <w:rFonts w:ascii="Cambria Math" w:hAnsi="Cambria Math" w:cs="Times New Roman"/>
                  <w:sz w:val="24"/>
                  <w:szCs w:val="24"/>
                </w:rPr>
                <m:t>3600</m:t>
              </m:r>
            </m:den>
          </m:f>
          <m:r>
            <m:rPr>
              <m:sty m:val="p"/>
            </m:rPr>
            <w:rPr>
              <w:rFonts w:ascii="Cambria Math" w:hAnsi="Cambria Math" w:cs="Times New Roman"/>
              <w:sz w:val="24"/>
              <w:szCs w:val="24"/>
            </w:rPr>
            <m:t xml:space="preserve"> = 1512.35 </m:t>
          </m:r>
          <m:r>
            <w:rPr>
              <w:rFonts w:ascii="Cambria Math" w:hAnsi="Cambria Math" w:cs="Times New Roman"/>
              <w:sz w:val="24"/>
              <w:szCs w:val="24"/>
            </w:rPr>
            <m:t>kW</m:t>
          </m:r>
        </m:oMath>
      </m:oMathPara>
    </w:p>
    <w:p w14:paraId="1DFAA4D5" w14:textId="77777777" w:rsidR="00BD1B25" w:rsidRPr="002160F5" w:rsidRDefault="00BD1B25" w:rsidP="002A6D80">
      <w:pPr>
        <w:spacing w:after="0" w:line="240" w:lineRule="auto"/>
        <w:rPr>
          <w:rFonts w:ascii="Times New Roman" w:hAnsi="Times New Roman" w:cs="Times New Roman"/>
          <w:sz w:val="24"/>
          <w:szCs w:val="24"/>
        </w:rPr>
      </w:pPr>
      <w:r w:rsidRPr="002160F5">
        <w:rPr>
          <w:rFonts w:ascii="Times New Roman" w:hAnsi="Times New Roman" w:cs="Times New Roman"/>
          <w:sz w:val="24"/>
          <w:szCs w:val="24"/>
        </w:rPr>
        <w:t>The sensible contribution is approximately 2.1% of the full reboiler duty. The model is illustrative: a rigorous reboiler balance must also include the sensible enthalpy of liquid withdrawn as bottoms and the enthalpies of every inlet/outlet stream.</w:t>
      </w:r>
    </w:p>
    <w:p w14:paraId="33924118" w14:textId="77777777" w:rsidR="00BD1B25" w:rsidRPr="002160F5" w:rsidRDefault="00BD1B25" w:rsidP="002A6D80">
      <w:pPr>
        <w:pStyle w:val="Heading2"/>
        <w:spacing w:before="0" w:line="240" w:lineRule="auto"/>
        <w:rPr>
          <w:rFonts w:ascii="Times New Roman" w:hAnsi="Times New Roman" w:cs="Times New Roman"/>
          <w:sz w:val="24"/>
          <w:szCs w:val="24"/>
        </w:rPr>
      </w:pPr>
      <w:r w:rsidRPr="002160F5">
        <w:rPr>
          <w:rFonts w:ascii="Times New Roman" w:hAnsi="Times New Roman" w:cs="Times New Roman"/>
          <w:sz w:val="24"/>
          <w:szCs w:val="24"/>
        </w:rPr>
        <w:t>6 | Summary of estimated duties</w:t>
      </w:r>
    </w:p>
    <w:tbl>
      <w:tblPr>
        <w:tblStyle w:val="LightShading-Accent1"/>
        <w:tblW w:w="0" w:type="auto"/>
        <w:tblLook w:val="04A0" w:firstRow="1" w:lastRow="0" w:firstColumn="1" w:lastColumn="0" w:noHBand="0" w:noVBand="1"/>
      </w:tblPr>
      <w:tblGrid>
        <w:gridCol w:w="2880"/>
        <w:gridCol w:w="2880"/>
        <w:gridCol w:w="2880"/>
      </w:tblGrid>
      <w:tr w:rsidR="00BD1B25" w:rsidRPr="002160F5" w14:paraId="4965C89A" w14:textId="77777777" w:rsidTr="00F70B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D7F4A9" w14:textId="77777777" w:rsidR="00BD1B25" w:rsidRPr="002160F5" w:rsidRDefault="00BD1B25" w:rsidP="002A6D80">
            <w:pPr>
              <w:spacing w:after="0"/>
              <w:rPr>
                <w:rFonts w:ascii="Times New Roman" w:hAnsi="Times New Roman" w:cs="Times New Roman"/>
                <w:sz w:val="24"/>
                <w:szCs w:val="24"/>
              </w:rPr>
            </w:pPr>
            <w:r w:rsidRPr="002160F5">
              <w:rPr>
                <w:rFonts w:ascii="Times New Roman" w:hAnsi="Times New Roman" w:cs="Times New Roman"/>
                <w:sz w:val="24"/>
                <w:szCs w:val="24"/>
              </w:rPr>
              <w:t>Contribution</w:t>
            </w:r>
          </w:p>
        </w:tc>
        <w:tc>
          <w:tcPr>
            <w:tcW w:w="2880" w:type="dxa"/>
          </w:tcPr>
          <w:p w14:paraId="53D1C10C" w14:textId="77777777" w:rsidR="00BD1B25" w:rsidRPr="002160F5" w:rsidRDefault="00BD1B25" w:rsidP="002A6D8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60F5">
              <w:rPr>
                <w:rFonts w:ascii="Times New Roman" w:hAnsi="Times New Roman" w:cs="Times New Roman"/>
                <w:sz w:val="24"/>
                <w:szCs w:val="24"/>
              </w:rPr>
              <w:t>Condenser (kW)</w:t>
            </w:r>
          </w:p>
        </w:tc>
        <w:tc>
          <w:tcPr>
            <w:tcW w:w="2880" w:type="dxa"/>
          </w:tcPr>
          <w:p w14:paraId="30E7D868" w14:textId="77777777" w:rsidR="00BD1B25" w:rsidRPr="002160F5" w:rsidRDefault="00BD1B25" w:rsidP="002A6D8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60F5">
              <w:rPr>
                <w:rFonts w:ascii="Times New Roman" w:hAnsi="Times New Roman" w:cs="Times New Roman"/>
                <w:sz w:val="24"/>
                <w:szCs w:val="24"/>
              </w:rPr>
              <w:t>Reboiler (kW)</w:t>
            </w:r>
          </w:p>
        </w:tc>
      </w:tr>
      <w:tr w:rsidR="00BD1B25" w:rsidRPr="002160F5" w14:paraId="7FFB15BD" w14:textId="77777777" w:rsidTr="00F70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CD85F9" w14:textId="77777777" w:rsidR="00BD1B25" w:rsidRPr="002160F5" w:rsidRDefault="00BD1B25" w:rsidP="002A6D80">
            <w:pPr>
              <w:spacing w:after="0"/>
              <w:rPr>
                <w:rFonts w:ascii="Times New Roman" w:hAnsi="Times New Roman" w:cs="Times New Roman"/>
                <w:sz w:val="24"/>
                <w:szCs w:val="24"/>
              </w:rPr>
            </w:pPr>
            <w:r w:rsidRPr="002160F5">
              <w:rPr>
                <w:rFonts w:ascii="Times New Roman" w:hAnsi="Times New Roman" w:cs="Times New Roman"/>
                <w:sz w:val="24"/>
                <w:szCs w:val="24"/>
              </w:rPr>
              <w:t>Sensible heat</w:t>
            </w:r>
          </w:p>
        </w:tc>
        <w:tc>
          <w:tcPr>
            <w:tcW w:w="2880" w:type="dxa"/>
          </w:tcPr>
          <w:p w14:paraId="47998CFB" w14:textId="77777777" w:rsidR="00BD1B25" w:rsidRPr="002160F5" w:rsidRDefault="00BD1B25"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60F5">
              <w:rPr>
                <w:rFonts w:ascii="Times New Roman" w:hAnsi="Times New Roman" w:cs="Times New Roman"/>
                <w:sz w:val="24"/>
                <w:szCs w:val="24"/>
              </w:rPr>
              <w:t>54.01</w:t>
            </w:r>
          </w:p>
        </w:tc>
        <w:tc>
          <w:tcPr>
            <w:tcW w:w="2880" w:type="dxa"/>
          </w:tcPr>
          <w:p w14:paraId="68C245C2" w14:textId="77777777" w:rsidR="00BD1B25" w:rsidRPr="002160F5" w:rsidRDefault="00BD1B25"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60F5">
              <w:rPr>
                <w:rFonts w:ascii="Times New Roman" w:hAnsi="Times New Roman" w:cs="Times New Roman"/>
                <w:sz w:val="24"/>
                <w:szCs w:val="24"/>
              </w:rPr>
              <w:t>32.41</w:t>
            </w:r>
          </w:p>
        </w:tc>
      </w:tr>
      <w:tr w:rsidR="00BD1B25" w:rsidRPr="002160F5" w14:paraId="739AF71E" w14:textId="77777777" w:rsidTr="00F70B31">
        <w:tc>
          <w:tcPr>
            <w:cnfStyle w:val="001000000000" w:firstRow="0" w:lastRow="0" w:firstColumn="1" w:lastColumn="0" w:oddVBand="0" w:evenVBand="0" w:oddHBand="0" w:evenHBand="0" w:firstRowFirstColumn="0" w:firstRowLastColumn="0" w:lastRowFirstColumn="0" w:lastRowLastColumn="0"/>
            <w:tcW w:w="2880" w:type="dxa"/>
          </w:tcPr>
          <w:p w14:paraId="5E7DF3F0" w14:textId="77777777" w:rsidR="00BD1B25" w:rsidRPr="002160F5" w:rsidRDefault="00BD1B25" w:rsidP="002A6D80">
            <w:pPr>
              <w:spacing w:after="0"/>
              <w:rPr>
                <w:rFonts w:ascii="Times New Roman" w:hAnsi="Times New Roman" w:cs="Times New Roman"/>
                <w:sz w:val="24"/>
                <w:szCs w:val="24"/>
              </w:rPr>
            </w:pPr>
            <w:r w:rsidRPr="002160F5">
              <w:rPr>
                <w:rFonts w:ascii="Times New Roman" w:hAnsi="Times New Roman" w:cs="Times New Roman"/>
                <w:sz w:val="24"/>
                <w:szCs w:val="24"/>
              </w:rPr>
              <w:t>Latent heat</w:t>
            </w:r>
          </w:p>
        </w:tc>
        <w:tc>
          <w:tcPr>
            <w:tcW w:w="2880" w:type="dxa"/>
          </w:tcPr>
          <w:p w14:paraId="210416D4" w14:textId="77777777" w:rsidR="00BD1B25" w:rsidRPr="002160F5" w:rsidRDefault="00BD1B25"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60F5">
              <w:rPr>
                <w:rFonts w:ascii="Times New Roman" w:hAnsi="Times New Roman" w:cs="Times New Roman"/>
                <w:sz w:val="24"/>
                <w:szCs w:val="24"/>
              </w:rPr>
              <w:t>1296.30</w:t>
            </w:r>
          </w:p>
        </w:tc>
        <w:tc>
          <w:tcPr>
            <w:tcW w:w="2880" w:type="dxa"/>
          </w:tcPr>
          <w:p w14:paraId="34EC9849" w14:textId="77777777" w:rsidR="00BD1B25" w:rsidRPr="002160F5" w:rsidRDefault="00BD1B25"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60F5">
              <w:rPr>
                <w:rFonts w:ascii="Times New Roman" w:hAnsi="Times New Roman" w:cs="Times New Roman"/>
                <w:sz w:val="24"/>
                <w:szCs w:val="24"/>
              </w:rPr>
              <w:t>1512.35</w:t>
            </w:r>
          </w:p>
        </w:tc>
      </w:tr>
      <w:tr w:rsidR="00BD1B25" w:rsidRPr="002160F5" w14:paraId="17160E9C" w14:textId="77777777" w:rsidTr="00F70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07287F" w14:textId="77777777" w:rsidR="00BD1B25" w:rsidRPr="002160F5" w:rsidRDefault="00BD1B25" w:rsidP="002A6D80">
            <w:pPr>
              <w:spacing w:after="0"/>
              <w:rPr>
                <w:rFonts w:ascii="Times New Roman" w:hAnsi="Times New Roman" w:cs="Times New Roman"/>
                <w:sz w:val="24"/>
                <w:szCs w:val="24"/>
              </w:rPr>
            </w:pPr>
            <w:r w:rsidRPr="002160F5">
              <w:rPr>
                <w:rFonts w:ascii="Times New Roman" w:hAnsi="Times New Roman" w:cs="Times New Roman"/>
                <w:sz w:val="24"/>
                <w:szCs w:val="24"/>
              </w:rPr>
              <w:t>Total (illustrative)</w:t>
            </w:r>
          </w:p>
        </w:tc>
        <w:tc>
          <w:tcPr>
            <w:tcW w:w="2880" w:type="dxa"/>
          </w:tcPr>
          <w:p w14:paraId="7CA94781" w14:textId="77777777" w:rsidR="00BD1B25" w:rsidRPr="002160F5" w:rsidRDefault="00BD1B25"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60F5">
              <w:rPr>
                <w:rFonts w:ascii="Times New Roman" w:hAnsi="Times New Roman" w:cs="Times New Roman"/>
                <w:sz w:val="24"/>
                <w:szCs w:val="24"/>
              </w:rPr>
              <w:t>1350.31</w:t>
            </w:r>
          </w:p>
        </w:tc>
        <w:tc>
          <w:tcPr>
            <w:tcW w:w="2880" w:type="dxa"/>
          </w:tcPr>
          <w:p w14:paraId="052928FC" w14:textId="77777777" w:rsidR="00BD1B25" w:rsidRPr="002160F5" w:rsidRDefault="00BD1B25"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60F5">
              <w:rPr>
                <w:rFonts w:ascii="Times New Roman" w:hAnsi="Times New Roman" w:cs="Times New Roman"/>
                <w:sz w:val="24"/>
                <w:szCs w:val="24"/>
              </w:rPr>
              <w:t>1544.76</w:t>
            </w:r>
          </w:p>
        </w:tc>
      </w:tr>
      <w:tr w:rsidR="00BD1B25" w:rsidRPr="002160F5" w14:paraId="2953E959" w14:textId="77777777" w:rsidTr="00F70B31">
        <w:tc>
          <w:tcPr>
            <w:cnfStyle w:val="001000000000" w:firstRow="0" w:lastRow="0" w:firstColumn="1" w:lastColumn="0" w:oddVBand="0" w:evenVBand="0" w:oddHBand="0" w:evenHBand="0" w:firstRowFirstColumn="0" w:firstRowLastColumn="0" w:lastRowFirstColumn="0" w:lastRowLastColumn="0"/>
            <w:tcW w:w="2880" w:type="dxa"/>
          </w:tcPr>
          <w:p w14:paraId="443B3FF4" w14:textId="77777777" w:rsidR="00BD1B25" w:rsidRPr="002160F5" w:rsidRDefault="00BD1B25" w:rsidP="002A6D80">
            <w:pPr>
              <w:spacing w:after="0"/>
              <w:rPr>
                <w:rFonts w:ascii="Times New Roman" w:hAnsi="Times New Roman" w:cs="Times New Roman"/>
                <w:sz w:val="24"/>
                <w:szCs w:val="24"/>
              </w:rPr>
            </w:pPr>
            <w:r w:rsidRPr="002160F5">
              <w:rPr>
                <w:rFonts w:ascii="Times New Roman" w:hAnsi="Times New Roman" w:cs="Times New Roman"/>
                <w:sz w:val="24"/>
                <w:szCs w:val="24"/>
              </w:rPr>
              <w:t>Latent-only app estimate</w:t>
            </w:r>
          </w:p>
        </w:tc>
        <w:tc>
          <w:tcPr>
            <w:tcW w:w="2880" w:type="dxa"/>
          </w:tcPr>
          <w:p w14:paraId="30113FD8" w14:textId="77777777" w:rsidR="00BD1B25" w:rsidRPr="002160F5" w:rsidRDefault="00BD1B25"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60F5">
              <w:rPr>
                <w:rFonts w:ascii="Times New Roman" w:hAnsi="Times New Roman" w:cs="Times New Roman"/>
                <w:sz w:val="24"/>
                <w:szCs w:val="24"/>
              </w:rPr>
              <w:t>1296.30</w:t>
            </w:r>
          </w:p>
        </w:tc>
        <w:tc>
          <w:tcPr>
            <w:tcW w:w="2880" w:type="dxa"/>
          </w:tcPr>
          <w:p w14:paraId="20CB10E5" w14:textId="77777777" w:rsidR="00BD1B25" w:rsidRPr="002160F5" w:rsidRDefault="00BD1B25"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60F5">
              <w:rPr>
                <w:rFonts w:ascii="Times New Roman" w:hAnsi="Times New Roman" w:cs="Times New Roman"/>
                <w:sz w:val="24"/>
                <w:szCs w:val="24"/>
              </w:rPr>
              <w:t>1512.35</w:t>
            </w:r>
          </w:p>
        </w:tc>
      </w:tr>
    </w:tbl>
    <w:p w14:paraId="132BD21A" w14:textId="77777777" w:rsidR="00BD1B25" w:rsidRPr="002160F5" w:rsidRDefault="00BD1B25" w:rsidP="002A6D80">
      <w:pPr>
        <w:pStyle w:val="Heading1"/>
        <w:spacing w:before="0" w:line="240" w:lineRule="auto"/>
        <w:rPr>
          <w:rFonts w:ascii="Times New Roman" w:hAnsi="Times New Roman" w:cs="Times New Roman"/>
          <w:sz w:val="24"/>
          <w:szCs w:val="24"/>
        </w:rPr>
      </w:pPr>
      <w:r w:rsidRPr="002160F5">
        <w:rPr>
          <w:rFonts w:ascii="Times New Roman" w:hAnsi="Times New Roman" w:cs="Times New Roman"/>
          <w:sz w:val="24"/>
          <w:szCs w:val="24"/>
        </w:rPr>
        <w:t>When does sensible heat become important? The role of feed condition</w:t>
      </w:r>
    </w:p>
    <w:p w14:paraId="1327EFF6" w14:textId="77777777" w:rsidR="00BD1B25" w:rsidRPr="002160F5" w:rsidRDefault="00BD1B25" w:rsidP="002A6D80">
      <w:pPr>
        <w:spacing w:after="0" w:line="240" w:lineRule="auto"/>
        <w:rPr>
          <w:rFonts w:ascii="Times New Roman" w:hAnsi="Times New Roman" w:cs="Times New Roman"/>
          <w:sz w:val="24"/>
          <w:szCs w:val="24"/>
        </w:rPr>
      </w:pPr>
      <w:r w:rsidRPr="002160F5">
        <w:rPr>
          <w:rFonts w:ascii="Times New Roman" w:hAnsi="Times New Roman" w:cs="Times New Roman"/>
          <w:sz w:val="24"/>
          <w:szCs w:val="24"/>
        </w:rPr>
        <w:t xml:space="preserve">The sensible-heat contribution becomes significant when the feed is far from its saturation temperature, especially when it is strongly subcooled or superheated. For a subcooled liquid feed, </w:t>
      </w:r>
      <m:oMath>
        <m:r>
          <w:rPr>
            <w:rFonts w:ascii="Cambria Math" w:hAnsi="Cambria Math" w:cs="Times New Roman"/>
            <w:sz w:val="24"/>
            <w:szCs w:val="24"/>
          </w:rPr>
          <m:t>q</m:t>
        </m:r>
      </m:oMath>
      <w:r w:rsidRPr="002160F5">
        <w:rPr>
          <w:rFonts w:ascii="Times New Roman" w:hAnsi="Times New Roman" w:cs="Times New Roman"/>
          <w:sz w:val="24"/>
          <w:szCs w:val="24"/>
        </w:rPr>
        <w:t xml:space="preserve"> exceeds unity: extra energy is needed to warm the feed to its bubble point, which can condense some rising vapour, increase the stripping-section liquid flow and alter both operating lines and heat duties. For a superheated vapour feed, </w:t>
      </w:r>
      <m:oMath>
        <m:r>
          <w:rPr>
            <w:rFonts w:ascii="Cambria Math" w:hAnsi="Cambria Math" w:cs="Times New Roman"/>
            <w:sz w:val="24"/>
            <w:szCs w:val="24"/>
          </w:rPr>
          <m:t>q</m:t>
        </m:r>
      </m:oMath>
      <w:r w:rsidRPr="002160F5">
        <w:rPr>
          <w:rFonts w:ascii="Times New Roman" w:hAnsi="Times New Roman" w:cs="Times New Roman"/>
          <w:sz w:val="24"/>
          <w:szCs w:val="24"/>
        </w:rPr>
        <w:t xml:space="preserve"> can be negative: the excess feed enthalpy may vaporise additional liquid, </w:t>
      </w:r>
      <w:proofErr w:type="gramStart"/>
      <w:r w:rsidRPr="002160F5">
        <w:rPr>
          <w:rFonts w:ascii="Times New Roman" w:hAnsi="Times New Roman" w:cs="Times New Roman"/>
          <w:sz w:val="24"/>
          <w:szCs w:val="24"/>
        </w:rPr>
        <w:t>changing</w:t>
      </w:r>
      <w:proofErr w:type="gramEnd"/>
      <w:r w:rsidRPr="002160F5">
        <w:rPr>
          <w:rFonts w:ascii="Times New Roman" w:hAnsi="Times New Roman" w:cs="Times New Roman"/>
          <w:sz w:val="24"/>
          <w:szCs w:val="24"/>
        </w:rPr>
        <w:t xml:space="preserve"> the internal flows and potentially reducing external reboiler heating. These effects grow with the feed flow rate, heat capacity and temperature difference from saturation.</w:t>
      </w:r>
    </w:p>
    <w:p w14:paraId="7E2D72E6" w14:textId="77777777" w:rsidR="00BD1B25" w:rsidRPr="002160F5" w:rsidRDefault="00BD1B25" w:rsidP="002A6D80">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q</m:t>
          </m:r>
          <m:r>
            <m:rPr>
              <m:sty m:val="p"/>
            </m:rPr>
            <w:rPr>
              <w:rFonts w:ascii="Cambria Math" w:hAnsi="Cambria Math" w:cs="Times New Roman"/>
              <w:sz w:val="24"/>
              <w:szCs w:val="24"/>
            </w:rPr>
            <m:t xml:space="preserve"> ≈ 1 +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p,F</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b</m:t>
                  </m:r>
                </m:sub>
              </m:sSub>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r>
                <m:rPr>
                  <m:sty m:val="p"/>
                </m:rPr>
                <w:rPr>
                  <w:rFonts w:ascii="Cambria Math" w:hAnsi="Cambria Math" w:cs="Times New Roman"/>
                  <w:sz w:val="24"/>
                  <w:szCs w:val="24"/>
                </w:rPr>
                <m:t>)</m:t>
              </m:r>
            </m:num>
            <m:den>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F</m:t>
                  </m:r>
                </m:sub>
              </m:sSub>
            </m:den>
          </m:f>
          <m:r>
            <m:rPr>
              <m:sty m:val="p"/>
            </m:rPr>
            <w:rPr>
              <w:rFonts w:ascii="Cambria Math" w:hAnsi="Cambria Math" w:cs="Times New Roman"/>
              <w:sz w:val="24"/>
              <w:szCs w:val="24"/>
            </w:rPr>
            <m:t xml:space="preserve">   (</m:t>
          </m:r>
          <m:r>
            <w:rPr>
              <w:rFonts w:ascii="Cambria Math" w:hAnsi="Cambria Math" w:cs="Times New Roman"/>
              <w:sz w:val="24"/>
              <w:szCs w:val="24"/>
            </w:rPr>
            <m:t>subcooled</m:t>
          </m:r>
          <m:r>
            <m:rPr>
              <m:sty m:val="p"/>
            </m:rPr>
            <w:rPr>
              <w:rFonts w:ascii="Cambria Math" w:hAnsi="Cambria Math" w:cs="Times New Roman"/>
              <w:sz w:val="24"/>
              <w:szCs w:val="24"/>
            </w:rPr>
            <m:t xml:space="preserve"> </m:t>
          </m:r>
          <m:r>
            <w:rPr>
              <w:rFonts w:ascii="Cambria Math" w:hAnsi="Cambria Math" w:cs="Times New Roman"/>
              <w:sz w:val="24"/>
              <w:szCs w:val="24"/>
            </w:rPr>
            <m:t>liquid</m:t>
          </m:r>
          <m:r>
            <m:rPr>
              <m:sty m:val="p"/>
            </m:rPr>
            <w:rPr>
              <w:rFonts w:ascii="Cambria Math" w:hAnsi="Cambria Math" w:cs="Times New Roman"/>
              <w:sz w:val="24"/>
              <w:szCs w:val="24"/>
            </w:rPr>
            <m:t xml:space="preserve">; </m:t>
          </m:r>
          <m:r>
            <w:rPr>
              <w:rFonts w:ascii="Cambria Math" w:hAnsi="Cambria Math" w:cs="Times New Roman"/>
              <w:sz w:val="24"/>
              <w:szCs w:val="24"/>
            </w:rPr>
            <m:t>consistent</m:t>
          </m:r>
          <m:r>
            <m:rPr>
              <m:sty m:val="p"/>
            </m:rPr>
            <w:rPr>
              <w:rFonts w:ascii="Cambria Math" w:hAnsi="Cambria Math" w:cs="Times New Roman"/>
              <w:sz w:val="24"/>
              <w:szCs w:val="24"/>
            </w:rPr>
            <m:t xml:space="preserve"> </m:t>
          </m:r>
          <m:r>
            <w:rPr>
              <w:rFonts w:ascii="Cambria Math" w:hAnsi="Cambria Math" w:cs="Times New Roman"/>
              <w:sz w:val="24"/>
              <w:szCs w:val="24"/>
            </w:rPr>
            <m:t>molar</m:t>
          </m:r>
          <m:r>
            <m:rPr>
              <m:sty m:val="p"/>
            </m:rPr>
            <w:rPr>
              <w:rFonts w:ascii="Cambria Math" w:hAnsi="Cambria Math" w:cs="Times New Roman"/>
              <w:sz w:val="24"/>
              <w:szCs w:val="24"/>
            </w:rPr>
            <m:t xml:space="preserve"> </m:t>
          </m:r>
          <m:r>
            <w:rPr>
              <w:rFonts w:ascii="Cambria Math" w:hAnsi="Cambria Math" w:cs="Times New Roman"/>
              <w:sz w:val="24"/>
              <w:szCs w:val="24"/>
            </w:rPr>
            <m:t>units</m:t>
          </m:r>
          <m:r>
            <m:rPr>
              <m:sty m:val="p"/>
            </m:rPr>
            <w:rPr>
              <w:rFonts w:ascii="Cambria Math" w:hAnsi="Cambria Math" w:cs="Times New Roman"/>
              <w:sz w:val="24"/>
              <w:szCs w:val="24"/>
            </w:rPr>
            <m:t>)</m:t>
          </m:r>
        </m:oMath>
      </m:oMathPara>
    </w:p>
    <w:p w14:paraId="309DED26" w14:textId="77777777" w:rsidR="00BD1B25" w:rsidRPr="002160F5" w:rsidRDefault="00BD1B25" w:rsidP="002A6D80">
      <w:pPr>
        <w:spacing w:after="0" w:line="240" w:lineRule="auto"/>
        <w:rPr>
          <w:rFonts w:ascii="Times New Roman" w:hAnsi="Times New Roman" w:cs="Times New Roman"/>
          <w:sz w:val="24"/>
          <w:szCs w:val="24"/>
        </w:rPr>
      </w:pPr>
      <w:r w:rsidRPr="002160F5">
        <w:rPr>
          <w:rFonts w:ascii="Times New Roman" w:hAnsi="Times New Roman" w:cs="Times New Roman"/>
          <w:sz w:val="24"/>
          <w:szCs w:val="24"/>
        </w:rPr>
        <w:t xml:space="preserve">A useful scale for sensible versus latent heat is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p</m:t>
            </m:r>
          </m:sub>
        </m:sSub>
        <m:r>
          <m:rPr>
            <m:sty m:val="p"/>
          </m:rPr>
          <w:rPr>
            <w:rFonts w:ascii="Cambria Math" w:hAnsi="Cambria Math" w:cs="Times New Roman"/>
            <w:sz w:val="24"/>
            <w:szCs w:val="24"/>
          </w:rPr>
          <m:t xml:space="preserve"> Δ</m:t>
        </m:r>
        <m:r>
          <w:rPr>
            <w:rFonts w:ascii="Cambria Math" w:hAnsi="Cambria Math" w:cs="Times New Roman"/>
            <w:sz w:val="24"/>
            <w:szCs w:val="24"/>
          </w:rPr>
          <m:t>T</m:t>
        </m:r>
        <m:r>
          <m:rPr>
            <m:sty m:val="p"/>
          </m:rPr>
          <w:rPr>
            <w:rFonts w:ascii="Cambria Math" w:hAnsi="Cambria Math" w:cs="Times New Roman"/>
            <w:sz w:val="24"/>
            <w:szCs w:val="24"/>
          </w:rPr>
          <m:t xml:space="preserve"> / </m:t>
        </m:r>
        <m:r>
          <w:rPr>
            <w:rFonts w:ascii="Cambria Math" w:hAnsi="Cambria Math" w:cs="Times New Roman"/>
            <w:sz w:val="24"/>
            <w:szCs w:val="24"/>
          </w:rPr>
          <m:t>λ</m:t>
        </m:r>
      </m:oMath>
      <w:r w:rsidRPr="002160F5">
        <w:rPr>
          <w:rFonts w:ascii="Times New Roman" w:hAnsi="Times New Roman" w:cs="Times New Roman"/>
          <w:sz w:val="24"/>
          <w:szCs w:val="24"/>
        </w:rPr>
        <w:t xml:space="preserve">. When this ratio is small, latent-heat-only estimates are often adequate for preliminary teaching calculations; when it approaches 0.1 or more, ignoring sensible heat can materially affect the energy estimate. The feed also affects duties through </w:t>
      </w:r>
      <m:oMath>
        <m:r>
          <w:rPr>
            <w:rFonts w:ascii="Cambria Math" w:hAnsi="Cambria Math" w:cs="Times New Roman"/>
            <w:sz w:val="24"/>
            <w:szCs w:val="24"/>
          </w:rPr>
          <m:t>V</m:t>
        </m:r>
      </m:oMath>
      <w:r w:rsidRPr="002160F5">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bar</m:t>
            </m:r>
          </m:sub>
        </m:sSub>
      </m:oMath>
      <w:r w:rsidRPr="002160F5">
        <w:rPr>
          <w:rFonts w:ascii="Times New Roman" w:hAnsi="Times New Roman" w:cs="Times New Roman"/>
          <w:sz w:val="24"/>
          <w:szCs w:val="24"/>
        </w:rPr>
        <w:t>: the thermal condition can change the vapour rates even if the condenser and reboiler temperatures are unchanged. The simplified q-based method assumes constant molar overflow and is not a substitute for a rigorous enthalpy balance.</w:t>
      </w:r>
    </w:p>
    <w:p w14:paraId="359F8D91" w14:textId="77777777" w:rsidR="00BD1B25" w:rsidRPr="002160F5" w:rsidRDefault="00BD1B25" w:rsidP="002A6D80">
      <w:pPr>
        <w:pStyle w:val="Heading1"/>
        <w:spacing w:before="0" w:line="240" w:lineRule="auto"/>
        <w:rPr>
          <w:rFonts w:ascii="Times New Roman" w:hAnsi="Times New Roman" w:cs="Times New Roman"/>
          <w:sz w:val="24"/>
          <w:szCs w:val="24"/>
        </w:rPr>
      </w:pPr>
      <w:r w:rsidRPr="002160F5">
        <w:rPr>
          <w:rFonts w:ascii="Times New Roman" w:hAnsi="Times New Roman" w:cs="Times New Roman"/>
          <w:sz w:val="24"/>
          <w:szCs w:val="24"/>
        </w:rPr>
        <w:t>Obtaining condenser and reboiler latent heats in Aspen HYSYS</w:t>
      </w:r>
    </w:p>
    <w:p w14:paraId="4506C772" w14:textId="77777777" w:rsidR="00BD1B25" w:rsidRPr="002160F5" w:rsidRDefault="00BD1B25" w:rsidP="002A6D80">
      <w:pPr>
        <w:spacing w:after="0" w:line="240" w:lineRule="auto"/>
        <w:rPr>
          <w:rFonts w:ascii="Times New Roman" w:hAnsi="Times New Roman" w:cs="Times New Roman"/>
          <w:sz w:val="24"/>
          <w:szCs w:val="24"/>
        </w:rPr>
      </w:pPr>
      <w:r w:rsidRPr="002160F5">
        <w:rPr>
          <w:rFonts w:ascii="Times New Roman" w:hAnsi="Times New Roman" w:cs="Times New Roman"/>
          <w:sz w:val="24"/>
          <w:szCs w:val="24"/>
        </w:rPr>
        <w:t xml:space="preserve">In Aspen HYSYS, select a suitable property package for the mixture and column pressure range. After converging the distillation column, inspect the condenser and reboiler temperatures, pressures, stream compositions and energy streams. The condenser and reboiler energy-stream duties are the rigorous HYSYS results; they are </w:t>
      </w:r>
      <w:proofErr w:type="gramStart"/>
      <w:r w:rsidRPr="002160F5">
        <w:rPr>
          <w:rFonts w:ascii="Times New Roman" w:hAnsi="Times New Roman" w:cs="Times New Roman"/>
          <w:sz w:val="24"/>
          <w:szCs w:val="24"/>
        </w:rPr>
        <w:t>not themselves</w:t>
      </w:r>
      <w:proofErr w:type="gramEnd"/>
      <w:r w:rsidRPr="002160F5">
        <w:rPr>
          <w:rFonts w:ascii="Times New Roman" w:hAnsi="Times New Roman" w:cs="Times New Roman"/>
          <w:sz w:val="24"/>
          <w:szCs w:val="24"/>
        </w:rPr>
        <w:t xml:space="preserve"> latent heats. To estimate an effective molar latent heat at the condenser, create or inspect corresponding saturated-</w:t>
      </w:r>
      <w:proofErr w:type="spellStart"/>
      <w:r w:rsidRPr="002160F5">
        <w:rPr>
          <w:rFonts w:ascii="Times New Roman" w:hAnsi="Times New Roman" w:cs="Times New Roman"/>
          <w:sz w:val="24"/>
          <w:szCs w:val="24"/>
        </w:rPr>
        <w:t>vapour</w:t>
      </w:r>
      <w:proofErr w:type="spellEnd"/>
      <w:r w:rsidRPr="002160F5">
        <w:rPr>
          <w:rFonts w:ascii="Times New Roman" w:hAnsi="Times New Roman" w:cs="Times New Roman"/>
          <w:sz w:val="24"/>
          <w:szCs w:val="24"/>
        </w:rPr>
        <w:t xml:space="preserve"> and saturated-liquid states at the condenser pressure and representative top composition, then obtain their molar enthalpies from the stream/property view and calculate the difference. Repeat independently at the reboiler pressure and representative bottom composition. Use the same reference basis and a physically consistent saturation state for each pair; mixture phase compositions may differ at equilibrium. If needed, use a flash/property calculation to determine the relevant equilibrium states.</w:t>
      </w:r>
    </w:p>
    <w:p w14:paraId="301E3D1A" w14:textId="77777777" w:rsidR="00BD1B25" w:rsidRPr="002160F5" w:rsidRDefault="00BD1B25"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C</m:t>
              </m:r>
            </m:sub>
          </m:sSub>
          <m:r>
            <m:rPr>
              <m:sty m:val="p"/>
            </m:rPr>
            <w:rPr>
              <w:rFonts w:ascii="Cambria Math" w:hAnsi="Cambria Math" w:cs="Times New Roman"/>
              <w:sz w:val="24"/>
              <w:szCs w:val="24"/>
            </w:rPr>
            <m:t>,</m:t>
          </m:r>
          <m:r>
            <w:rPr>
              <w:rFonts w:ascii="Cambria Math" w:hAnsi="Cambria Math" w:cs="Times New Roman"/>
              <w:sz w:val="24"/>
              <w:szCs w:val="24"/>
            </w:rPr>
            <m:t>eff</m:t>
          </m:r>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V,C</m:t>
              </m:r>
            </m:sub>
          </m:sSub>
          <m:r>
            <m:rPr>
              <m:sty m:val="p"/>
            </m:rPr>
            <w:rPr>
              <w:rFonts w:ascii="Cambria Math" w:hAnsi="Cambria Math" w:cs="Times New Roman"/>
              <w:sz w:val="24"/>
              <w:szCs w:val="24"/>
            </w:rPr>
            <m:t>^{</m:t>
          </m:r>
          <m:r>
            <w:rPr>
              <w:rFonts w:ascii="Cambria Math" w:hAnsi="Cambria Math" w:cs="Times New Roman"/>
              <w:sz w:val="24"/>
              <w:szCs w:val="24"/>
            </w:rPr>
            <m:t>sat</m:t>
          </m:r>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L,C</m:t>
              </m:r>
            </m:sub>
          </m:sSub>
          <m:r>
            <m:rPr>
              <m:sty m:val="p"/>
            </m:rPr>
            <w:rPr>
              <w:rFonts w:ascii="Cambria Math" w:hAnsi="Cambria Math" w:cs="Times New Roman"/>
              <w:sz w:val="24"/>
              <w:szCs w:val="24"/>
            </w:rPr>
            <m:t>^{</m:t>
          </m:r>
          <m:r>
            <w:rPr>
              <w:rFonts w:ascii="Cambria Math" w:hAnsi="Cambria Math" w:cs="Times New Roman"/>
              <w:sz w:val="24"/>
              <w:szCs w:val="24"/>
            </w:rPr>
            <m:t>sat</m:t>
          </m:r>
          <m:r>
            <m:rPr>
              <m:sty m:val="p"/>
            </m:rPr>
            <w:rPr>
              <w:rFonts w:ascii="Cambria Math" w:hAnsi="Cambria Math" w:cs="Times New Roman"/>
              <w:sz w:val="24"/>
              <w:szCs w:val="24"/>
            </w:rPr>
            <m:t>}</m:t>
          </m:r>
        </m:oMath>
      </m:oMathPara>
    </w:p>
    <w:p w14:paraId="131ADC60" w14:textId="77777777" w:rsidR="00BD1B25" w:rsidRPr="002160F5" w:rsidRDefault="00BD1B25"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R</m:t>
              </m:r>
            </m:sub>
          </m:sSub>
          <m:r>
            <m:rPr>
              <m:sty m:val="p"/>
            </m:rPr>
            <w:rPr>
              <w:rFonts w:ascii="Cambria Math" w:hAnsi="Cambria Math" w:cs="Times New Roman"/>
              <w:sz w:val="24"/>
              <w:szCs w:val="24"/>
            </w:rPr>
            <m:t>,</m:t>
          </m:r>
          <m:r>
            <w:rPr>
              <w:rFonts w:ascii="Cambria Math" w:hAnsi="Cambria Math" w:cs="Times New Roman"/>
              <w:sz w:val="24"/>
              <w:szCs w:val="24"/>
            </w:rPr>
            <m:t>eff</m:t>
          </m:r>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V,R</m:t>
              </m:r>
            </m:sub>
          </m:sSub>
          <m:r>
            <m:rPr>
              <m:sty m:val="p"/>
            </m:rPr>
            <w:rPr>
              <w:rFonts w:ascii="Cambria Math" w:hAnsi="Cambria Math" w:cs="Times New Roman"/>
              <w:sz w:val="24"/>
              <w:szCs w:val="24"/>
            </w:rPr>
            <m:t>^{</m:t>
          </m:r>
          <m:r>
            <w:rPr>
              <w:rFonts w:ascii="Cambria Math" w:hAnsi="Cambria Math" w:cs="Times New Roman"/>
              <w:sz w:val="24"/>
              <w:szCs w:val="24"/>
            </w:rPr>
            <m:t>sat</m:t>
          </m:r>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L,R</m:t>
              </m:r>
            </m:sub>
          </m:sSub>
          <m:r>
            <m:rPr>
              <m:sty m:val="p"/>
            </m:rPr>
            <w:rPr>
              <w:rFonts w:ascii="Cambria Math" w:hAnsi="Cambria Math" w:cs="Times New Roman"/>
              <w:sz w:val="24"/>
              <w:szCs w:val="24"/>
            </w:rPr>
            <m:t>^{</m:t>
          </m:r>
          <m:r>
            <w:rPr>
              <w:rFonts w:ascii="Cambria Math" w:hAnsi="Cambria Math" w:cs="Times New Roman"/>
              <w:sz w:val="24"/>
              <w:szCs w:val="24"/>
            </w:rPr>
            <m:t>sat</m:t>
          </m:r>
          <m:r>
            <m:rPr>
              <m:sty m:val="p"/>
            </m:rPr>
            <w:rPr>
              <w:rFonts w:ascii="Cambria Math" w:hAnsi="Cambria Math" w:cs="Times New Roman"/>
              <w:sz w:val="24"/>
              <w:szCs w:val="24"/>
            </w:rPr>
            <m:t>}</m:t>
          </m:r>
        </m:oMath>
      </m:oMathPara>
    </w:p>
    <w:p w14:paraId="0884FEC2" w14:textId="77777777" w:rsidR="00BD1B25" w:rsidRPr="002160F5" w:rsidRDefault="00BD1B25" w:rsidP="002A6D80">
      <w:pPr>
        <w:spacing w:after="0" w:line="240" w:lineRule="auto"/>
        <w:rPr>
          <w:rFonts w:ascii="Times New Roman" w:hAnsi="Times New Roman" w:cs="Times New Roman"/>
          <w:sz w:val="24"/>
          <w:szCs w:val="24"/>
        </w:rPr>
      </w:pPr>
      <w:r w:rsidRPr="002160F5">
        <w:rPr>
          <w:rFonts w:ascii="Times New Roman" w:hAnsi="Times New Roman" w:cs="Times New Roman"/>
          <w:sz w:val="24"/>
          <w:szCs w:val="24"/>
        </w:rPr>
        <w:t>Enter these effective latent heats in kJ/</w:t>
      </w:r>
      <w:proofErr w:type="spellStart"/>
      <w:r w:rsidRPr="002160F5">
        <w:rPr>
          <w:rFonts w:ascii="Times New Roman" w:hAnsi="Times New Roman" w:cs="Times New Roman"/>
          <w:sz w:val="24"/>
          <w:szCs w:val="24"/>
        </w:rPr>
        <w:t>kmol</w:t>
      </w:r>
      <w:proofErr w:type="spellEnd"/>
      <w:r w:rsidRPr="002160F5">
        <w:rPr>
          <w:rFonts w:ascii="Times New Roman" w:hAnsi="Times New Roman" w:cs="Times New Roman"/>
          <w:sz w:val="24"/>
          <w:szCs w:val="24"/>
        </w:rPr>
        <w:t xml:space="preserve"> in the MATLAB app. For the most reliable energy estimate, use the converged HYSYS condenser and reboiler energy-stream duties directly, since they include the modelled sensible and latent contributions. A single latent-heat difference for a mixture is an approximation and should not be confused with a full </w:t>
      </w:r>
      <w:proofErr w:type="spellStart"/>
      <w:r w:rsidRPr="002160F5">
        <w:rPr>
          <w:rFonts w:ascii="Times New Roman" w:hAnsi="Times New Roman" w:cs="Times New Roman"/>
          <w:sz w:val="24"/>
          <w:szCs w:val="24"/>
        </w:rPr>
        <w:t>multistream</w:t>
      </w:r>
      <w:proofErr w:type="spellEnd"/>
      <w:r w:rsidRPr="002160F5">
        <w:rPr>
          <w:rFonts w:ascii="Times New Roman" w:hAnsi="Times New Roman" w:cs="Times New Roman"/>
          <w:sz w:val="24"/>
          <w:szCs w:val="24"/>
        </w:rPr>
        <w:t xml:space="preserve"> energy balance.</w:t>
      </w:r>
    </w:p>
    <w:p w14:paraId="712E0E92" w14:textId="77777777" w:rsidR="00BD1B25" w:rsidRDefault="00BD1B25" w:rsidP="002A6D80">
      <w:pPr>
        <w:spacing w:after="0" w:line="240" w:lineRule="auto"/>
        <w:rPr>
          <w:rFonts w:ascii="Times New Roman" w:hAnsi="Times New Roman" w:cs="Times New Roman"/>
          <w:sz w:val="24"/>
          <w:szCs w:val="24"/>
        </w:rPr>
      </w:pPr>
      <w:r w:rsidRPr="002160F5">
        <w:rPr>
          <w:rFonts w:ascii="Times New Roman" w:hAnsi="Times New Roman" w:cs="Times New Roman"/>
          <w:sz w:val="24"/>
          <w:szCs w:val="24"/>
        </w:rPr>
        <w:t>Teaching note: The given thermal states and heat capacities are illustrative and are not guaranteed to satisfy a complete column-wide first-law balance. The purpose is to isolate sensible and latent contributions and show why the MATLAB app uses a simplified preliminary-duty model.</w:t>
      </w:r>
    </w:p>
    <w:p w14:paraId="0EF1FCCA" w14:textId="77777777" w:rsidR="00BD1B25" w:rsidRDefault="00BD1B25" w:rsidP="002A6D80">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747B8DB2" w14:textId="77777777" w:rsidR="00BD1B25" w:rsidRPr="00BD1B25" w:rsidRDefault="00BD1B25" w:rsidP="002A6D80">
      <w:pPr>
        <w:spacing w:after="0" w:line="240" w:lineRule="auto"/>
        <w:rPr>
          <w:rFonts w:ascii="Times New Roman" w:hAnsi="Times New Roman" w:cs="Times New Roman"/>
          <w:b/>
          <w:bCs/>
          <w:color w:val="C00000"/>
          <w:sz w:val="24"/>
          <w:szCs w:val="24"/>
        </w:rPr>
      </w:pPr>
      <w:r w:rsidRPr="00BD1B25">
        <w:rPr>
          <w:rFonts w:ascii="Times New Roman" w:hAnsi="Times New Roman" w:cs="Times New Roman"/>
          <w:b/>
          <w:bCs/>
          <w:color w:val="C00000"/>
          <w:sz w:val="24"/>
          <w:szCs w:val="24"/>
        </w:rPr>
        <w:t>Estimating Condenser and Reboiler Latent Heats in Aspen HYSYS</w:t>
      </w:r>
    </w:p>
    <w:p w14:paraId="42F7EE55" w14:textId="77777777" w:rsidR="00BD1B25" w:rsidRPr="00753D94" w:rsidRDefault="00BD1B25" w:rsidP="002A6D80">
      <w:pPr>
        <w:spacing w:after="0" w:line="240" w:lineRule="auto"/>
        <w:rPr>
          <w:rFonts w:ascii="Times New Roman" w:hAnsi="Times New Roman" w:cs="Times New Roman"/>
          <w:sz w:val="24"/>
          <w:szCs w:val="24"/>
        </w:rPr>
      </w:pPr>
      <w:r w:rsidRPr="00753D94">
        <w:rPr>
          <w:rFonts w:ascii="Times New Roman" w:hAnsi="Times New Roman" w:cs="Times New Roman"/>
          <w:sz w:val="24"/>
          <w:szCs w:val="24"/>
        </w:rPr>
        <w:t>ENG2111 Separation Processes 1 | Supplementary guide for the MATLAB Distillation Teaching App</w:t>
      </w:r>
    </w:p>
    <w:p w14:paraId="3C7F18B5" w14:textId="1540E699" w:rsidR="00BD1B25" w:rsidRPr="00753D94" w:rsidRDefault="00BD1B25" w:rsidP="002A6D80">
      <w:pPr>
        <w:spacing w:after="0" w:line="240" w:lineRule="auto"/>
        <w:rPr>
          <w:rFonts w:ascii="Times New Roman" w:hAnsi="Times New Roman" w:cs="Times New Roman"/>
          <w:sz w:val="24"/>
          <w:szCs w:val="24"/>
        </w:rPr>
      </w:pPr>
      <w:r w:rsidRPr="00BD1B25">
        <w:rPr>
          <w:rFonts w:ascii="Times New Roman" w:hAnsi="Times New Roman" w:cs="Times New Roman"/>
          <w:b/>
          <w:bCs/>
          <w:sz w:val="24"/>
          <w:szCs w:val="24"/>
        </w:rPr>
        <w:t>Purpose</w:t>
      </w:r>
      <w:r w:rsidRPr="00BD1B25">
        <w:rPr>
          <w:rFonts w:ascii="Times New Roman" w:hAnsi="Times New Roman" w:cs="Times New Roman"/>
          <w:b/>
          <w:bCs/>
          <w:sz w:val="24"/>
          <w:szCs w:val="24"/>
        </w:rPr>
        <w:t>:</w:t>
      </w:r>
      <w:r w:rsidRPr="00753D94">
        <w:rPr>
          <w:rFonts w:ascii="Times New Roman" w:hAnsi="Times New Roman" w:cs="Times New Roman"/>
          <w:sz w:val="24"/>
          <w:szCs w:val="24"/>
        </w:rPr>
        <w:t xml:space="preserve"> Obtain separate effective molar latent heats for the top and bottom of a binary distillation column. The condenser and reboiler generally operate at different temperatures, pressures and compositions. All example enthalpy values below are illustrative, not HYSYS outputs.</w:t>
      </w:r>
    </w:p>
    <w:p w14:paraId="72E3ABD2" w14:textId="77777777" w:rsidR="00BD1B25" w:rsidRPr="00753D94" w:rsidRDefault="00BD1B25" w:rsidP="002A6D80">
      <w:pPr>
        <w:pStyle w:val="Heading2"/>
        <w:spacing w:before="0" w:line="240" w:lineRule="auto"/>
        <w:rPr>
          <w:rFonts w:ascii="Times New Roman" w:hAnsi="Times New Roman" w:cs="Times New Roman"/>
          <w:sz w:val="24"/>
          <w:szCs w:val="24"/>
        </w:rPr>
      </w:pPr>
      <w:r w:rsidRPr="00753D94">
        <w:rPr>
          <w:rFonts w:ascii="Times New Roman" w:hAnsi="Times New Roman" w:cs="Times New Roman"/>
          <w:sz w:val="24"/>
          <w:szCs w:val="24"/>
        </w:rPr>
        <w:t>1 | Condenser: saturated-stream enthalpy method</w:t>
      </w:r>
    </w:p>
    <w:p w14:paraId="23438FDA" w14:textId="77777777" w:rsidR="00BD1B25" w:rsidRPr="00753D94" w:rsidRDefault="00BD1B25" w:rsidP="002A6D80">
      <w:pPr>
        <w:spacing w:after="0" w:line="240" w:lineRule="auto"/>
        <w:rPr>
          <w:rFonts w:ascii="Times New Roman" w:hAnsi="Times New Roman" w:cs="Times New Roman"/>
          <w:sz w:val="24"/>
          <w:szCs w:val="24"/>
        </w:rPr>
      </w:pPr>
      <w:r w:rsidRPr="00753D94">
        <w:rPr>
          <w:rFonts w:ascii="Times New Roman" w:hAnsi="Times New Roman" w:cs="Times New Roman"/>
          <w:sz w:val="24"/>
          <w:szCs w:val="24"/>
        </w:rPr>
        <w:t xml:space="preserve">1. Open the converged distillation column. Record the overhead </w:t>
      </w:r>
      <w:proofErr w:type="spellStart"/>
      <w:r w:rsidRPr="00753D94">
        <w:rPr>
          <w:rFonts w:ascii="Times New Roman" w:hAnsi="Times New Roman" w:cs="Times New Roman"/>
          <w:sz w:val="24"/>
          <w:szCs w:val="24"/>
        </w:rPr>
        <w:t>vapour</w:t>
      </w:r>
      <w:proofErr w:type="spellEnd"/>
      <w:r w:rsidRPr="00753D94">
        <w:rPr>
          <w:rFonts w:ascii="Times New Roman" w:hAnsi="Times New Roman" w:cs="Times New Roman"/>
          <w:sz w:val="24"/>
          <w:szCs w:val="24"/>
        </w:rPr>
        <w:t xml:space="preserve"> composition and condenser operating pressure. For a total condenser, the </w:t>
      </w:r>
      <w:proofErr w:type="spellStart"/>
      <w:r w:rsidRPr="00753D94">
        <w:rPr>
          <w:rFonts w:ascii="Times New Roman" w:hAnsi="Times New Roman" w:cs="Times New Roman"/>
          <w:sz w:val="24"/>
          <w:szCs w:val="24"/>
        </w:rPr>
        <w:t>vapour</w:t>
      </w:r>
      <w:proofErr w:type="spellEnd"/>
      <w:r w:rsidRPr="00753D94">
        <w:rPr>
          <w:rFonts w:ascii="Times New Roman" w:hAnsi="Times New Roman" w:cs="Times New Roman"/>
          <w:sz w:val="24"/>
          <w:szCs w:val="24"/>
        </w:rPr>
        <w:t xml:space="preserve"> entering the condenser is usually near its dew point.</w:t>
      </w:r>
    </w:p>
    <w:p w14:paraId="71F25BB5" w14:textId="77777777" w:rsidR="00BD1B25" w:rsidRPr="00753D94" w:rsidRDefault="00BD1B25" w:rsidP="002A6D80">
      <w:pPr>
        <w:spacing w:after="0" w:line="240" w:lineRule="auto"/>
        <w:rPr>
          <w:rFonts w:ascii="Times New Roman" w:hAnsi="Times New Roman" w:cs="Times New Roman"/>
          <w:sz w:val="24"/>
          <w:szCs w:val="24"/>
        </w:rPr>
      </w:pPr>
      <w:r w:rsidRPr="00753D94">
        <w:rPr>
          <w:rFonts w:ascii="Times New Roman" w:hAnsi="Times New Roman" w:cs="Times New Roman"/>
          <w:sz w:val="24"/>
          <w:szCs w:val="24"/>
        </w:rPr>
        <w:t xml:space="preserve">2. Create two hypothetical material streams in the flowsheet with the SAME overall composition as the overhead </w:t>
      </w:r>
      <w:proofErr w:type="spellStart"/>
      <w:r w:rsidRPr="00753D94">
        <w:rPr>
          <w:rFonts w:ascii="Times New Roman" w:hAnsi="Times New Roman" w:cs="Times New Roman"/>
          <w:sz w:val="24"/>
          <w:szCs w:val="24"/>
        </w:rPr>
        <w:t>vapour</w:t>
      </w:r>
      <w:proofErr w:type="spellEnd"/>
      <w:r w:rsidRPr="00753D94">
        <w:rPr>
          <w:rFonts w:ascii="Times New Roman" w:hAnsi="Times New Roman" w:cs="Times New Roman"/>
          <w:sz w:val="24"/>
          <w:szCs w:val="24"/>
        </w:rPr>
        <w:t xml:space="preserve"> and the SAME condenser pressure. Specify </w:t>
      </w:r>
      <w:proofErr w:type="spellStart"/>
      <w:r w:rsidRPr="00753D94">
        <w:rPr>
          <w:rFonts w:ascii="Times New Roman" w:hAnsi="Times New Roman" w:cs="Times New Roman"/>
          <w:sz w:val="24"/>
          <w:szCs w:val="24"/>
        </w:rPr>
        <w:t>vapour</w:t>
      </w:r>
      <w:proofErr w:type="spellEnd"/>
      <w:r w:rsidRPr="00753D94">
        <w:rPr>
          <w:rFonts w:ascii="Times New Roman" w:hAnsi="Times New Roman" w:cs="Times New Roman"/>
          <w:sz w:val="24"/>
          <w:szCs w:val="24"/>
        </w:rPr>
        <w:t xml:space="preserve"> fraction = 1 for stream C–V and </w:t>
      </w:r>
      <w:proofErr w:type="spellStart"/>
      <w:r w:rsidRPr="00753D94">
        <w:rPr>
          <w:rFonts w:ascii="Times New Roman" w:hAnsi="Times New Roman" w:cs="Times New Roman"/>
          <w:sz w:val="24"/>
          <w:szCs w:val="24"/>
        </w:rPr>
        <w:t>vapour</w:t>
      </w:r>
      <w:proofErr w:type="spellEnd"/>
      <w:r w:rsidRPr="00753D94">
        <w:rPr>
          <w:rFonts w:ascii="Times New Roman" w:hAnsi="Times New Roman" w:cs="Times New Roman"/>
          <w:sz w:val="24"/>
          <w:szCs w:val="24"/>
        </w:rPr>
        <w:t xml:space="preserve"> fraction = 0 for stream C–L. Allow HYSYS to calculate the respective saturation temperatures.</w:t>
      </w:r>
    </w:p>
    <w:p w14:paraId="79B533D3" w14:textId="77777777" w:rsidR="00BD1B25" w:rsidRPr="00753D94" w:rsidRDefault="00BD1B25" w:rsidP="002A6D80">
      <w:pPr>
        <w:spacing w:after="0" w:line="240" w:lineRule="auto"/>
        <w:rPr>
          <w:rFonts w:ascii="Times New Roman" w:hAnsi="Times New Roman" w:cs="Times New Roman"/>
          <w:sz w:val="24"/>
          <w:szCs w:val="24"/>
        </w:rPr>
      </w:pPr>
      <w:r w:rsidRPr="00753D94">
        <w:rPr>
          <w:rFonts w:ascii="Times New Roman" w:hAnsi="Times New Roman" w:cs="Times New Roman"/>
          <w:sz w:val="24"/>
          <w:szCs w:val="24"/>
        </w:rPr>
        <w:t>3. Read each stream’s molar enthalpy (kJ/</w:t>
      </w:r>
      <w:proofErr w:type="spellStart"/>
      <w:r w:rsidRPr="00753D94">
        <w:rPr>
          <w:rFonts w:ascii="Times New Roman" w:hAnsi="Times New Roman" w:cs="Times New Roman"/>
          <w:sz w:val="24"/>
          <w:szCs w:val="24"/>
        </w:rPr>
        <w:t>kmol</w:t>
      </w:r>
      <w:proofErr w:type="spellEnd"/>
      <w:r w:rsidRPr="00753D94">
        <w:rPr>
          <w:rFonts w:ascii="Times New Roman" w:hAnsi="Times New Roman" w:cs="Times New Roman"/>
          <w:sz w:val="24"/>
          <w:szCs w:val="24"/>
        </w:rPr>
        <w:t xml:space="preserve">) from its </w:t>
      </w:r>
      <w:proofErr w:type="gramStart"/>
      <w:r w:rsidRPr="00753D94">
        <w:rPr>
          <w:rFonts w:ascii="Times New Roman" w:hAnsi="Times New Roman" w:cs="Times New Roman"/>
          <w:sz w:val="24"/>
          <w:szCs w:val="24"/>
        </w:rPr>
        <w:t>properties</w:t>
      </w:r>
      <w:proofErr w:type="gramEnd"/>
      <w:r w:rsidRPr="00753D94">
        <w:rPr>
          <w:rFonts w:ascii="Times New Roman" w:hAnsi="Times New Roman" w:cs="Times New Roman"/>
          <w:sz w:val="24"/>
          <w:szCs w:val="24"/>
        </w:rPr>
        <w:t xml:space="preserve"> worksheet. Subtract the </w:t>
      </w:r>
      <w:proofErr w:type="gramStart"/>
      <w:r w:rsidRPr="00753D94">
        <w:rPr>
          <w:rFonts w:ascii="Times New Roman" w:hAnsi="Times New Roman" w:cs="Times New Roman"/>
          <w:sz w:val="24"/>
          <w:szCs w:val="24"/>
        </w:rPr>
        <w:t>saturated-liquid</w:t>
      </w:r>
      <w:proofErr w:type="gramEnd"/>
      <w:r w:rsidRPr="00753D94">
        <w:rPr>
          <w:rFonts w:ascii="Times New Roman" w:hAnsi="Times New Roman" w:cs="Times New Roman"/>
          <w:sz w:val="24"/>
          <w:szCs w:val="24"/>
        </w:rPr>
        <w:t xml:space="preserve"> enthalpy from the </w:t>
      </w:r>
      <w:proofErr w:type="gramStart"/>
      <w:r w:rsidRPr="00753D94">
        <w:rPr>
          <w:rFonts w:ascii="Times New Roman" w:hAnsi="Times New Roman" w:cs="Times New Roman"/>
          <w:sz w:val="24"/>
          <w:szCs w:val="24"/>
        </w:rPr>
        <w:t>saturated-</w:t>
      </w:r>
      <w:proofErr w:type="spellStart"/>
      <w:r w:rsidRPr="00753D94">
        <w:rPr>
          <w:rFonts w:ascii="Times New Roman" w:hAnsi="Times New Roman" w:cs="Times New Roman"/>
          <w:sz w:val="24"/>
          <w:szCs w:val="24"/>
        </w:rPr>
        <w:t>vapour</w:t>
      </w:r>
      <w:proofErr w:type="spellEnd"/>
      <w:proofErr w:type="gramEnd"/>
      <w:r w:rsidRPr="00753D94">
        <w:rPr>
          <w:rFonts w:ascii="Times New Roman" w:hAnsi="Times New Roman" w:cs="Times New Roman"/>
          <w:sz w:val="24"/>
          <w:szCs w:val="24"/>
        </w:rPr>
        <w:t xml:space="preserve"> enthalpy:</w:t>
      </w:r>
    </w:p>
    <w:p w14:paraId="37921645" w14:textId="77777777" w:rsidR="00BD1B25" w:rsidRPr="00753D94" w:rsidRDefault="00BD1B25"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λ</m:t>
              </m:r>
            </m:e>
            <m:sub>
              <m:r>
                <m:rPr>
                  <m:sty m:val="p"/>
                </m:rPr>
                <w:rPr>
                  <w:rFonts w:ascii="Cambria Math" w:hAnsi="Cambria Math" w:cs="Times New Roman"/>
                  <w:sz w:val="24"/>
                  <w:szCs w:val="24"/>
                </w:rPr>
                <m:t>C</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h</m:t>
              </m:r>
            </m:e>
            <m:sub>
              <m:r>
                <m:rPr>
                  <m:sty m:val="p"/>
                </m:rPr>
                <w:rPr>
                  <w:rFonts w:ascii="Cambria Math" w:hAnsi="Cambria Math" w:cs="Times New Roman"/>
                  <w:sz w:val="24"/>
                  <w:szCs w:val="24"/>
                </w:rPr>
                <m:t>C,V</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h</m:t>
              </m:r>
            </m:e>
            <m:sub>
              <m:r>
                <m:rPr>
                  <m:sty m:val="p"/>
                </m:rPr>
                <w:rPr>
                  <w:rFonts w:ascii="Cambria Math" w:hAnsi="Cambria Math" w:cs="Times New Roman"/>
                  <w:sz w:val="24"/>
                  <w:szCs w:val="24"/>
                </w:rPr>
                <m:t>C,L</m:t>
              </m:r>
            </m:sub>
          </m:sSub>
        </m:oMath>
      </m:oMathPara>
    </w:p>
    <w:p w14:paraId="7A6D2F34" w14:textId="77777777" w:rsidR="00BD1B25" w:rsidRPr="00753D94" w:rsidRDefault="00BD1B25" w:rsidP="002A6D80">
      <w:pPr>
        <w:spacing w:after="0" w:line="240" w:lineRule="auto"/>
        <w:rPr>
          <w:rFonts w:ascii="Times New Roman" w:hAnsi="Times New Roman" w:cs="Times New Roman"/>
          <w:sz w:val="24"/>
          <w:szCs w:val="24"/>
        </w:rPr>
      </w:pPr>
      <w:r w:rsidRPr="00753D94">
        <w:rPr>
          <w:rFonts w:ascii="Times New Roman" w:hAnsi="Times New Roman" w:cs="Times New Roman"/>
          <w:sz w:val="24"/>
          <w:szCs w:val="24"/>
        </w:rPr>
        <w:t>Illustrative example: saturated-</w:t>
      </w:r>
      <w:proofErr w:type="spellStart"/>
      <w:r w:rsidRPr="00753D94">
        <w:rPr>
          <w:rFonts w:ascii="Times New Roman" w:hAnsi="Times New Roman" w:cs="Times New Roman"/>
          <w:sz w:val="24"/>
          <w:szCs w:val="24"/>
        </w:rPr>
        <w:t>vapour</w:t>
      </w:r>
      <w:proofErr w:type="spellEnd"/>
      <w:r w:rsidRPr="00753D94">
        <w:rPr>
          <w:rFonts w:ascii="Times New Roman" w:hAnsi="Times New Roman" w:cs="Times New Roman"/>
          <w:sz w:val="24"/>
          <w:szCs w:val="24"/>
        </w:rPr>
        <w:t xml:space="preserve"> enthalpy = −85,000 kJ/</w:t>
      </w:r>
      <w:proofErr w:type="spellStart"/>
      <w:r w:rsidRPr="00753D94">
        <w:rPr>
          <w:rFonts w:ascii="Times New Roman" w:hAnsi="Times New Roman" w:cs="Times New Roman"/>
          <w:sz w:val="24"/>
          <w:szCs w:val="24"/>
        </w:rPr>
        <w:t>kmol</w:t>
      </w:r>
      <w:proofErr w:type="spellEnd"/>
      <w:r w:rsidRPr="00753D94">
        <w:rPr>
          <w:rFonts w:ascii="Times New Roman" w:hAnsi="Times New Roman" w:cs="Times New Roman"/>
          <w:sz w:val="24"/>
          <w:szCs w:val="24"/>
        </w:rPr>
        <w:t>; saturated-liquid enthalpy = −115,000 kJ/</w:t>
      </w:r>
      <w:proofErr w:type="spellStart"/>
      <w:r w:rsidRPr="00753D94">
        <w:rPr>
          <w:rFonts w:ascii="Times New Roman" w:hAnsi="Times New Roman" w:cs="Times New Roman"/>
          <w:sz w:val="24"/>
          <w:szCs w:val="24"/>
        </w:rPr>
        <w:t>kmol</w:t>
      </w:r>
      <w:proofErr w:type="spellEnd"/>
      <w:r w:rsidRPr="00753D94">
        <w:rPr>
          <w:rFonts w:ascii="Times New Roman" w:hAnsi="Times New Roman" w:cs="Times New Roman"/>
          <w:sz w:val="24"/>
          <w:szCs w:val="24"/>
        </w:rPr>
        <w:t>.</w:t>
      </w:r>
    </w:p>
    <w:p w14:paraId="49B8CB6F" w14:textId="77777777" w:rsidR="00BD1B25" w:rsidRPr="00753D94" w:rsidRDefault="00BD1B25"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λ</m:t>
              </m:r>
            </m:e>
            <m:sub>
              <m:r>
                <m:rPr>
                  <m:sty m:val="p"/>
                </m:rPr>
                <w:rPr>
                  <w:rFonts w:ascii="Cambria Math" w:hAnsi="Cambria Math" w:cs="Times New Roman"/>
                  <w:sz w:val="24"/>
                  <w:szCs w:val="24"/>
                </w:rPr>
                <m:t>C</m:t>
              </m:r>
            </m:sub>
          </m:sSub>
          <m:r>
            <w:rPr>
              <w:rFonts w:ascii="Cambria Math" w:hAnsi="Cambria Math" w:cs="Times New Roman"/>
              <w:sz w:val="24"/>
              <w:szCs w:val="24"/>
            </w:rPr>
            <m:t xml:space="preserve"> = -85,000 - (-115,000) = 30,000 kJ/kmol</m:t>
          </m:r>
        </m:oMath>
      </m:oMathPara>
    </w:p>
    <w:p w14:paraId="516150BE" w14:textId="77777777" w:rsidR="00BD1B25" w:rsidRPr="00753D94" w:rsidRDefault="00BD1B25" w:rsidP="002A6D80">
      <w:pPr>
        <w:spacing w:after="0" w:line="240" w:lineRule="auto"/>
        <w:rPr>
          <w:rFonts w:ascii="Times New Roman" w:hAnsi="Times New Roman" w:cs="Times New Roman"/>
          <w:sz w:val="24"/>
          <w:szCs w:val="24"/>
        </w:rPr>
      </w:pPr>
      <w:r w:rsidRPr="00753D94">
        <w:rPr>
          <w:rFonts w:ascii="Times New Roman" w:hAnsi="Times New Roman" w:cs="Times New Roman"/>
          <w:sz w:val="24"/>
          <w:szCs w:val="24"/>
        </w:rPr>
        <w:t>Enter 30,000 kJ/</w:t>
      </w:r>
      <w:proofErr w:type="spellStart"/>
      <w:r w:rsidRPr="00753D94">
        <w:rPr>
          <w:rFonts w:ascii="Times New Roman" w:hAnsi="Times New Roman" w:cs="Times New Roman"/>
          <w:sz w:val="24"/>
          <w:szCs w:val="24"/>
        </w:rPr>
        <w:t>kmol</w:t>
      </w:r>
      <w:proofErr w:type="spellEnd"/>
      <w:r w:rsidRPr="00753D94">
        <w:rPr>
          <w:rFonts w:ascii="Times New Roman" w:hAnsi="Times New Roman" w:cs="Times New Roman"/>
          <w:sz w:val="24"/>
          <w:szCs w:val="24"/>
        </w:rPr>
        <w:t xml:space="preserve"> as the condenser latent-heat estimate in the MATLAB app.</w:t>
      </w:r>
    </w:p>
    <w:p w14:paraId="1D6366B0" w14:textId="77777777" w:rsidR="00BD1B25" w:rsidRPr="00753D94" w:rsidRDefault="00BD1B25" w:rsidP="002A6D80">
      <w:pPr>
        <w:pStyle w:val="Heading2"/>
        <w:spacing w:before="0" w:line="240" w:lineRule="auto"/>
        <w:rPr>
          <w:rFonts w:ascii="Times New Roman" w:hAnsi="Times New Roman" w:cs="Times New Roman"/>
          <w:sz w:val="24"/>
          <w:szCs w:val="24"/>
        </w:rPr>
      </w:pPr>
      <w:r w:rsidRPr="00753D94">
        <w:rPr>
          <w:rFonts w:ascii="Times New Roman" w:hAnsi="Times New Roman" w:cs="Times New Roman"/>
          <w:sz w:val="24"/>
          <w:szCs w:val="24"/>
        </w:rPr>
        <w:t>2 | Reboiler: saturated-stream enthalpy method</w:t>
      </w:r>
    </w:p>
    <w:p w14:paraId="0967235D" w14:textId="77777777" w:rsidR="00BD1B25" w:rsidRPr="00753D94" w:rsidRDefault="00BD1B25" w:rsidP="002A6D80">
      <w:pPr>
        <w:spacing w:after="0" w:line="240" w:lineRule="auto"/>
        <w:rPr>
          <w:rFonts w:ascii="Times New Roman" w:hAnsi="Times New Roman" w:cs="Times New Roman"/>
          <w:sz w:val="24"/>
          <w:szCs w:val="24"/>
        </w:rPr>
      </w:pPr>
      <w:r w:rsidRPr="00753D94">
        <w:rPr>
          <w:rFonts w:ascii="Times New Roman" w:hAnsi="Times New Roman" w:cs="Times New Roman"/>
          <w:sz w:val="24"/>
          <w:szCs w:val="24"/>
        </w:rPr>
        <w:t xml:space="preserve">1. Open the converged column and record the reboiler pressure and bottoms-liquid composition. In a partial reboiler, the returning </w:t>
      </w:r>
      <w:proofErr w:type="spellStart"/>
      <w:r w:rsidRPr="00753D94">
        <w:rPr>
          <w:rFonts w:ascii="Times New Roman" w:hAnsi="Times New Roman" w:cs="Times New Roman"/>
          <w:sz w:val="24"/>
          <w:szCs w:val="24"/>
        </w:rPr>
        <w:t>vapour</w:t>
      </w:r>
      <w:proofErr w:type="spellEnd"/>
      <w:r w:rsidRPr="00753D94">
        <w:rPr>
          <w:rFonts w:ascii="Times New Roman" w:hAnsi="Times New Roman" w:cs="Times New Roman"/>
          <w:sz w:val="24"/>
          <w:szCs w:val="24"/>
        </w:rPr>
        <w:t xml:space="preserve"> and exiting bottoms liquid generally have different compositions.</w:t>
      </w:r>
    </w:p>
    <w:p w14:paraId="54C46DD1" w14:textId="77777777" w:rsidR="00BD1B25" w:rsidRPr="00753D94" w:rsidRDefault="00BD1B25" w:rsidP="002A6D80">
      <w:pPr>
        <w:spacing w:after="0" w:line="240" w:lineRule="auto"/>
        <w:rPr>
          <w:rFonts w:ascii="Times New Roman" w:hAnsi="Times New Roman" w:cs="Times New Roman"/>
          <w:sz w:val="24"/>
          <w:szCs w:val="24"/>
        </w:rPr>
      </w:pPr>
      <w:r w:rsidRPr="00753D94">
        <w:rPr>
          <w:rFonts w:ascii="Times New Roman" w:hAnsi="Times New Roman" w:cs="Times New Roman"/>
          <w:sz w:val="24"/>
          <w:szCs w:val="24"/>
        </w:rPr>
        <w:t xml:space="preserve">2. Create two hypothetical streams at the SAME reboiler pressure and with the SAME chosen overall composition (initially, the bottoms composition). Specify </w:t>
      </w:r>
      <w:proofErr w:type="spellStart"/>
      <w:r w:rsidRPr="00753D94">
        <w:rPr>
          <w:rFonts w:ascii="Times New Roman" w:hAnsi="Times New Roman" w:cs="Times New Roman"/>
          <w:sz w:val="24"/>
          <w:szCs w:val="24"/>
        </w:rPr>
        <w:t>vapour</w:t>
      </w:r>
      <w:proofErr w:type="spellEnd"/>
      <w:r w:rsidRPr="00753D94">
        <w:rPr>
          <w:rFonts w:ascii="Times New Roman" w:hAnsi="Times New Roman" w:cs="Times New Roman"/>
          <w:sz w:val="24"/>
          <w:szCs w:val="24"/>
        </w:rPr>
        <w:t xml:space="preserve"> fraction = 0 for stream R–L and </w:t>
      </w:r>
      <w:proofErr w:type="spellStart"/>
      <w:r w:rsidRPr="00753D94">
        <w:rPr>
          <w:rFonts w:ascii="Times New Roman" w:hAnsi="Times New Roman" w:cs="Times New Roman"/>
          <w:sz w:val="24"/>
          <w:szCs w:val="24"/>
        </w:rPr>
        <w:t>vapour</w:t>
      </w:r>
      <w:proofErr w:type="spellEnd"/>
      <w:r w:rsidRPr="00753D94">
        <w:rPr>
          <w:rFonts w:ascii="Times New Roman" w:hAnsi="Times New Roman" w:cs="Times New Roman"/>
          <w:sz w:val="24"/>
          <w:szCs w:val="24"/>
        </w:rPr>
        <w:t xml:space="preserve"> fraction = 1 for stream R–V.</w:t>
      </w:r>
    </w:p>
    <w:p w14:paraId="0EB5CC43" w14:textId="77777777" w:rsidR="00BD1B25" w:rsidRPr="00753D94" w:rsidRDefault="00BD1B25" w:rsidP="002A6D80">
      <w:pPr>
        <w:spacing w:after="0" w:line="240" w:lineRule="auto"/>
        <w:rPr>
          <w:rFonts w:ascii="Times New Roman" w:hAnsi="Times New Roman" w:cs="Times New Roman"/>
          <w:sz w:val="24"/>
          <w:szCs w:val="24"/>
        </w:rPr>
      </w:pPr>
      <w:r w:rsidRPr="00753D94">
        <w:rPr>
          <w:rFonts w:ascii="Times New Roman" w:hAnsi="Times New Roman" w:cs="Times New Roman"/>
          <w:sz w:val="24"/>
          <w:szCs w:val="24"/>
        </w:rPr>
        <w:t>3. Read the molar enthalpies and calculate:</w:t>
      </w:r>
    </w:p>
    <w:p w14:paraId="6F69D7F1" w14:textId="77777777" w:rsidR="00BD1B25" w:rsidRPr="00753D94" w:rsidRDefault="00BD1B25"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λ</m:t>
              </m:r>
            </m:e>
            <m:sub>
              <m:r>
                <m:rPr>
                  <m:sty m:val="p"/>
                </m:rPr>
                <w:rPr>
                  <w:rFonts w:ascii="Cambria Math" w:hAnsi="Cambria Math" w:cs="Times New Roman"/>
                  <w:sz w:val="24"/>
                  <w:szCs w:val="24"/>
                </w:rPr>
                <m:t>R</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h</m:t>
              </m:r>
            </m:e>
            <m:sub>
              <m:r>
                <m:rPr>
                  <m:sty m:val="p"/>
                </m:rPr>
                <w:rPr>
                  <w:rFonts w:ascii="Cambria Math" w:hAnsi="Cambria Math" w:cs="Times New Roman"/>
                  <w:sz w:val="24"/>
                  <w:szCs w:val="24"/>
                </w:rPr>
                <m:t>R,V</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h</m:t>
              </m:r>
            </m:e>
            <m:sub>
              <m:r>
                <m:rPr>
                  <m:sty m:val="p"/>
                </m:rPr>
                <w:rPr>
                  <w:rFonts w:ascii="Cambria Math" w:hAnsi="Cambria Math" w:cs="Times New Roman"/>
                  <w:sz w:val="24"/>
                  <w:szCs w:val="24"/>
                </w:rPr>
                <m:t>R,L</m:t>
              </m:r>
            </m:sub>
          </m:sSub>
        </m:oMath>
      </m:oMathPara>
    </w:p>
    <w:p w14:paraId="4A8E1BD5" w14:textId="77777777" w:rsidR="00BD1B25" w:rsidRPr="00753D94" w:rsidRDefault="00BD1B25" w:rsidP="002A6D80">
      <w:pPr>
        <w:spacing w:after="0" w:line="240" w:lineRule="auto"/>
        <w:rPr>
          <w:rFonts w:ascii="Times New Roman" w:hAnsi="Times New Roman" w:cs="Times New Roman"/>
          <w:sz w:val="24"/>
          <w:szCs w:val="24"/>
        </w:rPr>
      </w:pPr>
      <w:r w:rsidRPr="00753D94">
        <w:rPr>
          <w:rFonts w:ascii="Times New Roman" w:hAnsi="Times New Roman" w:cs="Times New Roman"/>
          <w:sz w:val="24"/>
          <w:szCs w:val="24"/>
        </w:rPr>
        <w:t>Illustrative example: saturated-</w:t>
      </w:r>
      <w:proofErr w:type="spellStart"/>
      <w:r w:rsidRPr="00753D94">
        <w:rPr>
          <w:rFonts w:ascii="Times New Roman" w:hAnsi="Times New Roman" w:cs="Times New Roman"/>
          <w:sz w:val="24"/>
          <w:szCs w:val="24"/>
        </w:rPr>
        <w:t>vapour</w:t>
      </w:r>
      <w:proofErr w:type="spellEnd"/>
      <w:r w:rsidRPr="00753D94">
        <w:rPr>
          <w:rFonts w:ascii="Times New Roman" w:hAnsi="Times New Roman" w:cs="Times New Roman"/>
          <w:sz w:val="24"/>
          <w:szCs w:val="24"/>
        </w:rPr>
        <w:t xml:space="preserve"> enthalpy = −70,000 kJ/</w:t>
      </w:r>
      <w:proofErr w:type="spellStart"/>
      <w:r w:rsidRPr="00753D94">
        <w:rPr>
          <w:rFonts w:ascii="Times New Roman" w:hAnsi="Times New Roman" w:cs="Times New Roman"/>
          <w:sz w:val="24"/>
          <w:szCs w:val="24"/>
        </w:rPr>
        <w:t>kmol</w:t>
      </w:r>
      <w:proofErr w:type="spellEnd"/>
      <w:r w:rsidRPr="00753D94">
        <w:rPr>
          <w:rFonts w:ascii="Times New Roman" w:hAnsi="Times New Roman" w:cs="Times New Roman"/>
          <w:sz w:val="24"/>
          <w:szCs w:val="24"/>
        </w:rPr>
        <w:t>; saturated-liquid enthalpy = −105,000 kJ/</w:t>
      </w:r>
      <w:proofErr w:type="spellStart"/>
      <w:r w:rsidRPr="00753D94">
        <w:rPr>
          <w:rFonts w:ascii="Times New Roman" w:hAnsi="Times New Roman" w:cs="Times New Roman"/>
          <w:sz w:val="24"/>
          <w:szCs w:val="24"/>
        </w:rPr>
        <w:t>kmol</w:t>
      </w:r>
      <w:proofErr w:type="spellEnd"/>
      <w:r w:rsidRPr="00753D94">
        <w:rPr>
          <w:rFonts w:ascii="Times New Roman" w:hAnsi="Times New Roman" w:cs="Times New Roman"/>
          <w:sz w:val="24"/>
          <w:szCs w:val="24"/>
        </w:rPr>
        <w:t>.</w:t>
      </w:r>
    </w:p>
    <w:p w14:paraId="48CE87C8" w14:textId="77777777" w:rsidR="00BD1B25" w:rsidRPr="00753D94" w:rsidRDefault="00BD1B25"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λ</m:t>
              </m:r>
            </m:e>
            <m:sub>
              <m:r>
                <m:rPr>
                  <m:sty m:val="p"/>
                </m:rPr>
                <w:rPr>
                  <w:rFonts w:ascii="Cambria Math" w:hAnsi="Cambria Math" w:cs="Times New Roman"/>
                  <w:sz w:val="24"/>
                  <w:szCs w:val="24"/>
                </w:rPr>
                <m:t>R</m:t>
              </m:r>
            </m:sub>
          </m:sSub>
          <m:r>
            <w:rPr>
              <w:rFonts w:ascii="Cambria Math" w:hAnsi="Cambria Math" w:cs="Times New Roman"/>
              <w:sz w:val="24"/>
              <w:szCs w:val="24"/>
            </w:rPr>
            <m:t xml:space="preserve"> = -70,000 - (-105,000) = 35,000 kJ/kmol</m:t>
          </m:r>
        </m:oMath>
      </m:oMathPara>
    </w:p>
    <w:p w14:paraId="363BCF7C" w14:textId="77777777" w:rsidR="00BD1B25" w:rsidRPr="00753D94" w:rsidRDefault="00BD1B25" w:rsidP="002A6D80">
      <w:pPr>
        <w:spacing w:after="0" w:line="240" w:lineRule="auto"/>
        <w:rPr>
          <w:rFonts w:ascii="Times New Roman" w:hAnsi="Times New Roman" w:cs="Times New Roman"/>
          <w:sz w:val="24"/>
          <w:szCs w:val="24"/>
        </w:rPr>
      </w:pPr>
      <w:r w:rsidRPr="00753D94">
        <w:rPr>
          <w:rFonts w:ascii="Times New Roman" w:hAnsi="Times New Roman" w:cs="Times New Roman"/>
          <w:sz w:val="24"/>
          <w:szCs w:val="24"/>
        </w:rPr>
        <w:t>Enter 35,000 kJ/</w:t>
      </w:r>
      <w:proofErr w:type="spellStart"/>
      <w:r w:rsidRPr="00753D94">
        <w:rPr>
          <w:rFonts w:ascii="Times New Roman" w:hAnsi="Times New Roman" w:cs="Times New Roman"/>
          <w:sz w:val="24"/>
          <w:szCs w:val="24"/>
        </w:rPr>
        <w:t>kmol</w:t>
      </w:r>
      <w:proofErr w:type="spellEnd"/>
      <w:r w:rsidRPr="00753D94">
        <w:rPr>
          <w:rFonts w:ascii="Times New Roman" w:hAnsi="Times New Roman" w:cs="Times New Roman"/>
          <w:sz w:val="24"/>
          <w:szCs w:val="24"/>
        </w:rPr>
        <w:t xml:space="preserve"> as the reboiler latent-heat estimate in the MATLAB app.</w:t>
      </w:r>
    </w:p>
    <w:p w14:paraId="2F939AFE" w14:textId="77777777" w:rsidR="00BD1B25" w:rsidRPr="00753D94" w:rsidRDefault="00BD1B25" w:rsidP="002A6D80">
      <w:pPr>
        <w:pStyle w:val="Heading2"/>
        <w:spacing w:before="0" w:line="240" w:lineRule="auto"/>
        <w:rPr>
          <w:rFonts w:ascii="Times New Roman" w:hAnsi="Times New Roman" w:cs="Times New Roman"/>
          <w:sz w:val="24"/>
          <w:szCs w:val="24"/>
        </w:rPr>
      </w:pPr>
      <w:r w:rsidRPr="00753D94">
        <w:rPr>
          <w:rFonts w:ascii="Times New Roman" w:hAnsi="Times New Roman" w:cs="Times New Roman"/>
          <w:sz w:val="24"/>
          <w:szCs w:val="24"/>
        </w:rPr>
        <w:t>3 | Important limitation for mixtures</w:t>
      </w:r>
    </w:p>
    <w:p w14:paraId="4CADDF09" w14:textId="77777777" w:rsidR="00BD1B25" w:rsidRPr="00753D94" w:rsidRDefault="00BD1B25" w:rsidP="002A6D80">
      <w:pPr>
        <w:spacing w:after="0" w:line="240" w:lineRule="auto"/>
        <w:rPr>
          <w:rFonts w:ascii="Times New Roman" w:hAnsi="Times New Roman" w:cs="Times New Roman"/>
          <w:sz w:val="24"/>
          <w:szCs w:val="24"/>
        </w:rPr>
      </w:pPr>
      <w:r w:rsidRPr="00753D94">
        <w:rPr>
          <w:rFonts w:ascii="Times New Roman" w:hAnsi="Times New Roman" w:cs="Times New Roman"/>
          <w:sz w:val="24"/>
          <w:szCs w:val="24"/>
        </w:rPr>
        <w:t>For a binary mixture at fixed pressure and overall composition, the saturated-liquid bubble-point temperature and saturated-</w:t>
      </w:r>
      <w:proofErr w:type="spellStart"/>
      <w:r w:rsidRPr="00753D94">
        <w:rPr>
          <w:rFonts w:ascii="Times New Roman" w:hAnsi="Times New Roman" w:cs="Times New Roman"/>
          <w:sz w:val="24"/>
          <w:szCs w:val="24"/>
        </w:rPr>
        <w:t>vapour</w:t>
      </w:r>
      <w:proofErr w:type="spellEnd"/>
      <w:r w:rsidRPr="00753D94">
        <w:rPr>
          <w:rFonts w:ascii="Times New Roman" w:hAnsi="Times New Roman" w:cs="Times New Roman"/>
          <w:sz w:val="24"/>
          <w:szCs w:val="24"/>
        </w:rPr>
        <w:t xml:space="preserve"> dew-point temperature are generally different. Consequently, the difference between these two hypothetical stream enthalpies is an EFFECTIVE phase-change enthalpy across a temperature interval, not necessarily the latent heat of a single isothermal equilibrium transition. This approximation is suitable for preliminary teaching calculations but is not a rigorous equipment energy balance.</w:t>
      </w:r>
    </w:p>
    <w:p w14:paraId="4552312A" w14:textId="77777777" w:rsidR="00BD1B25" w:rsidRPr="00753D94" w:rsidRDefault="00BD1B25" w:rsidP="002A6D80">
      <w:pPr>
        <w:pStyle w:val="Heading2"/>
        <w:spacing w:before="0" w:line="240" w:lineRule="auto"/>
        <w:rPr>
          <w:rFonts w:ascii="Times New Roman" w:hAnsi="Times New Roman" w:cs="Times New Roman"/>
          <w:sz w:val="24"/>
          <w:szCs w:val="24"/>
        </w:rPr>
      </w:pPr>
      <w:r w:rsidRPr="00753D94">
        <w:rPr>
          <w:rFonts w:ascii="Times New Roman" w:hAnsi="Times New Roman" w:cs="Times New Roman"/>
          <w:sz w:val="24"/>
          <w:szCs w:val="24"/>
        </w:rPr>
        <w:t>4 | Alternative: infer effective values from HYSYS duties</w:t>
      </w:r>
    </w:p>
    <w:p w14:paraId="7D34EA60" w14:textId="77777777" w:rsidR="00BD1B25" w:rsidRPr="00753D94" w:rsidRDefault="00BD1B25" w:rsidP="002A6D80">
      <w:pPr>
        <w:spacing w:after="0" w:line="240" w:lineRule="auto"/>
        <w:rPr>
          <w:rFonts w:ascii="Times New Roman" w:hAnsi="Times New Roman" w:cs="Times New Roman"/>
          <w:sz w:val="24"/>
          <w:szCs w:val="24"/>
        </w:rPr>
      </w:pPr>
      <w:r w:rsidRPr="00753D94">
        <w:rPr>
          <w:rFonts w:ascii="Times New Roman" w:hAnsi="Times New Roman" w:cs="Times New Roman"/>
          <w:sz w:val="24"/>
          <w:szCs w:val="24"/>
        </w:rPr>
        <w:t xml:space="preserve">After converging the column, read the actual condenser and reboiler duties and the corresponding </w:t>
      </w:r>
      <w:proofErr w:type="spellStart"/>
      <w:r w:rsidRPr="00753D94">
        <w:rPr>
          <w:rFonts w:ascii="Times New Roman" w:hAnsi="Times New Roman" w:cs="Times New Roman"/>
          <w:sz w:val="24"/>
          <w:szCs w:val="24"/>
        </w:rPr>
        <w:t>vapour</w:t>
      </w:r>
      <w:proofErr w:type="spellEnd"/>
      <w:r w:rsidRPr="00753D94">
        <w:rPr>
          <w:rFonts w:ascii="Times New Roman" w:hAnsi="Times New Roman" w:cs="Times New Roman"/>
          <w:sz w:val="24"/>
          <w:szCs w:val="24"/>
        </w:rPr>
        <w:t xml:space="preserve"> molar flow rates. For duties in kW and flows in </w:t>
      </w:r>
      <w:proofErr w:type="spellStart"/>
      <w:r w:rsidRPr="00753D94">
        <w:rPr>
          <w:rFonts w:ascii="Times New Roman" w:hAnsi="Times New Roman" w:cs="Times New Roman"/>
          <w:sz w:val="24"/>
          <w:szCs w:val="24"/>
        </w:rPr>
        <w:t>kmol</w:t>
      </w:r>
      <w:proofErr w:type="spellEnd"/>
      <w:r w:rsidRPr="00753D94">
        <w:rPr>
          <w:rFonts w:ascii="Times New Roman" w:hAnsi="Times New Roman" w:cs="Times New Roman"/>
          <w:sz w:val="24"/>
          <w:szCs w:val="24"/>
        </w:rPr>
        <w:t>/h:</w:t>
      </w:r>
    </w:p>
    <w:p w14:paraId="72106812" w14:textId="77777777" w:rsidR="00BD1B25" w:rsidRPr="00753D94" w:rsidRDefault="00BD1B25"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λ</m:t>
              </m:r>
            </m:e>
            <m:sub>
              <m:r>
                <m:rPr>
                  <m:sty m:val="p"/>
                </m:rPr>
                <w:rPr>
                  <w:rFonts w:ascii="Cambria Math" w:hAnsi="Cambria Math" w:cs="Times New Roman"/>
                  <w:sz w:val="24"/>
                  <w:szCs w:val="24"/>
                </w:rPr>
                <m:t>C,eff</m:t>
              </m:r>
            </m:sub>
          </m:sSub>
          <m:r>
            <w:rPr>
              <w:rFonts w:ascii="Cambria Math" w:hAnsi="Cambria Math" w:cs="Times New Roman"/>
              <w:sz w:val="24"/>
              <w:szCs w:val="24"/>
            </w:rPr>
            <m:t xml:space="preserve"> = 3600 |</m:t>
          </m:r>
          <m:sSub>
            <m:sSubPr>
              <m:ctrlPr>
                <w:rPr>
                  <w:rFonts w:ascii="Cambria Math" w:hAnsi="Cambria Math" w:cs="Times New Roman"/>
                  <w:sz w:val="24"/>
                  <w:szCs w:val="24"/>
                </w:rPr>
              </m:ctrlPr>
            </m:sSubPr>
            <m:e>
              <m:r>
                <w:rPr>
                  <w:rFonts w:ascii="Cambria Math" w:hAnsi="Cambria Math" w:cs="Times New Roman"/>
                  <w:sz w:val="24"/>
                  <w:szCs w:val="24"/>
                </w:rPr>
                <m:t>Q</m:t>
              </m:r>
            </m:e>
            <m:sub>
              <m:r>
                <m:rPr>
                  <m:sty m:val="p"/>
                </m:rPr>
                <w:rPr>
                  <w:rFonts w:ascii="Cambria Math" w:hAnsi="Cambria Math" w:cs="Times New Roman"/>
                  <w:sz w:val="24"/>
                  <w:szCs w:val="24"/>
                </w:rPr>
                <m:t>C</m:t>
              </m:r>
            </m:sub>
          </m:sSub>
          <m:r>
            <w:rPr>
              <w:rFonts w:ascii="Cambria Math" w:hAnsi="Cambria Math" w:cs="Times New Roman"/>
              <w:sz w:val="24"/>
              <w:szCs w:val="24"/>
            </w:rPr>
            <m:t>| / V</m:t>
          </m:r>
        </m:oMath>
      </m:oMathPara>
    </w:p>
    <w:p w14:paraId="7A757CD6" w14:textId="77777777" w:rsidR="00BD1B25" w:rsidRPr="00753D94" w:rsidRDefault="00BD1B25"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λ</m:t>
              </m:r>
            </m:e>
            <m:sub>
              <m:r>
                <m:rPr>
                  <m:sty m:val="p"/>
                </m:rPr>
                <w:rPr>
                  <w:rFonts w:ascii="Cambria Math" w:hAnsi="Cambria Math" w:cs="Times New Roman"/>
                  <w:sz w:val="24"/>
                  <w:szCs w:val="24"/>
                </w:rPr>
                <m:t>R,eff</m:t>
              </m:r>
            </m:sub>
          </m:sSub>
          <m:r>
            <w:rPr>
              <w:rFonts w:ascii="Cambria Math" w:hAnsi="Cambria Math" w:cs="Times New Roman"/>
              <w:sz w:val="24"/>
              <w:szCs w:val="24"/>
            </w:rPr>
            <m:t xml:space="preserve"> = 3600 </m:t>
          </m:r>
          <m:sSub>
            <m:sSubPr>
              <m:ctrlPr>
                <w:rPr>
                  <w:rFonts w:ascii="Cambria Math" w:hAnsi="Cambria Math" w:cs="Times New Roman"/>
                  <w:sz w:val="24"/>
                  <w:szCs w:val="24"/>
                </w:rPr>
              </m:ctrlPr>
            </m:sSubPr>
            <m:e>
              <m:r>
                <w:rPr>
                  <w:rFonts w:ascii="Cambria Math" w:hAnsi="Cambria Math" w:cs="Times New Roman"/>
                  <w:sz w:val="24"/>
                  <w:szCs w:val="24"/>
                </w:rPr>
                <m:t>Q</m:t>
              </m:r>
            </m:e>
            <m:sub>
              <m:r>
                <m:rPr>
                  <m:sty m:val="p"/>
                </m:rPr>
                <w:rPr>
                  <w:rFonts w:ascii="Cambria Math" w:hAnsi="Cambria Math" w:cs="Times New Roman"/>
                  <w:sz w:val="24"/>
                  <w:szCs w:val="24"/>
                </w:rPr>
                <m:t>R</m:t>
              </m:r>
            </m:sub>
          </m:sSub>
          <m:r>
            <w:rPr>
              <w:rFonts w:ascii="Cambria Math" w:hAnsi="Cambria Math" w:cs="Times New Roman"/>
              <w:sz w:val="24"/>
              <w:szCs w:val="24"/>
            </w:rPr>
            <m:t xml:space="preserve"> / V̄</m:t>
          </m:r>
        </m:oMath>
      </m:oMathPara>
    </w:p>
    <w:p w14:paraId="08431927" w14:textId="77777777" w:rsidR="00BD1B25" w:rsidRPr="00753D94" w:rsidRDefault="00BD1B25" w:rsidP="002A6D80">
      <w:pPr>
        <w:spacing w:after="0" w:line="240" w:lineRule="auto"/>
        <w:rPr>
          <w:rFonts w:ascii="Times New Roman" w:hAnsi="Times New Roman" w:cs="Times New Roman"/>
          <w:sz w:val="24"/>
          <w:szCs w:val="24"/>
        </w:rPr>
      </w:pPr>
      <w:r w:rsidRPr="00753D94">
        <w:rPr>
          <w:rFonts w:ascii="Times New Roman" w:hAnsi="Times New Roman" w:cs="Times New Roman"/>
          <w:sz w:val="24"/>
          <w:szCs w:val="24"/>
        </w:rPr>
        <w:t xml:space="preserve">Here </w:t>
      </w:r>
      <w:r w:rsidRPr="0003548B">
        <w:rPr>
          <w:rFonts w:ascii="Times New Roman" w:hAnsi="Times New Roman" w:cs="Times New Roman"/>
          <w:i/>
          <w:iCs/>
          <w:sz w:val="24"/>
          <w:szCs w:val="24"/>
        </w:rPr>
        <w:t>V</w:t>
      </w:r>
      <w:r w:rsidRPr="00753D94">
        <w:rPr>
          <w:rFonts w:ascii="Times New Roman" w:hAnsi="Times New Roman" w:cs="Times New Roman"/>
          <w:sz w:val="24"/>
          <w:szCs w:val="24"/>
        </w:rPr>
        <w:t xml:space="preserve"> is the overhead </w:t>
      </w:r>
      <w:proofErr w:type="spellStart"/>
      <w:r w:rsidRPr="00753D94">
        <w:rPr>
          <w:rFonts w:ascii="Times New Roman" w:hAnsi="Times New Roman" w:cs="Times New Roman"/>
          <w:sz w:val="24"/>
          <w:szCs w:val="24"/>
        </w:rPr>
        <w:t>vapour</w:t>
      </w:r>
      <w:proofErr w:type="spellEnd"/>
      <w:r w:rsidRPr="00753D94">
        <w:rPr>
          <w:rFonts w:ascii="Times New Roman" w:hAnsi="Times New Roman" w:cs="Times New Roman"/>
          <w:sz w:val="24"/>
          <w:szCs w:val="24"/>
        </w:rPr>
        <w:t xml:space="preserve"> flow entering a total condenser and </w:t>
      </w:r>
      <w:r w:rsidRPr="0003548B">
        <w:rPr>
          <w:rFonts w:ascii="Times New Roman" w:hAnsi="Times New Roman" w:cs="Times New Roman"/>
          <w:i/>
          <w:iCs/>
          <w:sz w:val="24"/>
          <w:szCs w:val="24"/>
        </w:rPr>
        <w:t>V̄</w:t>
      </w:r>
      <w:r w:rsidRPr="00753D94">
        <w:rPr>
          <w:rFonts w:ascii="Times New Roman" w:hAnsi="Times New Roman" w:cs="Times New Roman"/>
          <w:sz w:val="24"/>
          <w:szCs w:val="24"/>
        </w:rPr>
        <w:t xml:space="preserve"> is the </w:t>
      </w:r>
      <w:proofErr w:type="spellStart"/>
      <w:r w:rsidRPr="00753D94">
        <w:rPr>
          <w:rFonts w:ascii="Times New Roman" w:hAnsi="Times New Roman" w:cs="Times New Roman"/>
          <w:sz w:val="24"/>
          <w:szCs w:val="24"/>
        </w:rPr>
        <w:t>vapour</w:t>
      </w:r>
      <w:proofErr w:type="spellEnd"/>
      <w:r w:rsidRPr="00753D94">
        <w:rPr>
          <w:rFonts w:ascii="Times New Roman" w:hAnsi="Times New Roman" w:cs="Times New Roman"/>
          <w:sz w:val="24"/>
          <w:szCs w:val="24"/>
        </w:rPr>
        <w:t xml:space="preserve"> flow returning from the partial reboiler. These are duty-per-mole estimates: they may include sensible heat, subcooling, superheating and mixture enthalpy effects, so they must not automatically be interpreted as pure latent heats.</w:t>
      </w:r>
    </w:p>
    <w:p w14:paraId="1128A6F1" w14:textId="77777777" w:rsidR="00BD1B25" w:rsidRPr="00753D94" w:rsidRDefault="00BD1B25" w:rsidP="002A6D80">
      <w:pPr>
        <w:pStyle w:val="Heading2"/>
        <w:spacing w:before="0" w:line="240" w:lineRule="auto"/>
        <w:rPr>
          <w:rFonts w:ascii="Times New Roman" w:hAnsi="Times New Roman" w:cs="Times New Roman"/>
          <w:sz w:val="24"/>
          <w:szCs w:val="24"/>
        </w:rPr>
      </w:pPr>
      <w:r w:rsidRPr="00753D94">
        <w:rPr>
          <w:rFonts w:ascii="Times New Roman" w:hAnsi="Times New Roman" w:cs="Times New Roman"/>
          <w:sz w:val="24"/>
          <w:szCs w:val="24"/>
        </w:rPr>
        <w:t>5 | How the MATLAB app uses these inputs</w:t>
      </w:r>
    </w:p>
    <w:p w14:paraId="5F9920C0" w14:textId="77777777" w:rsidR="00BD1B25" w:rsidRPr="00753D94" w:rsidRDefault="00BD1B25"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Q</m:t>
              </m:r>
            </m:e>
            <m:sub>
              <m:r>
                <m:rPr>
                  <m:sty m:val="p"/>
                </m:rPr>
                <w:rPr>
                  <w:rFonts w:ascii="Cambria Math" w:hAnsi="Cambria Math" w:cs="Times New Roman"/>
                  <w:sz w:val="24"/>
                  <w:szCs w:val="24"/>
                </w:rPr>
                <m:t>C</m:t>
              </m:r>
            </m:sub>
          </m:sSub>
          <m:r>
            <w:rPr>
              <w:rFonts w:ascii="Cambria Math" w:hAnsi="Cambria Math" w:cs="Times New Roman"/>
              <w:sz w:val="24"/>
              <w:szCs w:val="24"/>
            </w:rPr>
            <m:t xml:space="preserve"> ≈ V </m:t>
          </m:r>
          <m:sSub>
            <m:sSubPr>
              <m:ctrlPr>
                <w:rPr>
                  <w:rFonts w:ascii="Cambria Math" w:hAnsi="Cambria Math" w:cs="Times New Roman"/>
                  <w:sz w:val="24"/>
                  <w:szCs w:val="24"/>
                </w:rPr>
              </m:ctrlPr>
            </m:sSubPr>
            <m:e>
              <m:r>
                <w:rPr>
                  <w:rFonts w:ascii="Cambria Math" w:hAnsi="Cambria Math" w:cs="Times New Roman"/>
                  <w:sz w:val="24"/>
                  <w:szCs w:val="24"/>
                </w:rPr>
                <m:t>λ</m:t>
              </m:r>
            </m:e>
            <m:sub>
              <m:r>
                <m:rPr>
                  <m:sty m:val="p"/>
                </m:rPr>
                <w:rPr>
                  <w:rFonts w:ascii="Cambria Math" w:hAnsi="Cambria Math" w:cs="Times New Roman"/>
                  <w:sz w:val="24"/>
                  <w:szCs w:val="24"/>
                </w:rPr>
                <m:t>C</m:t>
              </m:r>
            </m:sub>
          </m:sSub>
          <m:r>
            <w:rPr>
              <w:rFonts w:ascii="Cambria Math" w:hAnsi="Cambria Math" w:cs="Times New Roman"/>
              <w:sz w:val="24"/>
              <w:szCs w:val="24"/>
            </w:rPr>
            <m:t xml:space="preserve"> / 3600</m:t>
          </m:r>
        </m:oMath>
      </m:oMathPara>
    </w:p>
    <w:p w14:paraId="108A3E3E" w14:textId="77777777" w:rsidR="00BD1B25" w:rsidRPr="00753D94" w:rsidRDefault="00BD1B25" w:rsidP="002A6D80">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Q</m:t>
              </m:r>
            </m:e>
            <m:sub>
              <m:r>
                <m:rPr>
                  <m:sty m:val="p"/>
                </m:rPr>
                <w:rPr>
                  <w:rFonts w:ascii="Cambria Math" w:hAnsi="Cambria Math" w:cs="Times New Roman"/>
                  <w:sz w:val="24"/>
                  <w:szCs w:val="24"/>
                </w:rPr>
                <m:t>R</m:t>
              </m:r>
            </m:sub>
          </m:sSub>
          <m:r>
            <w:rPr>
              <w:rFonts w:ascii="Cambria Math" w:hAnsi="Cambria Math" w:cs="Times New Roman"/>
              <w:sz w:val="24"/>
              <w:szCs w:val="24"/>
            </w:rPr>
            <m:t xml:space="preserve"> ≈ V̄ </m:t>
          </m:r>
          <m:sSub>
            <m:sSubPr>
              <m:ctrlPr>
                <w:rPr>
                  <w:rFonts w:ascii="Cambria Math" w:hAnsi="Cambria Math" w:cs="Times New Roman"/>
                  <w:sz w:val="24"/>
                  <w:szCs w:val="24"/>
                </w:rPr>
              </m:ctrlPr>
            </m:sSubPr>
            <m:e>
              <m:r>
                <w:rPr>
                  <w:rFonts w:ascii="Cambria Math" w:hAnsi="Cambria Math" w:cs="Times New Roman"/>
                  <w:sz w:val="24"/>
                  <w:szCs w:val="24"/>
                </w:rPr>
                <m:t>λ</m:t>
              </m:r>
            </m:e>
            <m:sub>
              <m:r>
                <m:rPr>
                  <m:sty m:val="p"/>
                </m:rPr>
                <w:rPr>
                  <w:rFonts w:ascii="Cambria Math" w:hAnsi="Cambria Math" w:cs="Times New Roman"/>
                  <w:sz w:val="24"/>
                  <w:szCs w:val="24"/>
                </w:rPr>
                <m:t>R</m:t>
              </m:r>
            </m:sub>
          </m:sSub>
          <m:r>
            <w:rPr>
              <w:rFonts w:ascii="Cambria Math" w:hAnsi="Cambria Math" w:cs="Times New Roman"/>
              <w:sz w:val="24"/>
              <w:szCs w:val="24"/>
            </w:rPr>
            <m:t xml:space="preserve"> / 3600</m:t>
          </m:r>
        </m:oMath>
      </m:oMathPara>
    </w:p>
    <w:p w14:paraId="228297DB" w14:textId="77777777" w:rsidR="00BD1B25" w:rsidRPr="00753D94" w:rsidRDefault="00BD1B25" w:rsidP="002A6D80">
      <w:pPr>
        <w:spacing w:after="0" w:line="240" w:lineRule="auto"/>
        <w:rPr>
          <w:rFonts w:ascii="Times New Roman" w:hAnsi="Times New Roman" w:cs="Times New Roman"/>
          <w:sz w:val="24"/>
          <w:szCs w:val="24"/>
        </w:rPr>
      </w:pPr>
      <w:r w:rsidRPr="00753D94">
        <w:rPr>
          <w:rFonts w:ascii="Times New Roman" w:hAnsi="Times New Roman" w:cs="Times New Roman"/>
          <w:sz w:val="24"/>
          <w:szCs w:val="24"/>
        </w:rPr>
        <w:t xml:space="preserve">These simplified relationships estimate the magnitude of heat removed in the condenser and heat supplied in the reboiler, respectively. The app neglects sensible heat and other enthalpy effects. For rigorous design, calculate the condenser duty from its actual </w:t>
      </w:r>
      <w:proofErr w:type="spellStart"/>
      <w:r w:rsidRPr="00753D94">
        <w:rPr>
          <w:rFonts w:ascii="Times New Roman" w:hAnsi="Times New Roman" w:cs="Times New Roman"/>
          <w:sz w:val="24"/>
          <w:szCs w:val="24"/>
        </w:rPr>
        <w:t>vapour</w:t>
      </w:r>
      <w:proofErr w:type="spellEnd"/>
      <w:r w:rsidRPr="00753D94">
        <w:rPr>
          <w:rFonts w:ascii="Times New Roman" w:hAnsi="Times New Roman" w:cs="Times New Roman"/>
          <w:sz w:val="24"/>
          <w:szCs w:val="24"/>
        </w:rPr>
        <w:t xml:space="preserve">-inlet and liquid-outlet enthalpy flows, and the reboiler duty from the entering liquid, returning </w:t>
      </w:r>
      <w:proofErr w:type="spellStart"/>
      <w:r w:rsidRPr="00753D94">
        <w:rPr>
          <w:rFonts w:ascii="Times New Roman" w:hAnsi="Times New Roman" w:cs="Times New Roman"/>
          <w:sz w:val="24"/>
          <w:szCs w:val="24"/>
        </w:rPr>
        <w:t>vapour</w:t>
      </w:r>
      <w:proofErr w:type="spellEnd"/>
      <w:r w:rsidRPr="00753D94">
        <w:rPr>
          <w:rFonts w:ascii="Times New Roman" w:hAnsi="Times New Roman" w:cs="Times New Roman"/>
          <w:sz w:val="24"/>
          <w:szCs w:val="24"/>
        </w:rPr>
        <w:t xml:space="preserve"> and bottoms-liquid enthalpy flows.</w:t>
      </w:r>
    </w:p>
    <w:p w14:paraId="07088367" w14:textId="77777777" w:rsidR="00BD1B25" w:rsidRPr="00753D94" w:rsidRDefault="00BD1B25" w:rsidP="002A6D80">
      <w:pPr>
        <w:pStyle w:val="Heading2"/>
        <w:spacing w:before="0" w:line="240" w:lineRule="auto"/>
        <w:rPr>
          <w:rFonts w:ascii="Times New Roman" w:hAnsi="Times New Roman" w:cs="Times New Roman"/>
          <w:sz w:val="24"/>
          <w:szCs w:val="24"/>
        </w:rPr>
      </w:pPr>
      <w:r w:rsidRPr="00753D94">
        <w:rPr>
          <w:rFonts w:ascii="Times New Roman" w:hAnsi="Times New Roman" w:cs="Times New Roman"/>
          <w:sz w:val="24"/>
          <w:szCs w:val="24"/>
        </w:rPr>
        <w:t>6 | Recommended student workflow</w:t>
      </w:r>
    </w:p>
    <w:tbl>
      <w:tblPr>
        <w:tblStyle w:val="LightShading-Accent1"/>
        <w:tblW w:w="0" w:type="auto"/>
        <w:tblLook w:val="04A0" w:firstRow="1" w:lastRow="0" w:firstColumn="1" w:lastColumn="0" w:noHBand="0" w:noVBand="1"/>
      </w:tblPr>
      <w:tblGrid>
        <w:gridCol w:w="2880"/>
        <w:gridCol w:w="2880"/>
        <w:gridCol w:w="2880"/>
      </w:tblGrid>
      <w:tr w:rsidR="00BD1B25" w:rsidRPr="00753D94" w14:paraId="52FE4B15" w14:textId="77777777" w:rsidTr="00B836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A5CDE6" w14:textId="77777777" w:rsidR="00BD1B25" w:rsidRPr="00753D94" w:rsidRDefault="00BD1B25" w:rsidP="002A6D80">
            <w:pPr>
              <w:spacing w:after="0"/>
              <w:rPr>
                <w:rFonts w:ascii="Times New Roman" w:hAnsi="Times New Roman" w:cs="Times New Roman"/>
                <w:sz w:val="24"/>
                <w:szCs w:val="24"/>
              </w:rPr>
            </w:pPr>
            <w:r w:rsidRPr="00753D94">
              <w:rPr>
                <w:rFonts w:ascii="Times New Roman" w:hAnsi="Times New Roman" w:cs="Times New Roman"/>
                <w:sz w:val="24"/>
                <w:szCs w:val="24"/>
              </w:rPr>
              <w:t>Step</w:t>
            </w:r>
          </w:p>
        </w:tc>
        <w:tc>
          <w:tcPr>
            <w:tcW w:w="2880" w:type="dxa"/>
          </w:tcPr>
          <w:p w14:paraId="2FD8D556" w14:textId="77777777" w:rsidR="00BD1B25" w:rsidRPr="00753D94" w:rsidRDefault="00BD1B25" w:rsidP="002A6D8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53D94">
              <w:rPr>
                <w:rFonts w:ascii="Times New Roman" w:hAnsi="Times New Roman" w:cs="Times New Roman"/>
                <w:sz w:val="24"/>
                <w:szCs w:val="24"/>
              </w:rPr>
              <w:t>Condenser</w:t>
            </w:r>
          </w:p>
        </w:tc>
        <w:tc>
          <w:tcPr>
            <w:tcW w:w="2880" w:type="dxa"/>
          </w:tcPr>
          <w:p w14:paraId="2C7D038F" w14:textId="77777777" w:rsidR="00BD1B25" w:rsidRPr="00753D94" w:rsidRDefault="00BD1B25" w:rsidP="002A6D8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53D94">
              <w:rPr>
                <w:rFonts w:ascii="Times New Roman" w:hAnsi="Times New Roman" w:cs="Times New Roman"/>
                <w:sz w:val="24"/>
                <w:szCs w:val="24"/>
              </w:rPr>
              <w:t>Reboiler</w:t>
            </w:r>
          </w:p>
        </w:tc>
      </w:tr>
      <w:tr w:rsidR="00BD1B25" w:rsidRPr="00753D94" w14:paraId="1925C112" w14:textId="77777777" w:rsidTr="00B83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00933F12" w14:textId="77777777" w:rsidR="00BD1B25" w:rsidRPr="00753D94" w:rsidRDefault="00BD1B25" w:rsidP="002A6D80">
            <w:pPr>
              <w:spacing w:after="0"/>
              <w:rPr>
                <w:rFonts w:ascii="Times New Roman" w:hAnsi="Times New Roman" w:cs="Times New Roman"/>
                <w:sz w:val="24"/>
                <w:szCs w:val="24"/>
              </w:rPr>
            </w:pPr>
            <w:r w:rsidRPr="00753D94">
              <w:rPr>
                <w:rFonts w:ascii="Times New Roman" w:hAnsi="Times New Roman" w:cs="Times New Roman"/>
                <w:sz w:val="24"/>
                <w:szCs w:val="24"/>
              </w:rPr>
              <w:t>Reference conditions</w:t>
            </w:r>
          </w:p>
        </w:tc>
        <w:tc>
          <w:tcPr>
            <w:tcW w:w="2880" w:type="dxa"/>
            <w:shd w:val="clear" w:color="auto" w:fill="auto"/>
          </w:tcPr>
          <w:p w14:paraId="2BE7523C" w14:textId="77777777" w:rsidR="00BD1B25" w:rsidRPr="00753D94" w:rsidRDefault="00BD1B25"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53D94">
              <w:rPr>
                <w:rFonts w:ascii="Times New Roman" w:hAnsi="Times New Roman" w:cs="Times New Roman"/>
                <w:sz w:val="24"/>
                <w:szCs w:val="24"/>
              </w:rPr>
              <w:t xml:space="preserve">Overhead </w:t>
            </w:r>
            <w:proofErr w:type="spellStart"/>
            <w:r w:rsidRPr="00753D94">
              <w:rPr>
                <w:rFonts w:ascii="Times New Roman" w:hAnsi="Times New Roman" w:cs="Times New Roman"/>
                <w:sz w:val="24"/>
                <w:szCs w:val="24"/>
              </w:rPr>
              <w:t>vapour</w:t>
            </w:r>
            <w:proofErr w:type="spellEnd"/>
            <w:r w:rsidRPr="00753D94">
              <w:rPr>
                <w:rFonts w:ascii="Times New Roman" w:hAnsi="Times New Roman" w:cs="Times New Roman"/>
                <w:sz w:val="24"/>
                <w:szCs w:val="24"/>
              </w:rPr>
              <w:t xml:space="preserve"> composition and condenser pressure</w:t>
            </w:r>
          </w:p>
        </w:tc>
        <w:tc>
          <w:tcPr>
            <w:tcW w:w="2880" w:type="dxa"/>
            <w:shd w:val="clear" w:color="auto" w:fill="auto"/>
          </w:tcPr>
          <w:p w14:paraId="644A8038" w14:textId="77777777" w:rsidR="00BD1B25" w:rsidRPr="00753D94" w:rsidRDefault="00BD1B25"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53D94">
              <w:rPr>
                <w:rFonts w:ascii="Times New Roman" w:hAnsi="Times New Roman" w:cs="Times New Roman"/>
                <w:sz w:val="24"/>
                <w:szCs w:val="24"/>
              </w:rPr>
              <w:t>Bottoms composition and reboiler pressure</w:t>
            </w:r>
          </w:p>
        </w:tc>
      </w:tr>
      <w:tr w:rsidR="00BD1B25" w:rsidRPr="00753D94" w14:paraId="5A93B7AC" w14:textId="77777777" w:rsidTr="00B8364F">
        <w:tc>
          <w:tcPr>
            <w:cnfStyle w:val="001000000000" w:firstRow="0" w:lastRow="0" w:firstColumn="1" w:lastColumn="0" w:oddVBand="0" w:evenVBand="0" w:oddHBand="0" w:evenHBand="0" w:firstRowFirstColumn="0" w:firstRowLastColumn="0" w:lastRowFirstColumn="0" w:lastRowLastColumn="0"/>
            <w:tcW w:w="2880" w:type="dxa"/>
          </w:tcPr>
          <w:p w14:paraId="586C8DBA" w14:textId="77777777" w:rsidR="00BD1B25" w:rsidRPr="00753D94" w:rsidRDefault="00BD1B25" w:rsidP="002A6D80">
            <w:pPr>
              <w:spacing w:after="0"/>
              <w:rPr>
                <w:rFonts w:ascii="Times New Roman" w:hAnsi="Times New Roman" w:cs="Times New Roman"/>
                <w:sz w:val="24"/>
                <w:szCs w:val="24"/>
              </w:rPr>
            </w:pPr>
            <w:r w:rsidRPr="00753D94">
              <w:rPr>
                <w:rFonts w:ascii="Times New Roman" w:hAnsi="Times New Roman" w:cs="Times New Roman"/>
                <w:sz w:val="24"/>
                <w:szCs w:val="24"/>
              </w:rPr>
              <w:t>Hypothetical streams</w:t>
            </w:r>
          </w:p>
        </w:tc>
        <w:tc>
          <w:tcPr>
            <w:tcW w:w="2880" w:type="dxa"/>
          </w:tcPr>
          <w:p w14:paraId="57860FA1" w14:textId="77777777" w:rsidR="00BD1B25" w:rsidRPr="00753D94" w:rsidRDefault="00BD1B25"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53D94">
              <w:rPr>
                <w:rFonts w:ascii="Times New Roman" w:hAnsi="Times New Roman" w:cs="Times New Roman"/>
                <w:sz w:val="24"/>
                <w:szCs w:val="24"/>
              </w:rPr>
              <w:t>VF = 1 and VF = 0</w:t>
            </w:r>
          </w:p>
        </w:tc>
        <w:tc>
          <w:tcPr>
            <w:tcW w:w="2880" w:type="dxa"/>
          </w:tcPr>
          <w:p w14:paraId="4D128561" w14:textId="77777777" w:rsidR="00BD1B25" w:rsidRPr="00753D94" w:rsidRDefault="00BD1B25"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53D94">
              <w:rPr>
                <w:rFonts w:ascii="Times New Roman" w:hAnsi="Times New Roman" w:cs="Times New Roman"/>
                <w:sz w:val="24"/>
                <w:szCs w:val="24"/>
              </w:rPr>
              <w:t>VF = 1 and VF = 0</w:t>
            </w:r>
          </w:p>
        </w:tc>
      </w:tr>
      <w:tr w:rsidR="00BD1B25" w:rsidRPr="00753D94" w14:paraId="2B09A0AF" w14:textId="77777777" w:rsidTr="00B83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6FFA2EBA" w14:textId="77777777" w:rsidR="00BD1B25" w:rsidRPr="00753D94" w:rsidRDefault="00BD1B25" w:rsidP="002A6D80">
            <w:pPr>
              <w:spacing w:after="0"/>
              <w:rPr>
                <w:rFonts w:ascii="Times New Roman" w:hAnsi="Times New Roman" w:cs="Times New Roman"/>
                <w:sz w:val="24"/>
                <w:szCs w:val="24"/>
              </w:rPr>
            </w:pPr>
            <w:r w:rsidRPr="00753D94">
              <w:rPr>
                <w:rFonts w:ascii="Times New Roman" w:hAnsi="Times New Roman" w:cs="Times New Roman"/>
                <w:sz w:val="24"/>
                <w:szCs w:val="24"/>
              </w:rPr>
              <w:t>Estimated latent heat</w:t>
            </w:r>
          </w:p>
        </w:tc>
        <w:tc>
          <w:tcPr>
            <w:tcW w:w="2880" w:type="dxa"/>
            <w:shd w:val="clear" w:color="auto" w:fill="auto"/>
          </w:tcPr>
          <w:p w14:paraId="6BDF8F54" w14:textId="77777777" w:rsidR="00BD1B25" w:rsidRPr="00753D94" w:rsidRDefault="00BD1B25"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53D94">
              <w:rPr>
                <w:rFonts w:ascii="Times New Roman" w:hAnsi="Times New Roman" w:cs="Times New Roman"/>
                <w:sz w:val="24"/>
                <w:szCs w:val="24"/>
              </w:rPr>
              <w:t>h(</w:t>
            </w:r>
            <w:proofErr w:type="gramStart"/>
            <w:r w:rsidRPr="00753D94">
              <w:rPr>
                <w:rFonts w:ascii="Times New Roman" w:hAnsi="Times New Roman" w:cs="Times New Roman"/>
                <w:sz w:val="24"/>
                <w:szCs w:val="24"/>
              </w:rPr>
              <w:t>C,V) − h</w:t>
            </w:r>
            <w:proofErr w:type="gramEnd"/>
            <w:r w:rsidRPr="00753D94">
              <w:rPr>
                <w:rFonts w:ascii="Times New Roman" w:hAnsi="Times New Roman" w:cs="Times New Roman"/>
                <w:sz w:val="24"/>
                <w:szCs w:val="24"/>
              </w:rPr>
              <w:t>(</w:t>
            </w:r>
            <w:proofErr w:type="gramStart"/>
            <w:r w:rsidRPr="00753D94">
              <w:rPr>
                <w:rFonts w:ascii="Times New Roman" w:hAnsi="Times New Roman" w:cs="Times New Roman"/>
                <w:sz w:val="24"/>
                <w:szCs w:val="24"/>
              </w:rPr>
              <w:t>C,L</w:t>
            </w:r>
            <w:proofErr w:type="gramEnd"/>
            <w:r w:rsidRPr="00753D94">
              <w:rPr>
                <w:rFonts w:ascii="Times New Roman" w:hAnsi="Times New Roman" w:cs="Times New Roman"/>
                <w:sz w:val="24"/>
                <w:szCs w:val="24"/>
              </w:rPr>
              <w:t>)</w:t>
            </w:r>
          </w:p>
        </w:tc>
        <w:tc>
          <w:tcPr>
            <w:tcW w:w="2880" w:type="dxa"/>
            <w:shd w:val="clear" w:color="auto" w:fill="auto"/>
          </w:tcPr>
          <w:p w14:paraId="7A8A69CC" w14:textId="77777777" w:rsidR="00BD1B25" w:rsidRPr="00753D94" w:rsidRDefault="00BD1B25" w:rsidP="002A6D8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53D94">
              <w:rPr>
                <w:rFonts w:ascii="Times New Roman" w:hAnsi="Times New Roman" w:cs="Times New Roman"/>
                <w:sz w:val="24"/>
                <w:szCs w:val="24"/>
              </w:rPr>
              <w:t>h(</w:t>
            </w:r>
            <w:proofErr w:type="gramStart"/>
            <w:r w:rsidRPr="00753D94">
              <w:rPr>
                <w:rFonts w:ascii="Times New Roman" w:hAnsi="Times New Roman" w:cs="Times New Roman"/>
                <w:sz w:val="24"/>
                <w:szCs w:val="24"/>
              </w:rPr>
              <w:t>R,V) − h</w:t>
            </w:r>
            <w:proofErr w:type="gramEnd"/>
            <w:r w:rsidRPr="00753D94">
              <w:rPr>
                <w:rFonts w:ascii="Times New Roman" w:hAnsi="Times New Roman" w:cs="Times New Roman"/>
                <w:sz w:val="24"/>
                <w:szCs w:val="24"/>
              </w:rPr>
              <w:t>(</w:t>
            </w:r>
            <w:proofErr w:type="gramStart"/>
            <w:r w:rsidRPr="00753D94">
              <w:rPr>
                <w:rFonts w:ascii="Times New Roman" w:hAnsi="Times New Roman" w:cs="Times New Roman"/>
                <w:sz w:val="24"/>
                <w:szCs w:val="24"/>
              </w:rPr>
              <w:t>R,L</w:t>
            </w:r>
            <w:proofErr w:type="gramEnd"/>
            <w:r w:rsidRPr="00753D94">
              <w:rPr>
                <w:rFonts w:ascii="Times New Roman" w:hAnsi="Times New Roman" w:cs="Times New Roman"/>
                <w:sz w:val="24"/>
                <w:szCs w:val="24"/>
              </w:rPr>
              <w:t>)</w:t>
            </w:r>
          </w:p>
        </w:tc>
      </w:tr>
      <w:tr w:rsidR="00BD1B25" w:rsidRPr="00753D94" w14:paraId="6F9265C6" w14:textId="77777777" w:rsidTr="00B8364F">
        <w:tc>
          <w:tcPr>
            <w:cnfStyle w:val="001000000000" w:firstRow="0" w:lastRow="0" w:firstColumn="1" w:lastColumn="0" w:oddVBand="0" w:evenVBand="0" w:oddHBand="0" w:evenHBand="0" w:firstRowFirstColumn="0" w:firstRowLastColumn="0" w:lastRowFirstColumn="0" w:lastRowLastColumn="0"/>
            <w:tcW w:w="2880" w:type="dxa"/>
          </w:tcPr>
          <w:p w14:paraId="2B6630DE" w14:textId="77777777" w:rsidR="00BD1B25" w:rsidRPr="00753D94" w:rsidRDefault="00BD1B25" w:rsidP="002A6D80">
            <w:pPr>
              <w:spacing w:after="0"/>
              <w:rPr>
                <w:rFonts w:ascii="Times New Roman" w:hAnsi="Times New Roman" w:cs="Times New Roman"/>
                <w:sz w:val="24"/>
                <w:szCs w:val="24"/>
              </w:rPr>
            </w:pPr>
            <w:r w:rsidRPr="00753D94">
              <w:rPr>
                <w:rFonts w:ascii="Times New Roman" w:hAnsi="Times New Roman" w:cs="Times New Roman"/>
                <w:sz w:val="24"/>
                <w:szCs w:val="24"/>
              </w:rPr>
              <w:t>Cross-check</w:t>
            </w:r>
          </w:p>
        </w:tc>
        <w:tc>
          <w:tcPr>
            <w:tcW w:w="2880" w:type="dxa"/>
          </w:tcPr>
          <w:p w14:paraId="0A6D7F95" w14:textId="77777777" w:rsidR="00BD1B25" w:rsidRPr="00753D94" w:rsidRDefault="00BD1B25"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53D94">
              <w:rPr>
                <w:rFonts w:ascii="Times New Roman" w:hAnsi="Times New Roman" w:cs="Times New Roman"/>
                <w:sz w:val="24"/>
                <w:szCs w:val="24"/>
              </w:rPr>
              <w:t xml:space="preserve">Actual condenser duty and overhead </w:t>
            </w:r>
            <w:proofErr w:type="spellStart"/>
            <w:r w:rsidRPr="00753D94">
              <w:rPr>
                <w:rFonts w:ascii="Times New Roman" w:hAnsi="Times New Roman" w:cs="Times New Roman"/>
                <w:sz w:val="24"/>
                <w:szCs w:val="24"/>
              </w:rPr>
              <w:t>vapour</w:t>
            </w:r>
            <w:proofErr w:type="spellEnd"/>
            <w:r w:rsidRPr="00753D94">
              <w:rPr>
                <w:rFonts w:ascii="Times New Roman" w:hAnsi="Times New Roman" w:cs="Times New Roman"/>
                <w:sz w:val="24"/>
                <w:szCs w:val="24"/>
              </w:rPr>
              <w:t xml:space="preserve"> flow</w:t>
            </w:r>
          </w:p>
        </w:tc>
        <w:tc>
          <w:tcPr>
            <w:tcW w:w="2880" w:type="dxa"/>
          </w:tcPr>
          <w:p w14:paraId="25C41CD2" w14:textId="77777777" w:rsidR="00BD1B25" w:rsidRPr="00753D94" w:rsidRDefault="00BD1B25" w:rsidP="002A6D8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53D94">
              <w:rPr>
                <w:rFonts w:ascii="Times New Roman" w:hAnsi="Times New Roman" w:cs="Times New Roman"/>
                <w:sz w:val="24"/>
                <w:szCs w:val="24"/>
              </w:rPr>
              <w:t xml:space="preserve">Actual reboiler duty and returning </w:t>
            </w:r>
            <w:proofErr w:type="spellStart"/>
            <w:r w:rsidRPr="00753D94">
              <w:rPr>
                <w:rFonts w:ascii="Times New Roman" w:hAnsi="Times New Roman" w:cs="Times New Roman"/>
                <w:sz w:val="24"/>
                <w:szCs w:val="24"/>
              </w:rPr>
              <w:t>vapour</w:t>
            </w:r>
            <w:proofErr w:type="spellEnd"/>
            <w:r w:rsidRPr="00753D94">
              <w:rPr>
                <w:rFonts w:ascii="Times New Roman" w:hAnsi="Times New Roman" w:cs="Times New Roman"/>
                <w:sz w:val="24"/>
                <w:szCs w:val="24"/>
              </w:rPr>
              <w:t xml:space="preserve"> flow</w:t>
            </w:r>
          </w:p>
        </w:tc>
      </w:tr>
    </w:tbl>
    <w:p w14:paraId="5E5753B1" w14:textId="67A45456" w:rsidR="00BD1B25" w:rsidRPr="00753D94" w:rsidRDefault="00B8364F" w:rsidP="002A6D80">
      <w:pPr>
        <w:spacing w:after="0" w:line="240" w:lineRule="auto"/>
        <w:rPr>
          <w:rFonts w:ascii="Times New Roman" w:hAnsi="Times New Roman" w:cs="Times New Roman"/>
          <w:sz w:val="24"/>
          <w:szCs w:val="24"/>
        </w:rPr>
      </w:pPr>
      <w:r w:rsidRPr="00B8364F">
        <w:rPr>
          <w:rFonts w:ascii="Times New Roman" w:hAnsi="Times New Roman" w:cs="Times New Roman"/>
          <w:b/>
          <w:bCs/>
          <w:sz w:val="24"/>
          <w:szCs w:val="24"/>
        </w:rPr>
        <w:t>Note:</w:t>
      </w:r>
      <w:r>
        <w:rPr>
          <w:rFonts w:ascii="Times New Roman" w:hAnsi="Times New Roman" w:cs="Times New Roman"/>
          <w:sz w:val="24"/>
          <w:szCs w:val="24"/>
        </w:rPr>
        <w:t xml:space="preserve"> </w:t>
      </w:r>
      <w:r w:rsidR="00BD1B25" w:rsidRPr="00753D94">
        <w:rPr>
          <w:rFonts w:ascii="Times New Roman" w:hAnsi="Times New Roman" w:cs="Times New Roman"/>
          <w:sz w:val="24"/>
          <w:szCs w:val="24"/>
        </w:rPr>
        <w:t>Use the saturated-stream method to estimate two distinct effective latent heats independently of the column duties. Then compare the app’s simplified heat-duty predictions with the rigorous duties reported by HYSYS, explaining any differences.</w:t>
      </w:r>
    </w:p>
    <w:p w14:paraId="57328364" w14:textId="77777777" w:rsidR="00BD1B25" w:rsidRPr="002160F5" w:rsidRDefault="00BD1B25" w:rsidP="002A6D80">
      <w:pPr>
        <w:spacing w:after="0" w:line="240" w:lineRule="auto"/>
        <w:rPr>
          <w:rFonts w:ascii="Times New Roman" w:hAnsi="Times New Roman" w:cs="Times New Roman"/>
          <w:sz w:val="24"/>
          <w:szCs w:val="24"/>
        </w:rPr>
      </w:pPr>
    </w:p>
    <w:p w14:paraId="0977F707" w14:textId="77777777" w:rsidR="00E70ACB" w:rsidRPr="005E0936" w:rsidRDefault="00E70ACB" w:rsidP="002A6D80">
      <w:pPr>
        <w:spacing w:after="0" w:line="240" w:lineRule="auto"/>
        <w:rPr>
          <w:rFonts w:ascii="Times New Roman" w:hAnsi="Times New Roman" w:cs="Times New Roman"/>
          <w:sz w:val="24"/>
          <w:szCs w:val="24"/>
        </w:rPr>
      </w:pPr>
    </w:p>
    <w:p w14:paraId="046CF9B2" w14:textId="77777777" w:rsidR="00014ACC" w:rsidRPr="00D84C44" w:rsidRDefault="00014ACC" w:rsidP="002A6D80">
      <w:pPr>
        <w:spacing w:after="0" w:line="240" w:lineRule="auto"/>
        <w:rPr>
          <w:rFonts w:ascii="Times New Roman" w:hAnsi="Times New Roman" w:cs="Times New Roman"/>
          <w:sz w:val="24"/>
          <w:szCs w:val="24"/>
        </w:rPr>
      </w:pPr>
    </w:p>
    <w:sectPr w:rsidR="00014ACC" w:rsidRPr="00D84C44" w:rsidSect="00010B26">
      <w:pgSz w:w="12240" w:h="15840"/>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74727" w14:textId="77777777" w:rsidR="00702537" w:rsidRDefault="00702537">
      <w:pPr>
        <w:spacing w:after="0" w:line="240" w:lineRule="auto"/>
      </w:pPr>
      <w:r>
        <w:separator/>
      </w:r>
    </w:p>
  </w:endnote>
  <w:endnote w:type="continuationSeparator" w:id="0">
    <w:p w14:paraId="591090A7" w14:textId="77777777" w:rsidR="00702537" w:rsidRDefault="00702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057DC" w14:textId="3ADBD62C" w:rsidR="00014ACC" w:rsidRPr="003244C9" w:rsidRDefault="00000000">
    <w:pPr>
      <w:pStyle w:val="Footer"/>
      <w:jc w:val="center"/>
      <w:rPr>
        <w:rFonts w:ascii="Times New Roman" w:hAnsi="Times New Roman" w:cs="Times New Roman"/>
      </w:rPr>
    </w:pPr>
    <w:r w:rsidRPr="003244C9">
      <w:rPr>
        <w:rFonts w:ascii="Times New Roman" w:hAnsi="Times New Roman" w:cs="Times New Roman"/>
      </w:rPr>
      <w:t>ENG</w:t>
    </w:r>
    <w:proofErr w:type="gramStart"/>
    <w:r w:rsidRPr="003244C9">
      <w:rPr>
        <w:rFonts w:ascii="Times New Roman" w:hAnsi="Times New Roman" w:cs="Times New Roman"/>
      </w:rPr>
      <w:t>2111  •</w:t>
    </w:r>
    <w:proofErr w:type="gramEnd"/>
    <w:r w:rsidRPr="003244C9">
      <w:rPr>
        <w:rFonts w:ascii="Times New Roman" w:hAnsi="Times New Roman" w:cs="Times New Roman"/>
      </w:rPr>
      <w:t xml:space="preserve">  Distillation Teaching </w:t>
    </w:r>
    <w:proofErr w:type="gramStart"/>
    <w:r w:rsidRPr="003244C9">
      <w:rPr>
        <w:rFonts w:ascii="Times New Roman" w:hAnsi="Times New Roman" w:cs="Times New Roman"/>
      </w:rPr>
      <w:t>Tool  •</w:t>
    </w:r>
    <w:proofErr w:type="gramEnd"/>
    <w:r w:rsidRPr="003244C9">
      <w:rPr>
        <w:rFonts w:ascii="Times New Roman" w:hAnsi="Times New Roman" w:cs="Times New Roman"/>
      </w:rPr>
      <w:t xml:space="preserve">  University of Surrey</w:t>
    </w:r>
    <w:r w:rsidR="004A2D5A">
      <w:rPr>
        <w:rFonts w:ascii="Times New Roman" w:hAnsi="Times New Roman" w:cs="Times New Roman"/>
      </w:rPr>
      <w:t>, prepared by Dr K Vasanth Kumar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663F3" w14:textId="77777777" w:rsidR="00702537" w:rsidRDefault="00702537">
      <w:pPr>
        <w:spacing w:after="0" w:line="240" w:lineRule="auto"/>
      </w:pPr>
      <w:r>
        <w:separator/>
      </w:r>
    </w:p>
  </w:footnote>
  <w:footnote w:type="continuationSeparator" w:id="0">
    <w:p w14:paraId="1562DFD1" w14:textId="77777777" w:rsidR="00702537" w:rsidRDefault="007025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BCBCEA0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389767725">
    <w:abstractNumId w:val="8"/>
  </w:num>
  <w:num w:numId="2" w16cid:durableId="2072269361">
    <w:abstractNumId w:val="6"/>
  </w:num>
  <w:num w:numId="3" w16cid:durableId="1649279982">
    <w:abstractNumId w:val="5"/>
  </w:num>
  <w:num w:numId="4" w16cid:durableId="1421609201">
    <w:abstractNumId w:val="4"/>
  </w:num>
  <w:num w:numId="5" w16cid:durableId="1313219993">
    <w:abstractNumId w:val="7"/>
  </w:num>
  <w:num w:numId="6" w16cid:durableId="1012102874">
    <w:abstractNumId w:val="3"/>
  </w:num>
  <w:num w:numId="7" w16cid:durableId="785345349">
    <w:abstractNumId w:val="2"/>
  </w:num>
  <w:num w:numId="8" w16cid:durableId="1918130561">
    <w:abstractNumId w:val="1"/>
  </w:num>
  <w:num w:numId="9" w16cid:durableId="559445227">
    <w:abstractNumId w:val="0"/>
  </w:num>
  <w:num w:numId="10" w16cid:durableId="13788195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B26"/>
    <w:rsid w:val="00014ACC"/>
    <w:rsid w:val="0002675D"/>
    <w:rsid w:val="00034616"/>
    <w:rsid w:val="0003548B"/>
    <w:rsid w:val="0006063C"/>
    <w:rsid w:val="0015074B"/>
    <w:rsid w:val="00157696"/>
    <w:rsid w:val="001C16AF"/>
    <w:rsid w:val="001D5AFF"/>
    <w:rsid w:val="001E3F59"/>
    <w:rsid w:val="00230243"/>
    <w:rsid w:val="0029639D"/>
    <w:rsid w:val="002A6D80"/>
    <w:rsid w:val="002C2CD3"/>
    <w:rsid w:val="003244C9"/>
    <w:rsid w:val="00326F90"/>
    <w:rsid w:val="004A2D5A"/>
    <w:rsid w:val="00513F0E"/>
    <w:rsid w:val="005547B7"/>
    <w:rsid w:val="006A019B"/>
    <w:rsid w:val="006D780E"/>
    <w:rsid w:val="00702537"/>
    <w:rsid w:val="0073273B"/>
    <w:rsid w:val="007F7BC9"/>
    <w:rsid w:val="00976B98"/>
    <w:rsid w:val="00986AE8"/>
    <w:rsid w:val="00A474D4"/>
    <w:rsid w:val="00A55D19"/>
    <w:rsid w:val="00AA1D8D"/>
    <w:rsid w:val="00B47730"/>
    <w:rsid w:val="00B8364F"/>
    <w:rsid w:val="00BD1B25"/>
    <w:rsid w:val="00C837A3"/>
    <w:rsid w:val="00CB0664"/>
    <w:rsid w:val="00D15283"/>
    <w:rsid w:val="00D84C44"/>
    <w:rsid w:val="00DA0B14"/>
    <w:rsid w:val="00DA19ED"/>
    <w:rsid w:val="00DD0866"/>
    <w:rsid w:val="00E70ACB"/>
    <w:rsid w:val="00EC74B1"/>
    <w:rsid w:val="00F25AB8"/>
    <w:rsid w:val="00FC693F"/>
    <w:rsid w:val="00FE63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8AF769"/>
  <w14:defaultImageDpi w14:val="300"/>
  <w15:docId w15:val="{3CB93906-A80F-4778-9F7D-3CF1608FA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42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42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BodyText"/>
    <w:next w:val="BodyText"/>
    <w:qFormat/>
    <w:rsid w:val="001D5AFF"/>
    <w:pPr>
      <w:spacing w:before="180" w:after="180" w:line="240" w:lineRule="auto"/>
    </w:pPr>
    <w:rPr>
      <w:rFonts w:asciiTheme="minorHAnsi" w:eastAsiaTheme="minorHAnsi" w:hAnsiTheme="minorHAnsi"/>
      <w:sz w:val="24"/>
      <w:szCs w:val="24"/>
    </w:rPr>
  </w:style>
  <w:style w:type="paragraph" w:customStyle="1" w:styleId="Compact">
    <w:name w:val="Compact"/>
    <w:basedOn w:val="BodyText"/>
    <w:qFormat/>
    <w:rsid w:val="001D5AFF"/>
    <w:pPr>
      <w:spacing w:before="36" w:after="36" w:line="240" w:lineRule="auto"/>
    </w:pPr>
    <w:rPr>
      <w:rFonts w:asciiTheme="minorHAnsi" w:eastAsiaTheme="minorHAnsi" w:hAnsi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9031</Words>
  <Characters>51480</Characters>
  <Application>Microsoft Office Word</Application>
  <DocSecurity>0</DocSecurity>
  <Lines>429</Lines>
  <Paragraphs>120</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1. Problem statement</vt:lpstr>
      <vt:lpstr>2. Construct the vapour–liquid equilibrium curve</vt:lpstr>
      <vt:lpstr>    Step 1 — Apply Raoult’s law</vt:lpstr>
      <vt:lpstr>    Step 2 — Calculate equilibrium vapour composition</vt:lpstr>
      <vt:lpstr>    Step 3 — Demonstrate one numerical point</vt:lpstr>
      <vt:lpstr>3. Determine relative volatility for the teaching app</vt:lpstr>
      <vt:lpstr>4. Feed condition and the q-line</vt:lpstr>
      <vt:lpstr>5. Minimum reflux ratio — graphical and algebraic method</vt:lpstr>
      <vt:lpstr>6. Operating lines at a trial reflux ratio</vt:lpstr>
      <vt:lpstr>7. Stage stepping and reflux ratio for five stages</vt:lpstr>
      <vt:lpstr>8. Worked operating-line coefficients at the five-stage solution</vt:lpstr>
      <vt:lpstr>9. Enter the problem into the MATLAB teaching app</vt:lpstr>
      <vt:lpstr>10. Assumptions, limitations and questions for students</vt:lpstr>
      <vt:lpstr>11. Summary of numerical answers</vt:lpstr>
    </vt:vector>
  </TitlesOfParts>
  <Manager/>
  <Company/>
  <LinksUpToDate>false</LinksUpToDate>
  <CharactersWithSpaces>60391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Kannuchamy, Vasanth Kumar Dr (Chemistry &amp; Chem Eng)</cp:lastModifiedBy>
  <cp:revision>2</cp:revision>
  <dcterms:created xsi:type="dcterms:W3CDTF">2026-10-25T14:36:00Z</dcterms:created>
  <dcterms:modified xsi:type="dcterms:W3CDTF">2026-10-25T14:36:00Z</dcterms:modified>
  <cp:category/>
</cp:coreProperties>
</file>